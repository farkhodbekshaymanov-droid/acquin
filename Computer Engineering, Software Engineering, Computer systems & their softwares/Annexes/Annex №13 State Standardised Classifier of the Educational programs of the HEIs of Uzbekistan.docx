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0.0" w:type="dxa"/>
      </w:tblPr>
      <w:tblGrid>
        <w:gridCol w:w="10052"/>
      </w:tblGrid>
      <w:tr>
        <w:trPr>
          <w:trHeight w:hRule="exact" w:val="324"/>
        </w:trPr>
        <w:tc>
          <w:tcPr>
            <w:tcW w:type="dxa" w:w="9984"/>
            <w:tcBorders/>
            <w:shd w:fill="ebebeb"/>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212529"/>
                <w:sz w:val="28"/>
              </w:rPr>
              <w:t>Oliy ta'lim, fan va innovatsiyalar vazirining buyrug'i</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31.9999999999999" w:type="dxa"/>
      </w:tblPr>
      <w:tblGrid>
        <w:gridCol w:w="10052"/>
      </w:tblGrid>
      <w:tr>
        <w:trPr>
          <w:trHeight w:hRule="exact" w:val="324"/>
        </w:trPr>
        <w:tc>
          <w:tcPr>
            <w:tcW w:type="dxa" w:w="9760"/>
            <w:tcBorders/>
            <w:shd w:fill="ebebeb"/>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212529"/>
                <w:sz w:val="28"/>
              </w:rPr>
              <w:t>O'zbekiston Respublikasi, 28.02.2026 da ro'yxatga olingan, ro'yxatga olish raqami 3781</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1.999999999999886" w:type="dxa"/>
      </w:tblPr>
      <w:tblGrid>
        <w:gridCol w:w="10052"/>
      </w:tblGrid>
      <w:tr>
        <w:trPr>
          <w:trHeight w:hRule="exact" w:val="320"/>
        </w:trPr>
        <w:tc>
          <w:tcPr>
            <w:tcW w:type="dxa" w:w="5900"/>
            <w:tcBorders/>
            <w:shd w:fill="ebebeb"/>
            <w:tcMar>
              <w:start w:w="0" w:type="dxa"/>
              <w:end w:w="0" w:type="dxa"/>
            </w:tcMar>
          </w:tcPr>
          <w:p>
            <w:pPr>
              <w:autoSpaceDN w:val="0"/>
              <w:autoSpaceDE w:val="0"/>
              <w:widowControl/>
              <w:spacing w:line="233" w:lineRule="auto" w:before="4" w:after="0"/>
              <w:ind w:left="16" w:right="0" w:firstLine="0"/>
              <w:jc w:val="left"/>
            </w:pPr>
            <w:r>
              <w:rPr>
                <w:rFonts w:ascii="Arial" w:hAnsi="Arial" w:eastAsia="Arial"/>
                <w:b w:val="0"/>
                <w:i w:val="0"/>
                <w:color w:val="212529"/>
                <w:sz w:val="28"/>
              </w:rPr>
              <w:t>Kuchga kirish sanasi</w:t>
            </w:r>
          </w:p>
        </w:tc>
      </w:tr>
    </w:tbl>
    <w:p>
      <w:pPr>
        <w:autoSpaceDN w:val="0"/>
        <w:autoSpaceDE w:val="0"/>
        <w:widowControl/>
        <w:spacing w:line="245" w:lineRule="auto" w:before="6" w:after="0"/>
        <w:ind w:left="28" w:right="7200" w:firstLine="0"/>
        <w:jc w:val="left"/>
      </w:pPr>
      <w:r>
        <w:rPr>
          <w:rFonts w:ascii="Arial" w:hAnsi="Arial" w:eastAsia="Arial"/>
          <w:b w:val="0"/>
          <w:i w:val="0"/>
          <w:color w:val="212529"/>
          <w:sz w:val="28"/>
        </w:rPr>
        <w:t xml:space="preserve">02.03.2026 </w:t>
        <w:br/>
        <w:t xml:space="preserve">Qo'shimcha ma'lumot </w:t>
        <w:br/>
        <w:t>Ulashish</w:t>
      </w:r>
      <w:r/>
      <w:r>
        <w:rPr>
          <w:rFonts w:ascii="Arial" w:hAnsi="Arial" w:eastAsia="Arial"/>
          <w:b w:val="0"/>
          <w:i w:val="0"/>
          <w:color w:val="212529"/>
          <w:sz w:val="28"/>
        </w:rPr>
      </w:r>
      <w:r/>
      <w:r>
        <w:rPr>
          <w:rFonts w:ascii="Arial" w:hAnsi="Arial" w:eastAsia="Arial"/>
          <w:b w:val="0"/>
          <w:i w:val="0"/>
          <w:color w:val="212529"/>
          <w:sz w:val="28"/>
        </w:rPr>
      </w:r>
    </w:p>
    <w:p>
      <w:pPr>
        <w:autoSpaceDN w:val="0"/>
        <w:tabs>
          <w:tab w:pos="144" w:val="left"/>
          <w:tab w:pos="146" w:val="left"/>
          <w:tab w:pos="290" w:val="left"/>
          <w:tab w:pos="690" w:val="left"/>
          <w:tab w:pos="880" w:val="left"/>
          <w:tab w:pos="2010" w:val="left"/>
          <w:tab w:pos="3140" w:val="left"/>
          <w:tab w:pos="4006" w:val="left"/>
          <w:tab w:pos="4250" w:val="left"/>
        </w:tabs>
        <w:autoSpaceDE w:val="0"/>
        <w:widowControl/>
        <w:spacing w:line="245" w:lineRule="auto" w:before="362" w:after="0"/>
        <w:ind w:left="28" w:right="0" w:firstLine="0"/>
        <w:jc w:val="left"/>
      </w:pPr>
      <w:r>
        <w:rPr>
          <w:rFonts w:ascii="Arial" w:hAnsi="Arial" w:eastAsia="Arial"/>
          <w:b w:val="0"/>
          <w:i w:val="0"/>
          <w:color w:val="000080"/>
          <w:sz w:val="28"/>
        </w:rPr>
        <w:t>O'ZBEKISTON RESPUBLIKASI OLIY TA'LIM, FAN VA INNOVATSIYALAR VAZIRI</w:t>
        <w:br/>
        <w:t>BUYRUQ</w:t>
        <w:br/>
        <w:t>"OLIY TA'LIM DAVLAT TA'LIM STANDARTI. OLIY TA'LIM YO'NALISHLARI VA MUTAXASSISLIKLAR KLASSIFIKATORI"NI TASDIQLASH TO'G'RISIDA</w:t>
        <w:br/>
        <w:t>[O'zbekiston Respublikasi Adliya vazirligi tomonidan 2026-yil 28-fevralda ro'yxatga olingan, ro'yxatga olish raqami 3781]</w:t>
        <w:br/>
        <w:t>O'zbekiston Respublikasining "Ta'lim to'g'risida"gi Qonuniga va O'zbekiston Respublikasi Prezidentining 2024-yil 3-iyuldagi PQ-200-sonli qaroriga muvofiq:</w:t>
        <w:br/>
        <w:t>1. "Oliy ta'lim davlat ta'lim standarti. Oliy ta'lim yo'nalishlari va mutaxassisliklar klassifikatori" tasdiqlansin (ilovaga qarang).</w:t>
        <w:br/>
        <w:t>2. Ushbu buyruq rasman e'lon qilingan kundan boshlab kuchga kiradi.</w:t>
        <w:br/>
        <w:t>3. Ushbu buyruqning bajarilishini nazorat qilish vazir o'rinbosari M.E. Xoliqov zimmasiga yuklatilsin.</w:t>
      </w:r>
      <w:r/>
      <w:r/>
      <w:r/>
      <w:r/>
      <w:r/>
      <w:r/>
      <w:r/>
      <w:r>
        <w:rPr>
          <w:rFonts w:ascii="Arial" w:hAnsi="Arial" w:eastAsia="Arial"/>
          <w:b w:val="0"/>
          <w:i w:val="0"/>
          <w:color w:val="000080"/>
          <w:sz w:val="28"/>
        </w:rPr>
      </w:r>
      <w:r/>
      <w:r/>
      <w:r/>
      <w:r/>
      <w:r/>
      <w:r/>
      <w:r/>
      <w:r/>
      <w:r/>
      <w:r>
        <w:rPr>
          <w:rFonts w:ascii="Arial" w:hAnsi="Arial" w:eastAsia="Arial"/>
          <w:b w:val="0"/>
          <w:i w:val="0"/>
          <w:color w:val="000080"/>
          <w:sz w:val="28"/>
        </w:rPr>
      </w:r>
      <w:r/>
      <w:r/>
      <w:r/>
      <w:r>
        <w:rPr>
          <w:rFonts w:ascii="Arial" w:hAnsi="Arial" w:eastAsia="Arial"/>
          <w:b/>
          <w:i w:val="0"/>
          <w:color w:val="000080"/>
          <w:sz w:val="28"/>
        </w:rPr>
      </w:r>
      <w:r/>
      <w:r/>
      <w:r/>
      <w:r/>
      <w:r>
        <w:rPr>
          <w:rFonts w:ascii="Arial" w:hAnsi="Arial" w:eastAsia="Arial"/>
          <w:b/>
          <w:i w:val="0"/>
          <w:color w:val="000080"/>
          <w:sz w:val="28"/>
        </w:rPr>
      </w:r>
      <w:r/>
      <w:r/>
      <w:r/>
      <w:r/>
      <w:r/>
      <w:r/>
      <w:r/>
      <w:r>
        <w:rPr>
          <w:rFonts w:ascii="Arial" w:hAnsi="Arial" w:eastAsia="Arial"/>
          <w:b/>
          <w:i w:val="0"/>
          <w:color w:val="000080"/>
          <w:sz w:val="28"/>
        </w:rPr>
      </w:r>
      <w:r/>
      <w:r/>
      <w:r/>
      <w:r/>
      <w:r>
        <w:rPr>
          <w:rFonts w:ascii="Arial" w:hAnsi="Arial" w:eastAsia="Arial"/>
          <w:b/>
          <w:i w:val="0"/>
          <w:color w:val="000000"/>
          <w:sz w:val="28"/>
        </w:rPr>
      </w:r>
      <w:r/>
      <w:r/>
      <w:r/>
      <w:r/>
      <w:r/>
      <w:r/>
      <w:r>
        <w:rPr>
          <w:rFonts w:ascii="Arial" w:hAnsi="Arial" w:eastAsia="Arial"/>
          <w:b/>
          <w:i w:val="0"/>
          <w:color w:val="000000"/>
          <w:sz w:val="28"/>
        </w:rPr>
      </w:r>
      <w:r/>
      <w:r/>
      <w:r/>
      <w:r/>
      <w:r/>
      <w:r/>
      <w:r>
        <w:rPr>
          <w:rFonts w:ascii="Arial" w:hAnsi="Arial" w:eastAsia="Arial"/>
          <w:b w:val="0"/>
          <w:i w:val="0"/>
          <w:color w:val="00808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rPr>
      </w:r>
      <w:r>
        <w:rPr>
          <w:rFonts w:ascii="Arial" w:hAnsi="Arial" w:eastAsia="Arial"/>
          <w:b w:val="0"/>
          <w:i w:val="0"/>
          <w:color w:val="008080"/>
          <w:sz w:val="28"/>
        </w:rPr>
      </w:r>
      <w:r>
        <w:rPr>
          <w:rFonts w:ascii="Arial" w:hAnsi="Arial" w:eastAsia="Arial"/>
          <w:b w:val="0"/>
          <w:i w:val="0"/>
          <w:color w:val="00808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28" w:right="22" w:firstLine="852"/>
        <w:jc w:val="both"/>
      </w:pPr>
      <w:r>
        <w:rPr>
          <w:rFonts w:ascii="Arial" w:hAnsi="Arial" w:eastAsia="Arial"/>
          <w:b w:val="0"/>
          <w:i w:val="0"/>
          <w:color w:val="000000"/>
          <w:sz w:val="28"/>
        </w:rPr>
        <w:t>2. Ushbu buyruq O'zbekiston Respublikasi Prezidenti Administratsiyasi huzuridagi Ta'lim sifatini ta'minlash milliy agentligi va Kambag'allikni qisqartirish va bandlik vazirligi bilan kelishilgan.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880" w:right="0" w:firstLine="0"/>
        <w:jc w:val="left"/>
      </w:pPr>
      <w:r>
        <w:rPr>
          <w:rFonts w:ascii="Arial" w:hAnsi="Arial" w:eastAsia="Arial"/>
          <w:b w:val="0"/>
          <w:i w:val="0"/>
          <w:color w:val="000000"/>
          <w:sz w:val="28"/>
        </w:rPr>
        <w:t>3. Ushbu buyruq rasmiy e'lon qilingan kundan boshlab kuchga kiradi.</w:t>
      </w:r>
    </w:p>
    <w:p>
      <w:pPr>
        <w:autoSpaceDN w:val="0"/>
        <w:tabs>
          <w:tab w:pos="1754" w:val="left"/>
          <w:tab w:pos="3806" w:val="left"/>
          <w:tab w:pos="3848" w:val="left"/>
          <w:tab w:pos="4126" w:val="left"/>
          <w:tab w:pos="4462" w:val="left"/>
          <w:tab w:pos="4500" w:val="left"/>
          <w:tab w:pos="6982" w:val="left"/>
        </w:tabs>
        <w:autoSpaceDE w:val="0"/>
        <w:widowControl/>
        <w:spacing w:line="245" w:lineRule="auto" w:before="10" w:after="0"/>
        <w:ind w:left="986" w:right="0" w:firstLine="0"/>
        <w:jc w:val="left"/>
      </w:pPr>
      <w:r>
        <w:t>Vazir K. SHARIPOV</w:t>
        <w:tab/>
        <w:tab/>
        <w:tab/>
        <w:tab/>
        <w:t>Toshkent shahri,</w:t>
        <w:br/>
        <w:t>2026-yil 25-fevral,</w:t>
        <w:br/>
        <w:t>75-son</w:t>
        <w:br/>
        <w:t>Kelishilgan:</w:t>
        <w:br/>
        <w:t>Kambag'allikni qisqartirish va bandlik vaziri B. ZOXIDOV</w:t>
        <w:tab/>
        <w:tab/>
        <w:t>2026-yil 25-fevral</w:t>
        <w:br/>
        <w:t>Ta'lim sifatini ta'minlash milliy agentligi direktori B. XODIYEV</w:t>
        <w:tab/>
        <w:tab/>
        <w:t>2026-yil 25-fevral</w:t>
      </w:r>
      <w:r/>
      <w:r/>
      <w:r/>
      <w:r/>
      <w:r/>
      <w:r/>
      <w:r>
        <w:rPr>
          <w:rFonts w:ascii="Arial" w:hAnsi="Arial" w:eastAsia="Arial"/>
          <w:b/>
          <w:i w:val="0"/>
          <w:color w:val="000000"/>
          <w:sz w:val="28"/>
        </w:rPr>
      </w:r>
      <w:r>
        <w:rPr>
          <w:rFonts w:ascii="Arial" w:hAnsi="Arial" w:eastAsia="Arial"/>
          <w:b/>
          <w:i w:val="0"/>
          <w:color w:val="000000"/>
          <w:sz w:val="28"/>
        </w:rPr>
      </w:r>
      <w:r/>
      <w:r/>
      <w:r/>
      <w:r/>
      <w:r>
        <w:rPr>
          <w:rFonts w:ascii="Arial" w:hAnsi="Arial" w:eastAsia="Arial"/>
          <w:b w:val="0"/>
          <w:i w:val="0"/>
          <w:color w:val="000000"/>
          <w:sz w:val="28"/>
        </w:rPr>
      </w:r>
      <w:r/>
      <w:r/>
      <w:r/>
      <w:r>
        <w:rPr>
          <w:rFonts w:ascii="Arial" w:hAnsi="Arial" w:eastAsia="Arial"/>
          <w:b w:val="0"/>
          <w:i w:val="0"/>
          <w:color w:val="000000"/>
          <w:sz w:val="28"/>
        </w:rPr>
      </w:r>
      <w:r/>
      <w:r/>
      <w:r/>
      <w:r/>
      <w:r/>
      <w:r/>
      <w:r>
        <w:rPr>
          <w:rFonts w:ascii="Arial" w:hAnsi="Arial" w:eastAsia="Arial"/>
          <w:b w:val="0"/>
          <w:i w:val="0"/>
          <w:color w:val="000000"/>
          <w:sz w:val="28"/>
        </w:rPr>
      </w:r>
      <w:r/>
      <w:r/>
      <w:r/>
      <w:r/>
      <w:r/>
      <w:r/>
      <w:r/>
      <w:r>
        <w:rPr>
          <w:rFonts w:ascii="Arial" w:hAnsi="Arial" w:eastAsia="Arial"/>
          <w:b w:val="0"/>
          <w:i w:val="0"/>
          <w:color w:val="000080"/>
          <w:sz w:val="28"/>
        </w:rPr>
      </w:r>
      <w:r/>
      <w:r>
        <w:rPr>
          <w:rFonts w:ascii="Arial" w:hAnsi="Arial" w:eastAsia="Arial"/>
          <w:b/>
          <w:i w:val="0"/>
          <w:color w:val="000000"/>
          <w:sz w:val="28"/>
        </w:rPr>
      </w:r>
      <w:r>
        <w:rPr>
          <w:rFonts w:ascii="Arial" w:hAnsi="Arial" w:eastAsia="Arial"/>
          <w:b/>
          <w:i w:val="0"/>
          <w:color w:val="000000"/>
          <w:sz w:val="28"/>
        </w:rPr>
      </w:r>
      <w:r/>
      <w:r/>
      <w:r/>
      <w:r>
        <w:rPr>
          <w:rFonts w:ascii="Arial" w:hAnsi="Arial" w:eastAsia="Arial"/>
          <w:b w:val="0"/>
          <w:i w:val="0"/>
          <w:color w:val="000000"/>
          <w:sz w:val="28"/>
        </w:rPr>
      </w:r>
      <w:r/>
      <w:r>
        <w:rPr>
          <w:rFonts w:ascii="Arial" w:hAnsi="Arial" w:eastAsia="Arial"/>
          <w:b/>
          <w:i w:val="0"/>
          <w:color w:val="000000"/>
          <w:sz w:val="28"/>
        </w:rPr>
      </w:r>
      <w:r>
        <w:rPr>
          <w:rFonts w:ascii="Arial" w:hAnsi="Arial" w:eastAsia="Arial"/>
          <w:b/>
          <w:i w:val="0"/>
          <w:color w:val="000000"/>
          <w:sz w:val="28"/>
        </w:rPr>
      </w:r>
    </w:p>
    <w:p>
      <w:pPr>
        <w:autoSpaceDN w:val="0"/>
        <w:tabs>
          <w:tab w:pos="8226" w:val="left"/>
        </w:tabs>
        <w:autoSpaceDE w:val="0"/>
        <w:widowControl/>
        <w:spacing w:line="245" w:lineRule="auto" w:before="10" w:after="0"/>
        <w:ind w:left="3848" w:right="0" w:firstLine="0"/>
        <w:jc w:val="left"/>
      </w:pPr>
      <w:r>
        <w:rPr>
          <w:rFonts w:ascii="Arial" w:hAnsi="Arial" w:eastAsia="Arial"/>
          <w:b/>
          <w:i w:val="0"/>
          <w:color w:val="000000"/>
          <w:sz w:val="28"/>
        </w:rPr>
        <w:t>YULDASHEV</w:t>
      </w:r>
      <w:r>
        <w:rPr>
          <w:rFonts w:ascii="Arial" w:hAnsi="Arial" w:eastAsia="Arial"/>
          <w:b/>
          <w:i w:val="0"/>
          <w:color w:val="000000"/>
          <w:sz w:val="28"/>
        </w:rPr>
        <w:t xml:space="preserve"> </w:t>
      </w:r>
      <w:r>
        <w:rPr>
          <w:rFonts w:ascii="Arial" w:hAnsi="Arial" w:eastAsia="Arial"/>
          <w:b w:val="0"/>
          <w:i w:val="0"/>
          <w:color w:val="000000"/>
          <w:sz w:val="28"/>
        </w:rPr>
        <w:t xml:space="preserve">February 24, 2026 </w:t>
      </w:r>
    </w:p>
    <w:p>
      <w:pPr>
        <w:sectPr>
          <w:pgSz w:w="11906" w:h="16838"/>
          <w:pgMar w:top="566" w:right="466" w:bottom="752" w:left="1388" w:header="720" w:footer="720" w:gutter="0"/>
          <w:cols/>
          <w:docGrid w:linePitch="360"/>
        </w:sectPr>
      </w:pPr>
    </w:p>
    <w:p>
      <w:pPr>
        <w:autoSpaceDN w:val="0"/>
        <w:autoSpaceDE w:val="0"/>
        <w:widowControl/>
        <w:spacing w:line="220" w:lineRule="exact" w:before="0" w:after="346"/>
        <w:ind w:left="0" w:right="0"/>
      </w:pPr>
    </w:p>
    <w:p>
      <w:pPr>
        <w:autoSpaceDN w:val="0"/>
        <w:autoSpaceDE w:val="0"/>
        <w:widowControl/>
        <w:spacing w:line="245" w:lineRule="auto" w:before="6" w:after="0"/>
        <w:ind w:left="144" w:right="144" w:firstLine="0"/>
        <w:jc w:val="center"/>
      </w:pPr>
      <w:r>
        <w:rPr>
          <w:rFonts w:ascii="Arial" w:hAnsi="Arial" w:eastAsia="Arial"/>
          <w:b w:val="0"/>
          <w:i w:val="0"/>
          <w:color w:val="000080"/>
          <w:sz w:val="28"/>
        </w:rPr>
        <w:t>O'zbekiston Respublikasi Oliy ta'lim, fan va innovatsiyalar vazirining 2026-yil 25-fevraldagi 75-sonli buyrug'iga ILOVA</w:t>
      </w:r>
      <w:r>
        <w:rPr>
          <w:rFonts w:ascii="Arial" w:hAnsi="Arial" w:eastAsia="Arial"/>
          <w:b w:val="0"/>
          <w:i w:val="0"/>
          <w:color w:val="008080"/>
          <w:sz w:val="28"/>
        </w:rPr>
      </w:r>
      <w:r>
        <w:rPr>
          <w:rFonts w:ascii="Arial" w:hAnsi="Arial" w:eastAsia="Arial"/>
          <w:b w:val="0"/>
          <w:i w:val="0"/>
          <w:color w:val="000080"/>
          <w:sz w:val="28"/>
        </w:rPr>
      </w:r>
      <w:r>
        <w:rPr>
          <w:rFonts w:ascii="Arial" w:hAnsi="Arial" w:eastAsia="Arial"/>
          <w:b w:val="0"/>
          <w:i w:val="0"/>
          <w:color w:val="000080"/>
          <w:sz w:val="28"/>
        </w:rPr>
      </w:r>
      <w:r>
        <w:rPr>
          <w:rFonts w:ascii="Arial" w:hAnsi="Arial" w:eastAsia="Arial"/>
          <w:b w:val="0"/>
          <w:i w:val="0"/>
          <w:color w:val="000080"/>
          <w:sz w:val="28"/>
        </w:rPr>
      </w:r>
    </w:p>
    <w:p>
      <w:pPr>
        <w:autoSpaceDN w:val="0"/>
        <w:tabs>
          <w:tab w:pos="516" w:val="left"/>
          <w:tab w:pos="880" w:val="left"/>
          <w:tab w:pos="2880" w:val="left"/>
        </w:tabs>
        <w:autoSpaceDE w:val="0"/>
        <w:widowControl/>
        <w:spacing w:line="245" w:lineRule="auto" w:before="330" w:after="0"/>
        <w:ind w:left="28" w:right="0" w:firstLine="0"/>
        <w:jc w:val="left"/>
      </w:pPr>
      <w:r>
        <w:t>Oliy ta'lim davlat ta'lim standarti. Oliy ta'lim yo'nalishlari va mutaxassisliklar klassifikatori</w:t>
        <w:br/>
        <w:t>Ushbu hujjat O'zbekiston Respublikasida oliy ta'lim yo'nalishlari va mutaxassisliklarning tasnifini jamiyat va shaxsning joriy va kelajakdagi ehtiyojlariga, shuningdek, mehnat bozori holati va professional kadrlar tayyorlashning global tendentsiyalariga muvofiq tartibga soladi, birinchi navbatda yuqori va innovatsion texnologiyalar, raqamli iqtisodiyot, sun'iy intellekt sohasida.</w:t>
      </w:r>
      <w:r>
        <w:rPr>
          <w:rFonts w:ascii="Arial" w:hAnsi="Arial" w:eastAsia="Arial"/>
          <w:b/>
          <w:i w:val="0"/>
          <w:color w:val="000080"/>
          <w:sz w:val="28"/>
        </w:rPr>
      </w:r>
      <w:r/>
      <w:r/>
      <w:r/>
      <w:r>
        <w:rPr>
          <w:rFonts w:ascii="Arial" w:hAnsi="Arial" w:eastAsia="Arial"/>
          <w:b/>
          <w:i w:val="0"/>
          <w:color w:val="000080"/>
          <w:sz w:val="28"/>
        </w:rP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880" w:val="left"/>
          <w:tab w:pos="2998" w:val="left"/>
        </w:tabs>
        <w:autoSpaceDE w:val="0"/>
        <w:widowControl/>
        <w:spacing w:line="245" w:lineRule="auto" w:before="10" w:after="0"/>
        <w:ind w:left="28" w:right="0" w:firstLine="0"/>
        <w:jc w:val="left"/>
      </w:pPr>
      <w:r>
        <w:t>1-bob. Umumiy qoidalar</w:t>
        <w:br/>
        <w:t>1. Ushbu hujjatda quyidagi ta'riflar qo'llaniladi:</w:t>
        <w:br/>
        <w:t>Oliy ta'lim yo'nalishlari va mutaxassisliklar klassifikatori (keyingi o'rinlarda — klassifikator) — oliy ta'lim kadrlarini tayyorlash uchun bakalavriat ta'lim yo'nalishlari va magistratura mutaxassisliklarining tizimlashtirilgan ro'yxati;</w:t>
        <w:br/>
        <w:t>Oliy ta'lim — chuqurlashtirilgan bilim, malaka va ko'nikmalarni taqdim etuvchi asosiy oliy ta'lim bosqichi bo'lib, o'qish muddati kamida uch yil;</w:t>
        <w:br/>
        <w:t>Mutaxassislik — magistratura bosqichida o'qitilishi nazarda tutilgan, mos ravishda ixtisoslashtirilgan ilmiy-pedagogik yoki professional faoliyat turi;</w:t>
        <w:br/>
        <w:t>Ta'lim yo'nalishi — bakalavriat bosqichida tayyorlanadigan professional faoliyat sohasi;</w:t>
        <w:br/>
        <w:t>Bilim va ta'lim sohalari — bilimlarning tegishli sohalarini birlashtiruvchi ta'lim yo'nalishlari va mutaxassisliklar guruhi.</w:t>
        <w:br/>
        <w:t>2. Klassifikator O'zbekiston Respublikasining "Ta'lim to'g'risida"gi Qonuniga, Ta'lim sohasining xalqaro standart klassifikatsiyasiga (XTSK 2011, XTSK-S 2013) muvofiq ishlab chiqilgan.</w:t>
        <w:br/>
        <w:t>3. Klassifikator barcha mulkchilik shakllaridagi oliy ta'lim tashkilotlariga nisbatan qo'llaniladi.</w:t>
      </w:r>
      <w:r/>
      <w:r>
        <w:rPr>
          <w:rFonts w:ascii="Arial" w:hAnsi="Arial" w:eastAsia="Arial"/>
          <w:b/>
          <w:i w:val="0"/>
          <w:color w:val="000080"/>
          <w:sz w:val="28"/>
        </w:rPr>
      </w:r>
      <w:r/>
      <w:r/>
      <w:r>
        <w:rPr>
          <w:rFonts w:ascii="Arial" w:hAnsi="Arial" w:eastAsia="Arial"/>
          <w:b w:val="0"/>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880" w:val="left"/>
        </w:tabs>
        <w:autoSpaceDE w:val="0"/>
        <w:widowControl/>
        <w:spacing w:line="245" w:lineRule="auto" w:before="8" w:after="0"/>
        <w:ind w:left="28" w:right="0" w:firstLine="0"/>
        <w:jc w:val="left"/>
      </w:pPr>
      <w:r>
        <w:t>2. Klassifikator O'zbekiston Respublikasining yagona axborot kodlash va tasniflash tizimining tarkibiy qismidir.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28" w:right="26" w:firstLine="852"/>
        <w:jc w:val="both"/>
      </w:pPr>
      <w:r>
        <w:rPr>
          <w:rFonts w:ascii="Arial" w:hAnsi="Arial" w:eastAsia="Arial"/>
          <w:b w:val="0"/>
          <w:i w:val="0"/>
          <w:color w:val="000000"/>
          <w:sz w:val="28"/>
        </w:rPr>
        <w:t>3. Klassifikator YuNESKO tomonidan joriy etilgan Xalqaro ta'lim standart klassifikatsiyasi (XTSK 2011) va XTSK: Ta'lim va kasb-hunar ta'limi sohalari (XTSK-S 2013) tamoyillariga asoslanadi.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880" w:val="left"/>
          <w:tab w:pos="2780" w:val="left"/>
        </w:tabs>
        <w:autoSpaceDE w:val="0"/>
        <w:widowControl/>
        <w:spacing w:line="245" w:lineRule="auto" w:before="8" w:after="0"/>
        <w:ind w:left="28" w:right="0" w:firstLine="0"/>
        <w:jc w:val="left"/>
      </w:pPr>
      <w:r>
        <w:t>2-bob. Klassifikatorning qo'llanish sohasi</w:t>
        <w:br/>
        <w:t>4. O'zbekiston Respublikasi iqtisodiyot tarmoqlarini boshqarishning barcha bosqichlarida, mehnat bozori ehtiyojlarini tahlil qilishda, iqtisodiyot tarmoqlarida kadrlarga bo'lgan talabni baholashda, ta'lim sohasini davlat tomonidan tartibga solish, strategik rejalashtirish va boshqarish jarayonlarida, ta'lim dasturlarini rivojlantirishda, shuningdek, mamlakatimizning davlat va nodavlat oliy ta'lim tashkilotlarini o'z ichiga olgan xalqaro munosabatlar amaliyotida, ta'lim xizmatlari bozorini rivojlantirish va tartibga solish jarayonlarida klassifikator qo'llaniladi.</w:t>
      </w:r>
      <w:r/>
      <w:r>
        <w:rPr>
          <w:rFonts w:ascii="Arial" w:hAnsi="Arial" w:eastAsia="Arial"/>
          <w:b/>
          <w:i w:val="0"/>
          <w:color w:val="00008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880" w:right="1872" w:firstLine="2664"/>
        <w:jc w:val="left"/>
      </w:pPr>
      <w:r>
        <w:rPr>
          <w:rFonts w:ascii="Arial" w:hAnsi="Arial" w:eastAsia="Arial"/>
          <w:b/>
          <w:i w:val="0"/>
          <w:color w:val="000080"/>
          <w:sz w:val="28"/>
        </w:rPr>
        <w:t>3-bob. Ta'riflar</w:t>
        <w:br/>
        <w:t>5. Klassifikator quyidagi bilim sohalarini qamrab oladi: 1) ta'lim;</w:t>
      </w:r>
      <w:r/>
      <w:r>
        <w:rPr>
          <w:rFonts w:ascii="Arial" w:hAnsi="Arial" w:eastAsia="Arial"/>
          <w:b w:val="0"/>
          <w:i w:val="0"/>
          <w:color w:val="000000"/>
          <w:sz w:val="28"/>
        </w:rPr>
      </w:r>
      <w:r>
        <w:rPr>
          <w:rFonts w:ascii="Arial" w:hAnsi="Arial" w:eastAsia="Arial"/>
          <w:b w:val="0"/>
          <w:i w:val="0"/>
          <w:color w:val="000000"/>
          <w:sz w:val="28"/>
        </w:rPr>
      </w:r>
    </w:p>
    <w:p>
      <w:pPr>
        <w:sectPr>
          <w:pgSz w:w="11906" w:h="16838"/>
          <w:pgMar w:top="566" w:right="466" w:bottom="608" w:left="1388" w:header="720" w:footer="720" w:gutter="0"/>
          <w:cols/>
          <w:docGrid w:linePitch="360"/>
        </w:sectPr>
      </w:pPr>
    </w:p>
    <w:p>
      <w:pPr>
        <w:autoSpaceDN w:val="0"/>
        <w:autoSpaceDE w:val="0"/>
        <w:widowControl/>
        <w:spacing w:line="220" w:lineRule="exact" w:before="0" w:after="346"/>
        <w:ind w:left="0" w:right="0"/>
      </w:pPr>
    </w:p>
    <w:p>
      <w:pPr>
        <w:autoSpaceDN w:val="0"/>
        <w:autoSpaceDE w:val="0"/>
        <w:widowControl/>
        <w:spacing w:line="245" w:lineRule="auto" w:before="6" w:after="0"/>
        <w:ind w:left="880" w:right="2016" w:firstLine="0"/>
        <w:jc w:val="left"/>
      </w:pPr>
      <w:r>
        <w:rPr>
          <w:rFonts w:ascii="Arial" w:hAnsi="Arial" w:eastAsia="Arial"/>
          <w:b w:val="0"/>
          <w:i w:val="0"/>
          <w:color w:val="000000"/>
          <w:sz w:val="28"/>
        </w:rPr>
        <w:t>2) san'at va gumanitar fanlar;</w:t>
        <w:br/>
        <w:t>3) ijtimoiy fanlar, jurnalistika va axborot;</w:t>
        <w:br/>
        <w:t>4) biznes, boshqaruv va huquq;</w:t>
        <w:br/>
        <w:t>5) tabiiy fanlar, matematika va statistika;</w:t>
        <w:br/>
        <w:t>6) axborot va aloqa texnologiyalari;</w:t>
        <w:br/>
        <w:t>7) muhandislik, ishlab chiqarish va qurilish sohalari;</w:t>
        <w:br/>
        <w:t>8) qishloq xo'jaligi, o'rmonchilik, baliqchilik va veterinariya;</w:t>
        <w:br/>
        <w:t>9) sog'liqni saqlash va ijtimoiy ta'minot;</w:t>
        <w:br/>
        <w:t>10) xizmatlar.</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45" w:lineRule="auto" w:before="10" w:after="0"/>
        <w:ind w:left="28" w:right="20" w:firstLine="852"/>
        <w:jc w:val="both"/>
      </w:pPr>
      <w:r>
        <w:rPr>
          <w:rFonts w:ascii="Arial" w:hAnsi="Arial" w:eastAsia="Arial"/>
          <w:b w:val="0"/>
          <w:i w:val="0"/>
          <w:color w:val="000000"/>
          <w:sz w:val="28"/>
        </w:rPr>
        <w:t>6. Klassifikatorda ta'lim darajalari, bilim va ta'lim sohalari, oliy ta'lim yo'nalishlari va mutaxassisliklar sakkiz xonali kodlar bilan belgilanadi. Kod raqamlari quyidagicha kiritiladi: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332" w:after="2"/>
        <w:ind w:left="2454" w:right="0" w:firstLine="0"/>
        <w:jc w:val="left"/>
      </w:pPr>
      <w:r>
        <w:rPr>
          <w:rFonts w:ascii="Arial" w:hAnsi="Arial" w:eastAsia="Arial"/>
          <w:b w:val="0"/>
          <w:i w:val="0"/>
          <w:color w:val="000000"/>
          <w:sz w:val="28"/>
        </w:rPr>
        <w:t xml:space="preserve"> X  XX  X  XX   XX </w:t>
      </w:r>
    </w:p>
    <w:tbl>
      <w:tblPr>
        <w:tblW w:type="auto" w:w="0"/>
        <w:tblLayout w:type="fixed"/>
        <w:tblLook w:firstColumn="1" w:firstRow="1" w:lastColumn="0" w:lastRow="0" w:noHBand="0" w:noVBand="1" w:val="04A0"/>
        <w:tblInd w:w="1332.0" w:type="dxa"/>
      </w:tblPr>
      <w:tblGrid>
        <w:gridCol w:w="3351"/>
        <w:gridCol w:w="3351"/>
        <w:gridCol w:w="3351"/>
      </w:tblGrid>
      <w:tr>
        <w:trPr>
          <w:trHeight w:hRule="exact" w:val="3138"/>
        </w:trPr>
        <w:tc>
          <w:tcPr>
            <w:tcW w:type="dxa" w:w="4460"/>
            <w:vMerge w:val="restart"/>
            <w:tcBorders/>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1346.0000000000002" w:type="dxa"/>
            </w:tblPr>
            <w:tblGrid>
              <w:gridCol w:w="4460"/>
            </w:tblGrid>
            <w:tr>
              <w:trPr>
                <w:trHeight w:hRule="exact" w:val="4936"/>
              </w:trPr>
              <w:tc>
                <w:tcPr>
                  <w:tcW w:type="dxa" w:w="3102"/>
                  <w:tcBorders>
                    <w:start w:sz="5.599999999999909" w:val="single" w:color="#000000"/>
                    <w:bottom w:sz="6.399999999999636" w:val="single" w:color="#000000"/>
                  </w:tcBorders>
                  <w:tcMar>
                    <w:start w:w="0" w:type="dxa"/>
                    <w:end w:w="0" w:type="dxa"/>
                  </w:tcMar>
                </w:tcPr>
                <w:p/>
              </w:tc>
            </w:tr>
          </w:tbl>
          <w:p>
            <w:pPr>
              <w:autoSpaceDN w:val="0"/>
              <w:autoSpaceDE w:val="0"/>
              <w:widowControl/>
              <w:spacing w:line="14" w:lineRule="exact" w:before="0" w:after="0"/>
              <w:ind w:left="0" w:right="0"/>
            </w:pPr>
          </w:p>
        </w:tc>
        <w:tc>
          <w:tcPr>
            <w:tcW w:type="dxa" w:w="3020"/>
            <w:gridSpan w:val="2"/>
            <w:tcBorders/>
            <w:tcMar>
              <w:start w:w="0" w:type="dxa"/>
              <w:end w:w="0" w:type="dxa"/>
            </w:tcMar>
            <w:tcMar>
              <w:start w:w="0" w:type="dxa"/>
              <w:end w:w="0" w:type="dxa"/>
            </w:tcMar>
          </w:tcPr>
          <w:p>
            <w:pPr>
              <w:autoSpaceDN w:val="0"/>
              <w:tabs>
                <w:tab w:pos="176" w:val="left"/>
              </w:tabs>
              <w:autoSpaceDE w:val="0"/>
              <w:widowControl/>
              <w:spacing w:line="245" w:lineRule="auto" w:before="342" w:after="0"/>
              <w:ind w:left="48" w:right="1584" w:firstLine="0"/>
              <w:jc w:val="left"/>
            </w:pPr>
            <w:r>
              <w:rPr>
                <w:rFonts w:ascii="Arial" w:hAnsi="Arial" w:eastAsia="Arial"/>
                <w:b w:val="0"/>
                <w:i w:val="0"/>
                <w:color w:val="000000"/>
                <w:sz w:val="28"/>
              </w:rPr>
              <w:t xml:space="preserve">mutaxassislik </w:t>
              <w:br/>
              <w:tab/>
              <w:t xml:space="preserve">kodi </w:t>
              <w:br/>
              <w:t xml:space="preserve"> yo'nalish kodi  </w:t>
              <w:br/>
              <w:t xml:space="preserve"> ta'lim </w:t>
              <w:tab/>
              <w:t>soha kodi</w:t>
            </w:r>
            <w:r/>
            <w:r/>
            <w:r>
              <w:rPr>
                <w:rFonts w:ascii="Arial" w:hAnsi="Arial" w:eastAsia="Arial"/>
                <w:b w:val="0"/>
                <w:i w:val="0"/>
                <w:color w:val="000000"/>
                <w:sz w:val="28"/>
              </w:rPr>
            </w:r>
          </w:p>
          <w:p>
            <w:pPr>
              <w:autoSpaceDN w:val="0"/>
              <w:autoSpaceDE w:val="0"/>
              <w:widowControl/>
              <w:spacing w:line="358" w:lineRule="auto" w:before="354" w:after="0"/>
              <w:ind w:left="48" w:right="0" w:firstLine="0"/>
              <w:jc w:val="left"/>
            </w:pPr>
            <w:r>
              <w:rPr>
                <w:rFonts w:ascii="Arial" w:hAnsi="Arial" w:eastAsia="Arial"/>
                <w:b w:val="0"/>
                <w:i w:val="0"/>
                <w:color w:val="000000"/>
                <w:sz w:val="28"/>
              </w:rPr>
            </w:r>
          </w:p>
          <w:p>
            <w:pPr>
              <w:autoSpaceDN w:val="0"/>
              <w:tabs>
                <w:tab w:pos="176" w:val="left"/>
              </w:tabs>
              <w:autoSpaceDE w:val="0"/>
              <w:widowControl/>
              <w:spacing w:line="245" w:lineRule="auto" w:before="514" w:after="0"/>
              <w:ind w:left="48" w:right="1296" w:firstLine="0"/>
              <w:jc w:val="left"/>
            </w:pPr>
            <w:r>
              <w:rPr>
                <w:rFonts w:ascii="Arial" w:hAnsi="Arial" w:eastAsia="Arial"/>
                <w:b w:val="0"/>
                <w:i w:val="0"/>
                <w:color w:val="000000"/>
                <w:sz w:val="28"/>
              </w:rPr>
            </w:r>
            <w:r/>
            <w:r>
              <w:rPr>
                <w:rFonts w:ascii="Arial" w:hAnsi="Arial" w:eastAsia="Arial"/>
                <w:b w:val="0"/>
                <w:i w:val="0"/>
                <w:color w:val="000000"/>
                <w:sz w:val="28"/>
              </w:rPr>
            </w:r>
          </w:p>
        </w:tc>
      </w:tr>
      <w:tr>
        <w:trPr>
          <w:trHeight w:hRule="exact" w:val="500"/>
        </w:trPr>
        <w:tc>
          <w:tcPr>
            <w:tcW w:type="dxa" w:w="3351"/>
            <w:vMerge/>
            <w:tcBorders/>
          </w:tcPr>
          <w:p/>
        </w:tc>
        <w:tc>
          <w:tcPr>
            <w:tcW w:type="dxa" w:w="1060"/>
            <w:tcBorders/>
            <w:tcMar>
              <w:start w:w="0" w:type="dxa"/>
              <w:end w:w="0" w:type="dxa"/>
            </w:tcMar>
          </w:tcPr>
          <w:p>
            <w:pPr>
              <w:autoSpaceDN w:val="0"/>
              <w:autoSpaceDE w:val="0"/>
              <w:widowControl/>
              <w:spacing w:line="233" w:lineRule="auto" w:before="186" w:after="0"/>
              <w:ind w:left="48" w:right="0" w:firstLine="0"/>
              <w:jc w:val="left"/>
            </w:pPr>
            <w:r>
              <w:rPr>
                <w:rFonts w:ascii="Arial" w:hAnsi="Arial" w:eastAsia="Arial"/>
                <w:b w:val="0"/>
                <w:i w:val="0"/>
                <w:color w:val="000000"/>
                <w:sz w:val="28"/>
              </w:rPr>
              <w:t>soha</w:t>
            </w:r>
          </w:p>
        </w:tc>
        <w:tc>
          <w:tcPr>
            <w:tcW w:type="dxa" w:w="1960"/>
            <w:tcBorders/>
            <w:tcMar>
              <w:start w:w="0" w:type="dxa"/>
              <w:end w:w="0" w:type="dxa"/>
            </w:tcMar>
          </w:tcPr>
          <w:p>
            <w:pPr>
              <w:autoSpaceDN w:val="0"/>
              <w:autoSpaceDE w:val="0"/>
              <w:widowControl/>
              <w:spacing w:line="233" w:lineRule="auto" w:before="186" w:after="0"/>
              <w:ind w:left="322" w:right="0" w:firstLine="0"/>
              <w:jc w:val="left"/>
            </w:pPr>
            <w:r>
              <w:rPr>
                <w:rFonts w:ascii="Arial" w:hAnsi="Arial" w:eastAsia="Arial"/>
                <w:b w:val="0"/>
                <w:i w:val="0"/>
                <w:color w:val="000000"/>
                <w:sz w:val="28"/>
              </w:rPr>
            </w:r>
          </w:p>
        </w:tc>
      </w:tr>
      <w:tr>
        <w:trPr>
          <w:trHeight w:hRule="exact" w:val="1388"/>
        </w:trPr>
        <w:tc>
          <w:tcPr>
            <w:tcW w:type="dxa" w:w="3351"/>
            <w:vMerge/>
            <w:tcBorders/>
          </w:tcPr>
          <w:p/>
        </w:tc>
        <w:tc>
          <w:tcPr>
            <w:tcW w:type="dxa" w:w="3020"/>
            <w:gridSpan w:val="2"/>
            <w:tcBorders/>
            <w:tcMar>
              <w:start w:w="0" w:type="dxa"/>
              <w:end w:w="0" w:type="dxa"/>
            </w:tcMar>
            <w:tcMar>
              <w:start w:w="0" w:type="dxa"/>
              <w:end w:w="0" w:type="dxa"/>
            </w:tcMar>
          </w:tcPr>
          <w:p>
            <w:pPr>
              <w:autoSpaceDN w:val="0"/>
              <w:autoSpaceDE w:val="0"/>
              <w:widowControl/>
              <w:spacing w:line="245" w:lineRule="auto" w:before="14" w:after="0"/>
              <w:ind w:left="176" w:right="1296" w:firstLine="0"/>
              <w:jc w:val="left"/>
            </w:pPr>
            <w:r>
              <w:rPr>
                <w:rFonts w:ascii="Arial" w:hAnsi="Arial" w:eastAsia="Arial"/>
                <w:b w:val="0"/>
                <w:i w:val="0"/>
                <w:color w:val="000000"/>
                <w:sz w:val="28"/>
              </w:rPr>
              <w:t xml:space="preserve">bilim </w:t>
              <w:br/>
              <w:t xml:space="preserve">kodi </w:t>
              <w:br/>
              <w:t xml:space="preserve"> ta'lim</w:t>
            </w:r>
            <w:r/>
            <w:r>
              <w:rPr>
                <w:rFonts w:ascii="Arial" w:hAnsi="Arial" w:eastAsia="Arial"/>
                <w:b w:val="0"/>
                <w:i w:val="0"/>
                <w:color w:val="000000"/>
                <w:sz w:val="28"/>
              </w:rPr>
            </w:r>
          </w:p>
          <w:p>
            <w:pPr>
              <w:autoSpaceDN w:val="0"/>
              <w:autoSpaceDE w:val="0"/>
              <w:widowControl/>
              <w:spacing w:line="238" w:lineRule="auto" w:before="346" w:after="0"/>
              <w:ind w:left="48" w:right="0" w:firstLine="0"/>
              <w:jc w:val="left"/>
            </w:pPr>
            <w:r>
              <w:rPr>
                <w:rFonts w:ascii="Arial" w:hAnsi="Arial" w:eastAsia="Arial"/>
                <w:b w:val="0"/>
                <w:i w:val="0"/>
                <w:color w:val="000000"/>
                <w:sz w:val="28"/>
              </w:rPr>
            </w:r>
          </w:p>
        </w:tc>
      </w:tr>
    </w:tbl>
    <w:p>
      <w:pPr>
        <w:autoSpaceDN w:val="0"/>
        <w:autoSpaceDE w:val="0"/>
        <w:widowControl/>
        <w:spacing w:line="233" w:lineRule="auto" w:before="0" w:after="0"/>
        <w:ind w:left="0" w:right="2746" w:firstLine="0"/>
        <w:jc w:val="right"/>
      </w:pPr>
      <w:r>
        <w:rPr>
          <w:rFonts w:ascii="Arial" w:hAnsi="Arial" w:eastAsia="Arial"/>
          <w:b w:val="0"/>
          <w:i w:val="0"/>
          <w:color w:val="000000"/>
          <w:sz w:val="28"/>
        </w:rPr>
        <w:t>daraja kodi</w:t>
      </w:r>
    </w:p>
    <w:p>
      <w:pPr>
        <w:autoSpaceDN w:val="0"/>
        <w:autoSpaceDE w:val="0"/>
        <w:widowControl/>
        <w:spacing w:line="245" w:lineRule="auto" w:before="354" w:after="0"/>
        <w:ind w:left="28" w:right="24" w:firstLine="852"/>
        <w:jc w:val="both"/>
      </w:pPr>
      <w:r>
        <w:rPr>
          <w:rFonts w:ascii="Arial" w:hAnsi="Arial" w:eastAsia="Arial"/>
          <w:b w:val="0"/>
          <w:i w:val="0"/>
          <w:color w:val="000000"/>
          <w:sz w:val="28"/>
        </w:rPr>
        <w:t>Ta'limning xalqaro standart klassifikatsiyasiga (XTSK 2011) muvofiq, ta'lim darajasi bakalavriat dasturlari uchun "6" raqami va magistratura dasturlari uchun "7" raqami bilan belgilanadi. Masalan, bakalavriat dasturlarining kodi 60110100, 60210200 va hokazo, magistratura dasturlarining kodi esa 70110101, 70210202 va hokazolardir.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28" w:right="24" w:firstLine="852"/>
        <w:jc w:val="both"/>
      </w:pPr>
      <w:r>
        <w:rPr>
          <w:rFonts w:ascii="Arial" w:hAnsi="Arial" w:eastAsia="Arial"/>
          <w:b w:val="0"/>
          <w:i w:val="0"/>
          <w:color w:val="000000"/>
          <w:sz w:val="28"/>
        </w:rPr>
        <w:t>7. Yo'nalish — oliy ta'lim muassasasi bitiruvchisiga o'quv rejasi va 6-daraja (bosqich) ta'lim dasturlariga muvofiq ma'lum turdagi kasbiy faoliyatni amalga oshirish va ta'limning keyingi bosqichiga kirish uchun "bakalavr" akademik darajasi doirasida beriladigan zarur bilim, ko'nikma va kompetensiyalar majmui.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28" w:right="20" w:firstLine="852"/>
        <w:jc w:val="both"/>
      </w:pPr>
      <w:r>
        <w:rPr>
          <w:rFonts w:ascii="Arial" w:hAnsi="Arial" w:eastAsia="Arial"/>
          <w:b w:val="0"/>
          <w:i w:val="0"/>
          <w:color w:val="000000"/>
          <w:sz w:val="28"/>
        </w:rPr>
        <w:t>Mutaxassislik — "magistr" akademik darajasi doirasida ma'lum turdagi kasbiy faoliyatni amalga oshirishni ta'minlovchi zarur bilim, ko'nikma va kompetensiyalar majmui bo'lib, oliy ta'lim muassasasi bitiruvchisiga</w:t>
      </w:r>
      <w:r>
        <w:rPr>
          <w:rFonts w:ascii="Arial" w:hAnsi="Arial" w:eastAsia="Arial"/>
          <w:b w:val="0"/>
          <w:i w:val="0"/>
          <w:color w:val="000000"/>
          <w:sz w:val="28"/>
        </w:rPr>
      </w:r>
      <w:r>
        <w:rPr>
          <w:rFonts w:ascii="Arial" w:hAnsi="Arial" w:eastAsia="Arial"/>
          <w:b w:val="0"/>
          <w:i w:val="0"/>
          <w:color w:val="000000"/>
          <w:sz w:val="28"/>
        </w:rPr>
      </w:r>
    </w:p>
    <w:p>
      <w:pPr>
        <w:sectPr>
          <w:pgSz w:w="11906" w:h="16838"/>
          <w:pgMar w:top="566" w:right="466" w:bottom="692" w:left="1388" w:header="720" w:footer="720" w:gutter="0"/>
          <w:cols/>
          <w:docGrid w:linePitch="360"/>
        </w:sectPr>
      </w:pPr>
    </w:p>
    <w:p>
      <w:pPr>
        <w:autoSpaceDN w:val="0"/>
        <w:autoSpaceDE w:val="0"/>
        <w:widowControl/>
        <w:spacing w:line="220" w:lineRule="exact" w:before="0" w:after="346"/>
        <w:ind w:left="0" w:right="0"/>
      </w:pPr>
    </w:p>
    <w:p>
      <w:pPr>
        <w:autoSpaceDN w:val="0"/>
        <w:autoSpaceDE w:val="0"/>
        <w:widowControl/>
        <w:spacing w:line="245" w:lineRule="auto" w:before="6" w:after="0"/>
        <w:ind w:left="28" w:right="0" w:firstLine="0"/>
        <w:jc w:val="left"/>
      </w:pPr>
      <w:r>
        <w:rPr>
          <w:rFonts w:ascii="Arial" w:hAnsi="Arial" w:eastAsia="Arial"/>
          <w:b w:val="0"/>
          <w:i w:val="0"/>
          <w:color w:val="000000"/>
          <w:sz w:val="28"/>
        </w:rPr>
        <w:t>o'quv rejasi va 7-daraja (bosqich) ta'lim dasturlariga muvofiq beriladi.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44" w:right="144" w:firstLine="0"/>
        <w:jc w:val="center"/>
      </w:pPr>
      <w:r>
        <w:rPr>
          <w:rFonts w:ascii="Arial" w:hAnsi="Arial" w:eastAsia="Arial"/>
          <w:b w:val="0"/>
          <w:i w:val="0"/>
          <w:color w:val="000080"/>
          <w:sz w:val="28"/>
        </w:rPr>
        <w:t>Oliy ta'lim davlat ta'lim standarti. ILOVA</w:t>
      </w:r>
      <w:r>
        <w:rPr>
          <w:rFonts w:ascii="Arial" w:hAnsi="Arial" w:eastAsia="Arial"/>
          <w:b w:val="0"/>
          <w:i w:val="0"/>
          <w:color w:val="000080"/>
          <w:sz w:val="28"/>
        </w:rPr>
      </w:r>
      <w:r>
        <w:rPr>
          <w:rFonts w:ascii="Arial" w:hAnsi="Arial" w:eastAsia="Arial"/>
          <w:b w:val="0"/>
          <w:i w:val="0"/>
          <w:color w:val="008080"/>
          <w:sz w:val="28"/>
        </w:rPr>
      </w:r>
      <w:r>
        <w:rPr>
          <w:rFonts w:ascii="Arial" w:hAnsi="Arial" w:eastAsia="Arial"/>
          <w:b w:val="0"/>
          <w:i w:val="0"/>
          <w:color w:val="008080"/>
          <w:sz w:val="28"/>
        </w:rPr>
      </w:r>
    </w:p>
    <w:p>
      <w:pPr>
        <w:autoSpaceDN w:val="0"/>
        <w:autoSpaceDE w:val="0"/>
        <w:widowControl/>
        <w:spacing w:line="233" w:lineRule="auto" w:before="330" w:after="6"/>
        <w:ind w:left="0" w:right="0" w:firstLine="0"/>
        <w:jc w:val="center"/>
      </w:pPr>
      <w:r>
        <w:rPr>
          <w:rFonts w:ascii="Arial" w:hAnsi="Arial" w:eastAsia="Arial"/>
          <w:b/>
          <w:i w:val="0"/>
          <w:color w:val="000080"/>
          <w:sz w:val="28"/>
        </w:rPr>
        <w:t>Oliy ta'lim yo'nalishlari va mutaxassisliklar klassifikatori</w:t>
      </w:r>
    </w:p>
    <w:tbl>
      <w:tblPr>
        <w:tblW w:type="auto" w:w="0"/>
        <w:tblLayout w:type="fixed"/>
        <w:tblLook w:firstColumn="1" w:firstRow="1" w:lastColumn="0" w:lastRow="0" w:noHBand="0" w:noVBand="1" w:val="04A0"/>
        <w:tblInd w:w="37.99999999999983" w:type="dxa"/>
      </w:tblPr>
      <w:tblGrid>
        <w:gridCol w:w="2009"/>
        <w:gridCol w:w="2009"/>
        <w:gridCol w:w="2009"/>
        <w:gridCol w:w="2009"/>
        <w:gridCol w:w="2009"/>
      </w:tblGrid>
      <w:tr>
        <w:trPr>
          <w:trHeight w:hRule="exact" w:val="342"/>
        </w:trPr>
        <w:tc>
          <w:tcPr>
            <w:tcW w:type="dxa" w:w="766"/>
            <w:vMerge w:val="restart"/>
            <w:tcBorders>
              <w:start w:sz="8.0" w:val="single" w:color="#000000"/>
              <w:top w:sz="7.199999999999818"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598" w:after="0"/>
              <w:ind w:left="0" w:right="0" w:firstLine="0"/>
              <w:jc w:val="center"/>
            </w:pPr>
            <w:r>
              <w:rPr>
                <w:rFonts w:ascii="Arial" w:hAnsi="Arial" w:eastAsia="Arial"/>
                <w:b/>
                <w:i w:val="0"/>
                <w:color w:val="000000"/>
                <w:sz w:val="28"/>
              </w:rPr>
              <w:t>T/r</w:t>
            </w:r>
          </w:p>
        </w:tc>
        <w:tc>
          <w:tcPr>
            <w:tcW w:type="dxa" w:w="4264"/>
            <w:vMerge w:val="restart"/>
            <w:tcBorders>
              <w:top w:sz="7.199999999999818" w:val="single" w:color="#000000"/>
              <w:end w:sz="7.199999999999818"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114" w:after="0"/>
              <w:ind w:left="144" w:right="144" w:firstLine="0"/>
              <w:jc w:val="center"/>
            </w:pPr>
            <w:r>
              <w:rPr>
                <w:rFonts w:ascii="Arial" w:hAnsi="Arial" w:eastAsia="Arial"/>
                <w:b/>
                <w:i w:val="0"/>
                <w:color w:val="000000"/>
                <w:sz w:val="28"/>
              </w:rPr>
              <w:t xml:space="preserve">Bilim va ta'lim sohalari, oliy </w:t>
              <w:br/>
              <w:t xml:space="preserve">ta'lim dasturlari va </w:t>
              <w:br/>
              <w:t>mutaxassisliklar nomi</w:t>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p>
        </w:tc>
        <w:tc>
          <w:tcPr>
            <w:tcW w:type="dxa" w:w="3368"/>
            <w:gridSpan w:val="2"/>
            <w:tcBorders>
              <w:start w:sz="7.199999999999818" w:val="single" w:color="#000000"/>
              <w:top w:sz="7.199999999999818"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Kod</w:t>
            </w:r>
          </w:p>
        </w:tc>
        <w:tc>
          <w:tcPr>
            <w:tcW w:type="dxa" w:w="1506"/>
            <w:vMerge w:val="restart"/>
            <w:tcBorders>
              <w:start w:sz="7.199999999999818" w:val="single" w:color="#000000"/>
              <w:top w:sz="7.199999999999818"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TXSK:</w:t>
              <w:br/>
              <w:t xml:space="preserve">Ta'lim va </w:t>
              <w:br/>
              <w:t xml:space="preserve">kasb-hunar </w:t>
              <w:br/>
              <w:t xml:space="preserve">ta'limi </w:t>
              <w:br/>
              <w:t xml:space="preserve">sohalari </w:t>
              <w:br/>
              <w:t xml:space="preserve">kodi </w:t>
              <w:br/>
              <w:t xml:space="preserve">(TXSK-S </w:t>
              <w:br/>
              <w:t>2013)</w:t>
            </w:r>
          </w:p>
          <w:p>
            <w:pPr>
              <w:autoSpaceDN w:val="0"/>
              <w:autoSpaceDE w:val="0"/>
              <w:widowControl/>
              <w:spacing w:line="245" w:lineRule="auto" w:before="292" w:after="0"/>
              <w:ind w:left="0" w:right="0" w:firstLine="0"/>
              <w:jc w:val="center"/>
            </w:pP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p>
        </w:tc>
      </w:tr>
      <w:tr>
        <w:trPr>
          <w:trHeight w:hRule="exact" w:val="986"/>
        </w:trPr>
        <w:tc>
          <w:tcPr>
            <w:tcW w:type="dxa" w:w="2009"/>
            <w:vMerge/>
            <w:tcBorders>
              <w:start w:sz="8.0" w:val="single" w:color="#000000"/>
              <w:top w:sz="7.199999999999818" w:val="single" w:color="#000000"/>
              <w:bottom w:sz="8.0" w:val="single" w:color="#000000"/>
            </w:tcBorders>
          </w:tcPr>
          <w:p/>
        </w:tc>
        <w:tc>
          <w:tcPr>
            <w:tcW w:type="dxa" w:w="2009"/>
            <w:vMerge/>
            <w:tcBorders>
              <w:top w:sz="7.199999999999818" w:val="single" w:color="#000000"/>
              <w:end w:sz="7.199999999999818" w:val="single" w:color="#000000"/>
              <w:bottom w:sz="8.0" w:val="single" w:color="#000000"/>
            </w:tcBorders>
          </w:tcP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4" w:after="0"/>
              <w:ind w:left="0" w:right="0" w:firstLine="0"/>
              <w:jc w:val="center"/>
            </w:pPr>
            <w:r>
              <w:rPr>
                <w:rFonts w:ascii="Arial" w:hAnsi="Arial" w:eastAsia="Arial"/>
                <w:b/>
                <w:i w:val="0"/>
                <w:color w:val="000000"/>
                <w:sz w:val="28"/>
              </w:rPr>
              <w:t xml:space="preserve">Bakalavriat </w:t>
              <w:br/>
              <w:t>dasturlari</w:t>
            </w:r>
            <w:r>
              <w:rPr>
                <w:rFonts w:ascii="Arial" w:hAnsi="Arial" w:eastAsia="Arial"/>
                <w:b/>
                <w:i w:val="0"/>
                <w:color w:val="000000"/>
                <w:sz w:val="28"/>
              </w:rPr>
            </w:r>
            <w:r/>
            <w:r>
              <w:rPr>
                <w:rFonts w:ascii="Arial" w:hAnsi="Arial" w:eastAsia="Arial"/>
                <w:b/>
                <w:i w:val="0"/>
                <w:color w:val="000000"/>
                <w:sz w:val="28"/>
              </w:rPr>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4" w:after="0"/>
              <w:ind w:left="144" w:right="0" w:firstLine="0"/>
              <w:jc w:val="center"/>
            </w:pPr>
            <w:r>
              <w:rPr>
                <w:rFonts w:ascii="Arial" w:hAnsi="Arial" w:eastAsia="Arial"/>
                <w:b/>
                <w:i w:val="0"/>
                <w:color w:val="000000"/>
                <w:sz w:val="28"/>
              </w:rPr>
              <w:t xml:space="preserve">Magistratura </w:t>
              <w:br/>
              <w:t>mutaxassisliklari</w:t>
            </w:r>
            <w:r/>
            <w:r>
              <w:rPr>
                <w:rFonts w:ascii="Arial" w:hAnsi="Arial" w:eastAsia="Arial"/>
                <w:b/>
                <w:i w:val="0"/>
                <w:color w:val="000000"/>
                <w:sz w:val="28"/>
              </w:rPr>
            </w:r>
            <w:r/>
            <w:r>
              <w:rPr>
                <w:rFonts w:ascii="Arial" w:hAnsi="Arial" w:eastAsia="Arial"/>
                <w:b/>
                <w:i w:val="0"/>
                <w:color w:val="000000"/>
                <w:sz w:val="28"/>
              </w:rPr>
            </w:r>
          </w:p>
        </w:tc>
        <w:tc>
          <w:tcPr>
            <w:tcW w:type="dxa" w:w="2009"/>
            <w:vMerge/>
            <w:tcBorders>
              <w:start w:sz="7.199999999999818" w:val="single" w:color="#000000"/>
              <w:top w:sz="7.199999999999818" w:val="single" w:color="#000000"/>
              <w:end w:sz="8.0" w:val="single" w:color="#000000"/>
              <w:bottom w:sz="8.0" w:val="single" w:color="#000000"/>
            </w:tcBorders>
          </w:tcPr>
          <w:p/>
        </w:tc>
      </w:tr>
      <w:tr>
        <w:trPr>
          <w:trHeight w:hRule="exact" w:val="1630"/>
        </w:trPr>
        <w:tc>
          <w:tcPr>
            <w:tcW w:type="dxa" w:w="2009"/>
            <w:vMerge/>
            <w:tcBorders>
              <w:start w:sz="8.0" w:val="single" w:color="#000000"/>
              <w:top w:sz="7.199999999999818" w:val="single" w:color="#000000"/>
              <w:bottom w:sz="8.0" w:val="single" w:color="#000000"/>
            </w:tcBorders>
          </w:tcPr>
          <w:p/>
        </w:tc>
        <w:tc>
          <w:tcPr>
            <w:tcW w:type="dxa" w:w="2009"/>
            <w:vMerge/>
            <w:tcBorders>
              <w:top w:sz="7.199999999999818" w:val="single" w:color="#000000"/>
              <w:end w:sz="7.199999999999818" w:val="single" w:color="#000000"/>
              <w:bottom w:sz="8.0" w:val="single" w:color="#000000"/>
            </w:tcBorders>
          </w:tcPr>
          <w:p/>
        </w:tc>
        <w:tc>
          <w:tcPr>
            <w:tcW w:type="dxa" w:w="3368"/>
            <w:gridSpan w:val="2"/>
            <w:tcBorders>
              <w:start w:sz="7.199999999999818" w:val="single" w:color="#000000"/>
              <w:top w:sz="8.0" w:val="single" w:color="#000000"/>
              <w:end w:sz="7.199999999999818" w:val="single" w:color="#000000"/>
              <w:bottom w:sz="8.0" w:val="single" w:color="#000000"/>
            </w:tcBorders>
            <w:tcMar>
              <w:start w:w="0" w:type="dxa"/>
              <w:end w:w="0" w:type="dxa"/>
            </w:tcMar>
            <w:tcMar>
              <w:start w:w="0" w:type="dxa"/>
              <w:end w:w="0" w:type="dxa"/>
            </w:tcMar>
          </w:tcPr>
          <w:p>
            <w:pPr>
              <w:autoSpaceDN w:val="0"/>
              <w:tabs>
                <w:tab w:pos="456" w:val="left"/>
                <w:tab w:pos="588" w:val="left"/>
                <w:tab w:pos="596" w:val="left"/>
              </w:tabs>
              <w:autoSpaceDE w:val="0"/>
              <w:widowControl/>
              <w:spacing w:line="245" w:lineRule="auto" w:before="6" w:after="0"/>
              <w:ind w:left="190" w:right="0" w:firstLine="0"/>
              <w:jc w:val="left"/>
            </w:pPr>
            <w:r>
              <w:t xml:space="preserve">Xalqaro ta'lim standart </w:t>
              <w:br/>
              <w:t xml:space="preserve">klassifikatsiyasiga </w:t>
              <w:br/>
              <w:t xml:space="preserve">muvofiq ta'lim </w:t>
              <w:br/>
              <w:t xml:space="preserve">darajalari </w:t>
              <w:br/>
              <w:t>(XTSK 2011)</w:t>
            </w:r>
            <w:r>
              <w:rPr>
                <w:rFonts w:ascii="Arial" w:hAnsi="Arial" w:eastAsia="Arial"/>
                <w:b/>
                <w:i w:val="0"/>
                <w:color w:val="000000"/>
                <w:sz w:val="28"/>
              </w:rPr>
            </w:r>
            <w:r/>
            <w:r/>
            <w:r>
              <w:rPr>
                <w:rFonts w:ascii="Arial" w:hAnsi="Arial" w:eastAsia="Arial"/>
                <w:b/>
                <w:i w:val="0"/>
                <w:color w:val="000000"/>
                <w:sz w:val="28"/>
              </w:rPr>
            </w:r>
            <w:r/>
            <w:r>
              <w:rPr>
                <w:rFonts w:ascii="Arial" w:hAnsi="Arial" w:eastAsia="Arial"/>
                <w:b/>
                <w:i w:val="0"/>
                <w:color w:val="000000"/>
                <w:sz w:val="28"/>
              </w:rPr>
            </w:r>
            <w:r/>
            <w:r/>
            <w:r/>
            <w:r>
              <w:rPr>
                <w:rFonts w:ascii="Arial" w:hAnsi="Arial" w:eastAsia="Arial"/>
                <w:b/>
                <w:i w:val="0"/>
                <w:color w:val="000000"/>
                <w:sz w:val="28"/>
              </w:rPr>
            </w:r>
            <w:r/>
            <w:r>
              <w:rPr>
                <w:rFonts w:ascii="Arial" w:hAnsi="Arial" w:eastAsia="Arial"/>
                <w:b/>
                <w:i w:val="0"/>
                <w:color w:val="000000"/>
                <w:sz w:val="28"/>
              </w:rPr>
            </w:r>
          </w:p>
        </w:tc>
        <w:tc>
          <w:tcPr>
            <w:tcW w:type="dxa" w:w="2009"/>
            <w:vMerge/>
            <w:tcBorders>
              <w:start w:sz="7.199999999999818" w:val="single" w:color="#000000"/>
              <w:top w:sz="7.199999999999818" w:val="single" w:color="#000000"/>
              <w:end w:sz="8.0" w:val="single" w:color="#000000"/>
              <w:bottom w:sz="8.0" w:val="single" w:color="#000000"/>
            </w:tcBorders>
          </w:tcPr>
          <w:p/>
        </w:tc>
      </w:tr>
      <w:tr>
        <w:trPr>
          <w:trHeight w:hRule="exact" w:val="562"/>
        </w:trPr>
        <w:tc>
          <w:tcPr>
            <w:tcW w:type="dxa" w:w="2009"/>
            <w:vMerge/>
            <w:tcBorders>
              <w:start w:sz="8.0" w:val="single" w:color="#000000"/>
              <w:top w:sz="7.199999999999818" w:val="single" w:color="#000000"/>
              <w:bottom w:sz="8.0" w:val="single" w:color="#000000"/>
            </w:tcBorders>
          </w:tcPr>
          <w:p/>
        </w:tc>
        <w:tc>
          <w:tcPr>
            <w:tcW w:type="dxa" w:w="2009"/>
            <w:vMerge/>
            <w:tcBorders>
              <w:top w:sz="7.199999999999818" w:val="single" w:color="#000000"/>
              <w:end w:sz="7.199999999999818" w:val="single" w:color="#000000"/>
              <w:bottom w:sz="8.0" w:val="single" w:color="#000000"/>
            </w:tcBorders>
          </w:tcP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16" w:after="0"/>
              <w:ind w:left="0" w:right="0" w:firstLine="0"/>
              <w:jc w:val="center"/>
            </w:pPr>
            <w:r>
              <w:rPr>
                <w:rFonts w:ascii="Arial" w:hAnsi="Arial" w:eastAsia="Arial"/>
                <w:b/>
                <w:i w:val="0"/>
                <w:color w:val="000000"/>
                <w:sz w:val="28"/>
              </w:rPr>
              <w:t>6-daraja</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16" w:after="0"/>
              <w:ind w:left="0" w:right="0" w:firstLine="0"/>
              <w:jc w:val="center"/>
            </w:pPr>
            <w:r>
              <w:rPr>
                <w:rFonts w:ascii="Arial" w:hAnsi="Arial" w:eastAsia="Arial"/>
                <w:b/>
                <w:i w:val="0"/>
                <w:color w:val="000000"/>
                <w:sz w:val="28"/>
              </w:rPr>
              <w:t>7-daraja</w:t>
            </w:r>
          </w:p>
        </w:tc>
        <w:tc>
          <w:tcPr>
            <w:tcW w:type="dxa" w:w="2009"/>
            <w:vMerge/>
            <w:tcBorders>
              <w:start w:sz="7.199999999999818" w:val="single" w:color="#000000"/>
              <w:top w:sz="7.199999999999818" w:val="single" w:color="#000000"/>
              <w:end w:sz="8.0" w:val="single" w:color="#000000"/>
              <w:bottom w:sz="8.0" w:val="single" w:color="#000000"/>
            </w:tcBorders>
          </w:tcPr>
          <w:p/>
        </w:tc>
      </w:tr>
      <w:tr>
        <w:trPr>
          <w:trHeight w:hRule="exact" w:val="342"/>
        </w:trPr>
        <w:tc>
          <w:tcPr>
            <w:tcW w:type="dxa" w:w="5030"/>
            <w:gridSpan w:val="2"/>
            <w:tcBorders>
              <w:start w:sz="8.0" w:val="single" w:color="#000000"/>
              <w:top w:sz="8.0" w:val="single" w:color="#000000"/>
              <w:end w:sz="7.199999999999818" w:val="single" w:color="#000000"/>
              <w:bottom w:sz="7.200000000000273" w:val="single" w:color="#000000"/>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1-bob. Ta'lim</w:t>
            </w:r>
          </w:p>
        </w:tc>
        <w:tc>
          <w:tcPr>
            <w:tcW w:type="dxa" w:w="3368"/>
            <w:gridSpan w:val="2"/>
            <w:tcBorders>
              <w:start w:sz="7.199999999999818" w:val="single" w:color="#000000"/>
              <w:top w:sz="8.0" w:val="single" w:color="#000000"/>
              <w:end w:sz="7.199999999999818" w:val="single" w:color="#000000"/>
              <w:bottom w:sz="7.200000000000273" w:val="single" w:color="#000000"/>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100,000</w:t>
            </w: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01</w:t>
            </w:r>
          </w:p>
        </w:tc>
      </w:tr>
      <w:tr>
        <w:trPr>
          <w:trHeight w:hRule="exact" w:val="342"/>
        </w:trPr>
        <w:tc>
          <w:tcPr>
            <w:tcW w:type="dxa" w:w="5030"/>
            <w:gridSpan w:val="2"/>
            <w:tcBorders>
              <w:start w:sz="8.0" w:val="single" w:color="#000000"/>
              <w:top w:sz="7.200000000000273"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1-§. Ta'lim</w:t>
            </w:r>
          </w:p>
        </w:tc>
        <w:tc>
          <w:tcPr>
            <w:tcW w:type="dxa" w:w="3368"/>
            <w:gridSpan w:val="2"/>
            <w:tcBorders>
              <w:start w:sz="7.199999999999818" w:val="single" w:color="#000000"/>
              <w:top w:sz="7.200000000000273"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110,000</w:t>
            </w: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011</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0" w:right="176" w:firstLine="0"/>
              <w:jc w:val="right"/>
            </w:pPr>
            <w:r>
              <w:rPr>
                <w:rFonts w:ascii="Arial" w:hAnsi="Arial" w:eastAsia="Arial"/>
                <w:b w:val="0"/>
                <w:i w:val="0"/>
                <w:color w:val="000000"/>
                <w:sz w:val="28"/>
              </w:rPr>
              <w:t xml:space="preserve">1.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Ta'lim yo'nalishi: Pedagogika</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val="0"/>
                <w:i w:val="0"/>
                <w:color w:val="000000"/>
                <w:sz w:val="28"/>
              </w:rPr>
              <w:t xml:space="preserve">60110100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0111 </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176" w:firstLine="0"/>
              <w:jc w:val="right"/>
            </w:pPr>
            <w:r>
              <w:rPr>
                <w:rFonts w:ascii="Arial" w:hAnsi="Arial" w:eastAsia="Arial"/>
                <w:b w:val="0"/>
                <w:i w:val="0"/>
                <w:color w:val="000000"/>
                <w:sz w:val="28"/>
              </w:rPr>
              <w:t xml:space="preserve">2.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Pedagogika nazariyasi va tarixi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70110101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0111 </w:t>
            </w:r>
          </w:p>
        </w:tc>
      </w:tr>
      <w:tr>
        <w:trPr>
          <w:trHeight w:hRule="exact" w:val="342"/>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176" w:firstLine="0"/>
              <w:jc w:val="right"/>
            </w:pPr>
            <w:r>
              <w:rPr>
                <w:rFonts w:ascii="Arial" w:hAnsi="Arial" w:eastAsia="Arial"/>
                <w:b w:val="0"/>
                <w:i w:val="0"/>
                <w:color w:val="000000"/>
                <w:sz w:val="28"/>
              </w:rPr>
              <w:t xml:space="preserve">3.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Pedagogika</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70110102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0111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176" w:firstLine="0"/>
              <w:jc w:val="right"/>
            </w:pPr>
            <w:r>
              <w:rPr>
                <w:rFonts w:ascii="Arial" w:hAnsi="Arial" w:eastAsia="Arial"/>
                <w:b w:val="0"/>
                <w:i w:val="0"/>
                <w:color w:val="000000"/>
                <w:sz w:val="28"/>
              </w:rPr>
              <w:t xml:space="preserve">4.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34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5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Testology </w:t>
                  </w:r>
                </w:p>
              </w:tc>
              <w:tc>
                <w:tcPr>
                  <w:tcW w:type="dxa" w:w="8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and </w:t>
                  </w:r>
                </w:p>
              </w:tc>
              <w:tc>
                <w:tcPr>
                  <w:tcW w:type="dxa" w:w="1540"/>
                  <w:tcBorders/>
                  <w:tcMar>
                    <w:start w:w="0" w:type="dxa"/>
                    <w:end w:w="0" w:type="dxa"/>
                  </w:tcMar>
                </w:tcPr>
                <w:p>
                  <w:pPr>
                    <w:autoSpaceDN w:val="0"/>
                    <w:autoSpaceDE w:val="0"/>
                    <w:widowControl/>
                    <w:spacing w:line="233" w:lineRule="auto" w:before="8" w:after="0"/>
                    <w:ind w:left="136" w:right="0" w:firstLine="0"/>
                    <w:jc w:val="left"/>
                  </w:pPr>
                  <w:r>
                    <w:rPr>
                      <w:rFonts w:ascii="Arial" w:hAnsi="Arial" w:eastAsia="Arial"/>
                      <w:b w:val="0"/>
                      <w:i w:val="0"/>
                      <w:color w:val="000000"/>
                      <w:sz w:val="28"/>
                    </w:rPr>
                    <w:t xml:space="preserve">knowledge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baholash</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70110103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0111 </w:t>
            </w:r>
          </w:p>
        </w:tc>
      </w:tr>
      <w:tr>
        <w:trPr>
          <w:trHeight w:hRule="exact" w:val="342"/>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4" w:after="0"/>
              <w:ind w:left="0" w:right="176" w:firstLine="0"/>
              <w:jc w:val="right"/>
            </w:pPr>
            <w:r>
              <w:rPr>
                <w:rFonts w:ascii="Arial" w:hAnsi="Arial" w:eastAsia="Arial"/>
                <w:b w:val="0"/>
                <w:i w:val="0"/>
                <w:color w:val="000000"/>
                <w:sz w:val="28"/>
              </w:rPr>
              <w:t xml:space="preserve">5.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Kattalar ta'limi</w:t>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70110104 </w:t>
            </w: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0111 </w:t>
            </w:r>
          </w:p>
        </w:tc>
      </w:tr>
      <w:tr>
        <w:trPr>
          <w:trHeight w:hRule="exact" w:val="664"/>
        </w:trPr>
        <w:tc>
          <w:tcPr>
            <w:tcW w:type="dxa" w:w="766"/>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176" w:firstLine="0"/>
              <w:jc w:val="right"/>
            </w:pPr>
            <w:r>
              <w:rPr>
                <w:rFonts w:ascii="Arial" w:hAnsi="Arial" w:eastAsia="Arial"/>
                <w:b w:val="0"/>
                <w:i w:val="0"/>
                <w:color w:val="000000"/>
                <w:sz w:val="28"/>
              </w:rPr>
              <w:t xml:space="preserve">6. </w:t>
            </w:r>
          </w:p>
        </w:tc>
        <w:tc>
          <w:tcPr>
            <w:tcW w:type="dxa" w:w="4264"/>
            <w:tcBorders>
              <w:start w:sz="8.0" w:val="single" w:color="#000000"/>
              <w:top w:sz="7.200000000000273"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6"/>
              </w:trPr>
              <w:tc>
                <w:tcPr>
                  <w:tcW w:type="dxa" w:w="174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Educational </w:t>
                  </w:r>
                </w:p>
              </w:tc>
              <w:tc>
                <w:tcPr>
                  <w:tcW w:type="dxa" w:w="10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field: </w:t>
                  </w:r>
                </w:p>
              </w:tc>
              <w:tc>
                <w:tcPr>
                  <w:tcW w:type="dxa" w:w="1480"/>
                  <w:tcBorders/>
                  <w:tcMar>
                    <w:start w:w="0" w:type="dxa"/>
                    <w:end w:w="0" w:type="dxa"/>
                  </w:tcMar>
                </w:tcPr>
                <w:p>
                  <w:pPr>
                    <w:autoSpaceDN w:val="0"/>
                    <w:autoSpaceDE w:val="0"/>
                    <w:widowControl/>
                    <w:spacing w:line="233" w:lineRule="auto" w:before="8" w:after="0"/>
                    <w:ind w:left="172" w:right="0" w:firstLine="0"/>
                    <w:jc w:val="left"/>
                  </w:pPr>
                  <w:r>
                    <w:rPr>
                      <w:rFonts w:ascii="Arial" w:hAnsi="Arial" w:eastAsia="Arial"/>
                      <w:b w:val="0"/>
                      <w:i w:val="0"/>
                      <w:color w:val="000000"/>
                      <w:sz w:val="28"/>
                    </w:rPr>
                    <w:t xml:space="preserve">Preschool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ta'lim</w:t>
            </w:r>
          </w:p>
        </w:tc>
        <w:tc>
          <w:tcPr>
            <w:tcW w:type="dxa" w:w="1632"/>
            <w:tcBorders>
              <w:start w:sz="7.199999999999818"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60110200 </w:t>
            </w:r>
          </w:p>
        </w:tc>
        <w:tc>
          <w:tcPr>
            <w:tcW w:type="dxa" w:w="1736"/>
            <w:tcBorders>
              <w:start w:sz="7.199999999999818" w:val="single" w:color="#000000"/>
              <w:top w:sz="7.200000000000273"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0112 </w:t>
            </w:r>
          </w:p>
        </w:tc>
      </w:tr>
      <w:tr>
        <w:trPr>
          <w:trHeight w:hRule="exact" w:val="986"/>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328" w:after="0"/>
              <w:ind w:left="0" w:right="176" w:firstLine="0"/>
              <w:jc w:val="right"/>
            </w:pPr>
            <w:r>
              <w:rPr>
                <w:rFonts w:ascii="Arial" w:hAnsi="Arial" w:eastAsia="Arial"/>
                <w:b w:val="0"/>
                <w:i w:val="0"/>
                <w:color w:val="000000"/>
                <w:sz w:val="28"/>
              </w:rPr>
              <w:t xml:space="preserve">7.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4"/>
              <w:ind w:left="52" w:right="0" w:firstLine="0"/>
              <w:jc w:val="left"/>
            </w:pPr>
            <w:r>
              <w:rPr>
                <w:rFonts w:ascii="Arial" w:hAnsi="Arial" w:eastAsia="Arial"/>
                <w:b w:val="0"/>
                <w:i w:val="0"/>
                <w:color w:val="000000"/>
                <w:sz w:val="28"/>
              </w:rPr>
              <w:t>• (Maktabgacha ta'lim) nazariyasi va metodikasi</w:t>
            </w:r>
          </w:p>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2"/>
              </w:trPr>
              <w:tc>
                <w:tcPr>
                  <w:tcW w:type="dxa" w:w="1560"/>
                  <w:tcBorders/>
                  <w:tcMar>
                    <w:start w:w="0" w:type="dxa"/>
                    <w:end w:w="0" w:type="dxa"/>
                  </w:tcMar>
                </w:tcPr>
                <w:p>
                  <w:pPr>
                    <w:autoSpaceDN w:val="0"/>
                    <w:autoSpaceDE w:val="0"/>
                    <w:widowControl/>
                    <w:spacing w:line="233" w:lineRule="auto" w:before="4" w:after="0"/>
                    <w:ind w:left="34" w:right="0" w:firstLine="0"/>
                    <w:jc w:val="left"/>
                  </w:pPr>
                  <w:r>
                    <w:rPr>
                      <w:rFonts w:ascii="Arial" w:hAnsi="Arial" w:eastAsia="Arial"/>
                      <w:b w:val="0"/>
                      <w:i w:val="0"/>
                      <w:color w:val="000000"/>
                      <w:sz w:val="28"/>
                    </w:rPr>
                    <w:t xml:space="preserve">education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20"/>
                  <w:tcBorders/>
                  <w:tcMar>
                    <w:start w:w="0" w:type="dxa"/>
                    <w:end w:w="0" w:type="dxa"/>
                  </w:tcMar>
                </w:tcPr>
                <w:p>
                  <w:pPr>
                    <w:autoSpaceDN w:val="0"/>
                    <w:autoSpaceDE w:val="0"/>
                    <w:widowControl/>
                    <w:spacing w:line="233" w:lineRule="auto" w:before="4" w:after="0"/>
                    <w:ind w:left="250" w:right="0" w:firstLine="0"/>
                    <w:jc w:val="left"/>
                  </w:pPr>
                  <w:r>
                    <w:rPr>
                      <w:rFonts w:ascii="Arial" w:hAnsi="Arial" w:eastAsia="Arial"/>
                      <w:b w:val="0"/>
                      <w:i w:val="0"/>
                      <w:color w:val="000000"/>
                      <w:sz w:val="28"/>
                    </w:rPr>
                    <w:t xml:space="preserve">upbringing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328" w:after="0"/>
              <w:ind w:left="238" w:right="0" w:firstLine="0"/>
              <w:jc w:val="left"/>
            </w:pPr>
            <w:r>
              <w:rPr>
                <w:rFonts w:ascii="Arial" w:hAnsi="Arial" w:eastAsia="Arial"/>
                <w:b w:val="0"/>
                <w:i w:val="0"/>
                <w:color w:val="000000"/>
                <w:sz w:val="28"/>
              </w:rPr>
              <w:t xml:space="preserve">70110201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328" w:after="0"/>
              <w:ind w:left="0" w:right="350" w:firstLine="0"/>
              <w:jc w:val="right"/>
            </w:pPr>
            <w:r>
              <w:rPr>
                <w:rFonts w:ascii="Arial" w:hAnsi="Arial" w:eastAsia="Arial"/>
                <w:b w:val="0"/>
                <w:i w:val="0"/>
                <w:color w:val="000000"/>
                <w:sz w:val="28"/>
              </w:rPr>
              <w:t xml:space="preserve">0112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0" w:right="176" w:firstLine="0"/>
              <w:jc w:val="right"/>
            </w:pPr>
            <w:r>
              <w:rPr>
                <w:rFonts w:ascii="Arial" w:hAnsi="Arial" w:eastAsia="Arial"/>
                <w:b w:val="0"/>
                <w:i w:val="0"/>
                <w:color w:val="000000"/>
                <w:sz w:val="28"/>
              </w:rPr>
              <w:t xml:space="preserve">8.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Ta'lim yo'nalishi: Maxsus pedagogika</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val="0"/>
                <w:i w:val="0"/>
                <w:color w:val="000000"/>
                <w:sz w:val="28"/>
              </w:rPr>
              <w:t xml:space="preserve">60110300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0112 </w:t>
            </w:r>
          </w:p>
        </w:tc>
      </w:tr>
      <w:tr>
        <w:trPr>
          <w:trHeight w:hRule="exact" w:val="66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176" w:firstLine="0"/>
              <w:jc w:val="right"/>
            </w:pPr>
            <w:r>
              <w:rPr>
                <w:rFonts w:ascii="Arial" w:hAnsi="Arial" w:eastAsia="Arial"/>
                <w:b w:val="0"/>
                <w:i w:val="0"/>
                <w:color w:val="000000"/>
                <w:sz w:val="28"/>
              </w:rPr>
              <w:t xml:space="preserve">9.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42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4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Special </w:t>
                  </w:r>
                </w:p>
              </w:tc>
              <w:tc>
                <w:tcPr>
                  <w:tcW w:type="dxa" w:w="17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pedagogy </w:t>
                  </w:r>
                </w:p>
              </w:tc>
              <w:tc>
                <w:tcPr>
                  <w:tcW w:type="dxa" w:w="680"/>
                  <w:tcBorders/>
                  <w:tcMar>
                    <w:start w:w="0" w:type="dxa"/>
                    <w:end w:w="0" w:type="dxa"/>
                  </w:tcMar>
                </w:tcPr>
                <w:p>
                  <w:pPr>
                    <w:autoSpaceDN w:val="0"/>
                    <w:autoSpaceDE w:val="0"/>
                    <w:widowControl/>
                    <w:spacing w:line="233" w:lineRule="auto" w:before="8" w:after="0"/>
                    <w:ind w:left="0" w:right="0" w:firstLine="0"/>
                    <w:jc w:val="right"/>
                  </w:pPr>
                  <w:r>
                    <w:rPr>
                      <w:rFonts w:ascii="Arial" w:hAnsi="Arial" w:eastAsia="Arial"/>
                      <w:b w:val="0"/>
                      <w:i w:val="0"/>
                      <w:color w:val="000000"/>
                      <w:sz w:val="28"/>
                    </w:rPr>
                    <w:t xml:space="preserve">(by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mutaxassislik)</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70110301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0111 </w:t>
            </w:r>
          </w:p>
        </w:tc>
      </w:tr>
      <w:tr>
        <w:trPr>
          <w:trHeight w:hRule="exact" w:val="34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val="0"/>
                <w:i w:val="0"/>
                <w:color w:val="000000"/>
                <w:sz w:val="28"/>
              </w:rPr>
              <w:t xml:space="preserve">10.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10. • Gospital pedagogikasi</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70110302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0111 </w:t>
            </w:r>
          </w:p>
        </w:tc>
      </w:tr>
      <w:tr>
        <w:trPr>
          <w:trHeight w:hRule="exact" w:val="340"/>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11.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Ta'lim yo'nalishi: Boshlang'ich ta'lim</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val="0"/>
                <w:i w:val="0"/>
                <w:color w:val="000000"/>
                <w:sz w:val="28"/>
              </w:rPr>
              <w:t xml:space="preserve">60110400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0113 </w:t>
            </w:r>
          </w:p>
        </w:tc>
      </w:tr>
      <w:tr>
        <w:trPr>
          <w:trHeight w:hRule="exact" w:val="988"/>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30" w:after="0"/>
              <w:ind w:left="180" w:right="0" w:firstLine="0"/>
              <w:jc w:val="left"/>
            </w:pPr>
            <w:r>
              <w:rPr>
                <w:rFonts w:ascii="Arial" w:hAnsi="Arial" w:eastAsia="Arial"/>
                <w:b w:val="0"/>
                <w:i w:val="0"/>
                <w:color w:val="000000"/>
                <w:sz w:val="28"/>
              </w:rPr>
              <w:t xml:space="preserve">12.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6"/>
              <w:ind w:left="52" w:right="0" w:firstLine="0"/>
              <w:jc w:val="left"/>
            </w:pPr>
            <w:r>
              <w:rPr>
                <w:rFonts w:ascii="Arial" w:hAnsi="Arial" w:eastAsia="Arial"/>
                <w:b w:val="0"/>
                <w:i w:val="0"/>
                <w:color w:val="000000"/>
                <w:sz w:val="28"/>
              </w:rPr>
              <w:t>• (Boshlang'ich ta'lim) nazariyasi va metodikasi</w:t>
            </w:r>
          </w:p>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2"/>
              </w:trPr>
              <w:tc>
                <w:tcPr>
                  <w:tcW w:type="dxa" w:w="1560"/>
                  <w:tcBorders/>
                  <w:tcMar>
                    <w:start w:w="0" w:type="dxa"/>
                    <w:end w:w="0" w:type="dxa"/>
                  </w:tcMar>
                </w:tcPr>
                <w:p>
                  <w:pPr>
                    <w:autoSpaceDN w:val="0"/>
                    <w:autoSpaceDE w:val="0"/>
                    <w:widowControl/>
                    <w:spacing w:line="233" w:lineRule="auto" w:before="6" w:after="0"/>
                    <w:ind w:left="34" w:right="0" w:firstLine="0"/>
                    <w:jc w:val="left"/>
                  </w:pPr>
                  <w:r>
                    <w:rPr>
                      <w:rFonts w:ascii="Arial" w:hAnsi="Arial" w:eastAsia="Arial"/>
                      <w:b w:val="0"/>
                      <w:i w:val="0"/>
                      <w:color w:val="000000"/>
                      <w:sz w:val="28"/>
                    </w:rPr>
                    <w:t xml:space="preserve">education </w:t>
                  </w:r>
                </w:p>
              </w:tc>
              <w:tc>
                <w:tcPr>
                  <w:tcW w:type="dxa" w:w="10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620"/>
                  <w:tcBorders/>
                  <w:tcMar>
                    <w:start w:w="0" w:type="dxa"/>
                    <w:end w:w="0" w:type="dxa"/>
                  </w:tcMar>
                </w:tcPr>
                <w:p>
                  <w:pPr>
                    <w:autoSpaceDN w:val="0"/>
                    <w:autoSpaceDE w:val="0"/>
                    <w:widowControl/>
                    <w:spacing w:line="233" w:lineRule="auto" w:before="6" w:after="0"/>
                    <w:ind w:left="250" w:right="0" w:firstLine="0"/>
                    <w:jc w:val="left"/>
                  </w:pPr>
                  <w:r>
                    <w:rPr>
                      <w:rFonts w:ascii="Arial" w:hAnsi="Arial" w:eastAsia="Arial"/>
                      <w:b w:val="0"/>
                      <w:i w:val="0"/>
                      <w:color w:val="000000"/>
                      <w:sz w:val="28"/>
                    </w:rPr>
                    <w:t xml:space="preserve">upbringing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330" w:after="0"/>
              <w:ind w:left="238" w:right="0" w:firstLine="0"/>
              <w:jc w:val="left"/>
            </w:pPr>
            <w:r>
              <w:rPr>
                <w:rFonts w:ascii="Arial" w:hAnsi="Arial" w:eastAsia="Arial"/>
                <w:b w:val="0"/>
                <w:i w:val="0"/>
                <w:color w:val="000000"/>
                <w:sz w:val="28"/>
              </w:rPr>
              <w:t xml:space="preserve">70110401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30" w:after="0"/>
              <w:ind w:left="0" w:right="350" w:firstLine="0"/>
              <w:jc w:val="right"/>
            </w:pPr>
            <w:r>
              <w:rPr>
                <w:rFonts w:ascii="Arial" w:hAnsi="Arial" w:eastAsia="Arial"/>
                <w:b w:val="0"/>
                <w:i w:val="0"/>
                <w:color w:val="000000"/>
                <w:sz w:val="28"/>
              </w:rPr>
              <w:t xml:space="preserve">0113 </w:t>
            </w:r>
          </w:p>
        </w:tc>
      </w:tr>
      <w:tr>
        <w:trPr>
          <w:trHeight w:hRule="exact" w:val="66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180" w:right="0" w:firstLine="0"/>
              <w:jc w:val="left"/>
            </w:pPr>
            <w:r>
              <w:rPr>
                <w:rFonts w:ascii="Arial" w:hAnsi="Arial" w:eastAsia="Arial"/>
                <w:b w:val="0"/>
                <w:i w:val="0"/>
                <w:color w:val="000000"/>
                <w:sz w:val="28"/>
              </w:rPr>
              <w:t xml:space="preserve">13.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Ta'lim yo'nalishi: Tasviriy san'at va muhandislik grafikasi</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4" w:after="0"/>
              <w:ind w:left="188" w:right="0" w:firstLine="0"/>
              <w:jc w:val="left"/>
            </w:pPr>
            <w:r>
              <w:rPr>
                <w:rFonts w:ascii="Arial" w:hAnsi="Arial" w:eastAsia="Arial"/>
                <w:b w:val="0"/>
                <w:i w:val="0"/>
                <w:color w:val="000000"/>
                <w:sz w:val="28"/>
              </w:rPr>
              <w:t xml:space="preserve">60110500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0" w:right="350" w:firstLine="0"/>
              <w:jc w:val="right"/>
            </w:pPr>
            <w:r>
              <w:rPr>
                <w:rFonts w:ascii="Arial" w:hAnsi="Arial" w:eastAsia="Arial"/>
                <w:b w:val="0"/>
                <w:i w:val="0"/>
                <w:color w:val="000000"/>
                <w:sz w:val="28"/>
              </w:rPr>
              <w:t xml:space="preserve">0114 </w:t>
            </w:r>
          </w:p>
        </w:tc>
      </w:tr>
      <w:tr>
        <w:trPr>
          <w:trHeight w:hRule="exact" w:val="340"/>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14.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Tasviriy san'at</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70110501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0114 </w:t>
            </w:r>
          </w:p>
        </w:tc>
      </w:tr>
      <w:tr>
        <w:trPr>
          <w:trHeight w:hRule="exact" w:val="666"/>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80" w:right="0" w:firstLine="0"/>
              <w:jc w:val="left"/>
            </w:pPr>
            <w:r>
              <w:rPr>
                <w:rFonts w:ascii="Arial" w:hAnsi="Arial" w:eastAsia="Arial"/>
                <w:b w:val="0"/>
                <w:i w:val="0"/>
                <w:color w:val="000000"/>
                <w:sz w:val="28"/>
              </w:rPr>
              <w:t xml:space="preserve">15.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3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 </w:t>
                  </w:r>
                </w:p>
              </w:tc>
              <w:tc>
                <w:tcPr>
                  <w:tcW w:type="dxa" w:w="18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Engineering </w:t>
                  </w:r>
                </w:p>
              </w:tc>
              <w:tc>
                <w:tcPr>
                  <w:tcW w:type="dxa" w:w="14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Graphics </w:t>
                  </w:r>
                </w:p>
              </w:tc>
              <w:tc>
                <w:tcPr>
                  <w:tcW w:type="dxa" w:w="660"/>
                  <w:tcBorders/>
                  <w:tcMar>
                    <w:start w:w="0" w:type="dxa"/>
                    <w:end w:w="0" w:type="dxa"/>
                  </w:tcMar>
                </w:tcPr>
                <w:p>
                  <w:pPr>
                    <w:autoSpaceDN w:val="0"/>
                    <w:autoSpaceDE w:val="0"/>
                    <w:widowControl/>
                    <w:spacing w:line="233" w:lineRule="auto" w:before="8" w:after="0"/>
                    <w:ind w:left="132"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6" w:after="0"/>
              <w:ind w:left="52" w:right="0" w:firstLine="0"/>
              <w:jc w:val="left"/>
            </w:pPr>
            <w:r>
              <w:rPr>
                <w:rFonts w:ascii="Arial" w:hAnsi="Arial" w:eastAsia="Arial"/>
                <w:b w:val="0"/>
                <w:i w:val="0"/>
                <w:color w:val="000000"/>
                <w:sz w:val="28"/>
              </w:rPr>
              <w:t>Dizayn nazariyasi</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70110502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0114 </w:t>
            </w:r>
          </w:p>
        </w:tc>
      </w:tr>
      <w:tr>
        <w:trPr>
          <w:trHeight w:hRule="exact" w:val="32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16.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Ta'lim yo'nalishi: Musiqa ta'limi</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val="0"/>
                <w:i w:val="0"/>
                <w:color w:val="000000"/>
                <w:sz w:val="28"/>
              </w:rPr>
              <w:t xml:space="preserve">60110600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0114 </w:t>
            </w:r>
          </w:p>
        </w:tc>
      </w:tr>
    </w:tbl>
    <w:p>
      <w:pPr>
        <w:autoSpaceDN w:val="0"/>
        <w:autoSpaceDE w:val="0"/>
        <w:widowControl/>
        <w:spacing w:line="14" w:lineRule="exact" w:before="0" w:after="0"/>
        <w:ind w:left="0" w:right="0"/>
      </w:pPr>
    </w:p>
    <w:p>
      <w:pPr>
        <w:sectPr>
          <w:pgSz w:w="11906" w:h="16838"/>
          <w:pgMar w:top="566" w:right="474" w:bottom="588" w:left="1388"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10.0" w:type="dxa"/>
      </w:tblPr>
      <w:tblGrid>
        <w:gridCol w:w="1989"/>
        <w:gridCol w:w="1989"/>
        <w:gridCol w:w="1989"/>
        <w:gridCol w:w="1989"/>
        <w:gridCol w:w="1989"/>
      </w:tblGrid>
      <w:tr>
        <w:trPr>
          <w:trHeight w:hRule="exact" w:val="334"/>
        </w:trPr>
        <w:tc>
          <w:tcPr>
            <w:tcW w:type="dxa" w:w="766"/>
            <w:tcBorders>
              <w:start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val="0"/>
                <w:i w:val="0"/>
                <w:color w:val="000000"/>
                <w:sz w:val="28"/>
              </w:rPr>
              <w:t xml:space="preserve">17. </w:t>
            </w:r>
          </w:p>
        </w:tc>
        <w:tc>
          <w:tcPr>
            <w:tcW w:type="dxa" w:w="4264"/>
            <w:tcBorders>
              <w:start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17. • Musiqa ta'limi va san'ati</w:t>
            </w:r>
          </w:p>
        </w:tc>
        <w:tc>
          <w:tcPr>
            <w:tcW w:type="dxa" w:w="1632"/>
            <w:tcBorders>
              <w:start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70110601 </w:t>
            </w:r>
          </w:p>
        </w:tc>
        <w:tc>
          <w:tcPr>
            <w:tcW w:type="dxa" w:w="1506"/>
            <w:tcBorders>
              <w:start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0114 </w:t>
            </w:r>
          </w:p>
        </w:tc>
      </w:tr>
      <w:tr>
        <w:trPr>
          <w:trHeight w:hRule="exact" w:val="664"/>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180" w:right="0" w:firstLine="0"/>
              <w:jc w:val="left"/>
            </w:pPr>
            <w:r>
              <w:rPr>
                <w:rFonts w:ascii="Arial" w:hAnsi="Arial" w:eastAsia="Arial"/>
                <w:b w:val="0"/>
                <w:i w:val="0"/>
                <w:color w:val="000000"/>
                <w:sz w:val="28"/>
              </w:rPr>
              <w:t xml:space="preserve">18.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Ta'lim yo'nalishi: O'zbek tili va adabiyoti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60110700 </w:t>
            </w: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0114 </w:t>
            </w:r>
          </w:p>
        </w:tc>
      </w:tr>
      <w:tr>
        <w:trPr>
          <w:trHeight w:hRule="exact" w:val="342"/>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val="0"/>
                <w:i w:val="0"/>
                <w:color w:val="000000"/>
                <w:sz w:val="28"/>
              </w:rPr>
              <w:t xml:space="preserve">19.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O'zbek tili va adabiyoti</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70110701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0114 </w:t>
            </w:r>
          </w:p>
        </w:tc>
      </w:tr>
      <w:tr>
        <w:trPr>
          <w:trHeight w:hRule="exact" w:val="66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80" w:right="0" w:firstLine="0"/>
              <w:jc w:val="left"/>
            </w:pPr>
            <w:r>
              <w:rPr>
                <w:rFonts w:ascii="Arial" w:hAnsi="Arial" w:eastAsia="Arial"/>
                <w:b w:val="0"/>
                <w:i w:val="0"/>
                <w:color w:val="000000"/>
                <w:sz w:val="28"/>
              </w:rPr>
              <w:t xml:space="preserve">20.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Ta'lim yo'nalishi: Ona tili va adabiyoti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60110800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0114 </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80" w:right="0" w:firstLine="0"/>
              <w:jc w:val="left"/>
            </w:pPr>
            <w:r>
              <w:rPr>
                <w:rFonts w:ascii="Arial" w:hAnsi="Arial" w:eastAsia="Arial"/>
                <w:b w:val="0"/>
                <w:i w:val="0"/>
                <w:color w:val="000000"/>
                <w:sz w:val="28"/>
              </w:rPr>
              <w:t xml:space="preserve">21.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52" w:right="0" w:firstLine="0"/>
              <w:jc w:val="left"/>
            </w:pPr>
            <w:r>
              <w:rPr>
                <w:rFonts w:ascii="Arial" w:hAnsi="Arial" w:eastAsia="Arial"/>
                <w:b w:val="0"/>
                <w:i w:val="0"/>
                <w:color w:val="000000"/>
                <w:sz w:val="28"/>
              </w:rPr>
              <w:t>• Ona tili va adabiyoti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70110801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0114 </w:t>
            </w:r>
          </w:p>
        </w:tc>
      </w:tr>
      <w:tr>
        <w:trPr>
          <w:trHeight w:hRule="exact" w:val="664"/>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180" w:right="0" w:firstLine="0"/>
              <w:jc w:val="left"/>
            </w:pPr>
            <w:r>
              <w:rPr>
                <w:rFonts w:ascii="Arial" w:hAnsi="Arial" w:eastAsia="Arial"/>
                <w:b w:val="0"/>
                <w:i w:val="0"/>
                <w:color w:val="000000"/>
                <w:sz w:val="28"/>
              </w:rPr>
              <w:t xml:space="preserve">22.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Ta'lim yo'nalishi: Xorijiy til va adabiyoti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60110900 </w:t>
            </w: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0114 </w:t>
            </w:r>
          </w:p>
        </w:tc>
      </w:tr>
      <w:tr>
        <w:trPr>
          <w:trHeight w:hRule="exact" w:val="342"/>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val="0"/>
                <w:i w:val="0"/>
                <w:color w:val="000000"/>
                <w:sz w:val="28"/>
              </w:rPr>
              <w:t xml:space="preserve">23.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Xorijiy til va adabiyoti</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70110901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0114 </w:t>
            </w:r>
          </w:p>
        </w:tc>
      </w:tr>
      <w:tr>
        <w:trPr>
          <w:trHeight w:hRule="exact" w:val="66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80" w:right="0" w:firstLine="0"/>
              <w:jc w:val="left"/>
            </w:pPr>
            <w:r>
              <w:rPr>
                <w:rFonts w:ascii="Arial" w:hAnsi="Arial" w:eastAsia="Arial"/>
                <w:b w:val="0"/>
                <w:i w:val="0"/>
                <w:color w:val="000000"/>
                <w:sz w:val="28"/>
              </w:rPr>
              <w:t xml:space="preserve">24.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Ta'lim yo'nalishi: Harbiy xizmatga chaqiruvgacha bo'lgan harbiy tayyorgarlik</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60111000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0114 </w:t>
            </w:r>
          </w:p>
        </w:tc>
      </w:tr>
      <w:tr>
        <w:trPr>
          <w:trHeight w:hRule="exact" w:val="1310"/>
        </w:trPr>
        <w:tc>
          <w:tcPr>
            <w:tcW w:type="dxa" w:w="766"/>
            <w:tcBorders>
              <w:start w:sz="8.0" w:val="single" w:color="#000000"/>
              <w:top w:sz="7.199999999999818"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490" w:after="0"/>
              <w:ind w:left="180" w:right="0" w:firstLine="0"/>
              <w:jc w:val="left"/>
            </w:pPr>
            <w:r>
              <w:rPr>
                <w:rFonts w:ascii="Arial" w:hAnsi="Arial" w:eastAsia="Arial"/>
                <w:b w:val="0"/>
                <w:i w:val="0"/>
                <w:color w:val="000000"/>
                <w:sz w:val="28"/>
              </w:rPr>
              <w:t xml:space="preserve">25. </w:t>
            </w:r>
          </w:p>
        </w:tc>
        <w:tc>
          <w:tcPr>
            <w:tcW w:type="dxa" w:w="4264"/>
            <w:tcBorders>
              <w:start w:sz="8.0" w:val="single" w:color="#000000"/>
              <w:top w:sz="7.199999999999818"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8" w:after="6"/>
              <w:ind w:left="52" w:right="0" w:firstLine="0"/>
              <w:jc w:val="left"/>
            </w:pPr>
            <w:r>
              <w:rPr>
                <w:rFonts w:ascii="Arial" w:hAnsi="Arial" w:eastAsia="Arial"/>
                <w:b w:val="0"/>
                <w:i w:val="0"/>
                <w:color w:val="000000"/>
                <w:sz w:val="28"/>
              </w:rPr>
              <w:t>• (Harbiy xizmatga chaqiruvgacha bo'lgan tayyorgarlik) nazariyasi va metodikasi</w:t>
            </w:r>
          </w:p>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18"/>
              </w:trPr>
              <w:tc>
                <w:tcPr>
                  <w:tcW w:type="dxa" w:w="1520"/>
                  <w:tcBorders/>
                  <w:tcMar>
                    <w:start w:w="0" w:type="dxa"/>
                    <w:end w:w="0" w:type="dxa"/>
                  </w:tcMar>
                </w:tcPr>
                <w:p>
                  <w:pPr>
                    <w:autoSpaceDN w:val="0"/>
                    <w:autoSpaceDE w:val="0"/>
                    <w:widowControl/>
                    <w:spacing w:line="233" w:lineRule="auto" w:before="4" w:after="0"/>
                    <w:ind w:left="34" w:right="0" w:firstLine="0"/>
                    <w:jc w:val="left"/>
                  </w:pPr>
                  <w:r>
                    <w:rPr>
                      <w:rFonts w:ascii="Arial" w:hAnsi="Arial" w:eastAsia="Arial"/>
                      <w:b w:val="0"/>
                      <w:i w:val="0"/>
                      <w:color w:val="000000"/>
                      <w:sz w:val="28"/>
                    </w:rPr>
                    <w:t xml:space="preserve">education </w:t>
                  </w:r>
                </w:p>
              </w:tc>
              <w:tc>
                <w:tcPr>
                  <w:tcW w:type="dxa" w:w="1280"/>
                  <w:tcBorders/>
                  <w:tcMar>
                    <w:start w:w="0" w:type="dxa"/>
                    <w:end w:w="0" w:type="dxa"/>
                  </w:tcMar>
                </w:tcPr>
                <w:p>
                  <w:pPr>
                    <w:autoSpaceDN w:val="0"/>
                    <w:autoSpaceDE w:val="0"/>
                    <w:widowControl/>
                    <w:spacing w:line="233" w:lineRule="auto" w:before="4" w:after="0"/>
                    <w:ind w:left="306" w:right="0" w:firstLine="0"/>
                    <w:jc w:val="left"/>
                  </w:pPr>
                  <w:r>
                    <w:rPr>
                      <w:rFonts w:ascii="Arial" w:hAnsi="Arial" w:eastAsia="Arial"/>
                      <w:b w:val="0"/>
                      <w:i w:val="0"/>
                      <w:color w:val="000000"/>
                      <w:sz w:val="28"/>
                    </w:rPr>
                    <w:t xml:space="preserve">and </w:t>
                  </w:r>
                </w:p>
              </w:tc>
              <w:tc>
                <w:tcPr>
                  <w:tcW w:type="dxa" w:w="1440"/>
                  <w:tcBorders/>
                  <w:tcMar>
                    <w:start w:w="0" w:type="dxa"/>
                    <w:end w:w="0" w:type="dxa"/>
                  </w:tcMar>
                </w:tcPr>
                <w:p>
                  <w:pPr>
                    <w:autoSpaceDN w:val="0"/>
                    <w:autoSpaceDE w:val="0"/>
                    <w:widowControl/>
                    <w:spacing w:line="233" w:lineRule="auto" w:before="4" w:after="0"/>
                    <w:ind w:left="70" w:right="0" w:firstLine="0"/>
                    <w:jc w:val="left"/>
                  </w:pPr>
                  <w:r>
                    <w:rPr>
                      <w:rFonts w:ascii="Arial" w:hAnsi="Arial" w:eastAsia="Arial"/>
                      <w:b w:val="0"/>
                      <w:i w:val="0"/>
                      <w:color w:val="000000"/>
                      <w:sz w:val="28"/>
                    </w:rPr>
                    <w:t xml:space="preserve">upbringing </w:t>
                  </w:r>
                </w:p>
              </w:tc>
            </w:tr>
            <w:tr>
              <w:trPr>
                <w:trHeight w:hRule="exact" w:val="324"/>
              </w:trPr>
              <w:tc>
                <w:tcPr>
                  <w:tcW w:type="dxa" w:w="1520"/>
                  <w:tcBorders/>
                  <w:tcMar>
                    <w:start w:w="0" w:type="dxa"/>
                    <w:end w:w="0" w:type="dxa"/>
                  </w:tcMar>
                </w:tcPr>
                <w:p>
                  <w:pPr>
                    <w:autoSpaceDN w:val="0"/>
                    <w:autoSpaceDE w:val="0"/>
                    <w:widowControl/>
                    <w:spacing w:line="233" w:lineRule="auto" w:before="6" w:after="0"/>
                    <w:ind w:left="34" w:right="0" w:firstLine="0"/>
                    <w:jc w:val="left"/>
                  </w:pPr>
                  <w:r>
                    <w:rPr>
                      <w:rFonts w:ascii="Arial" w:hAnsi="Arial" w:eastAsia="Arial"/>
                      <w:b w:val="0"/>
                      <w:i w:val="0"/>
                      <w:color w:val="000000"/>
                      <w:sz w:val="28"/>
                    </w:rPr>
                    <w:t xml:space="preserve">(military </w:t>
                  </w:r>
                </w:p>
              </w:tc>
              <w:tc>
                <w:tcPr>
                  <w:tcW w:type="dxa" w:w="1280"/>
                  <w:tcBorders/>
                  <w:tcMar>
                    <w:start w:w="0" w:type="dxa"/>
                    <w:end w:w="0" w:type="dxa"/>
                  </w:tcMar>
                </w:tcPr>
                <w:p>
                  <w:pPr>
                    <w:autoSpaceDN w:val="0"/>
                    <w:autoSpaceDE w:val="0"/>
                    <w:widowControl/>
                    <w:spacing w:line="233" w:lineRule="auto" w:before="6" w:after="0"/>
                    <w:ind w:left="220" w:right="0" w:firstLine="0"/>
                    <w:jc w:val="left"/>
                  </w:pPr>
                  <w:r>
                    <w:rPr>
                      <w:rFonts w:ascii="Arial" w:hAnsi="Arial" w:eastAsia="Arial"/>
                      <w:b w:val="0"/>
                      <w:i w:val="0"/>
                      <w:color w:val="000000"/>
                      <w:sz w:val="28"/>
                    </w:rPr>
                    <w:t xml:space="preserve">training </w:t>
                  </w:r>
                </w:p>
              </w:tc>
              <w:tc>
                <w:tcPr>
                  <w:tcW w:type="dxa" w:w="1440"/>
                  <w:tcBorders/>
                  <w:tcMar>
                    <w:start w:w="0" w:type="dxa"/>
                    <w:end w:w="0" w:type="dxa"/>
                  </w:tcMar>
                </w:tcPr>
                <w:p>
                  <w:pPr>
                    <w:autoSpaceDN w:val="0"/>
                    <w:autoSpaceDE w:val="0"/>
                    <w:widowControl/>
                    <w:spacing w:line="233" w:lineRule="auto" w:before="6" w:after="0"/>
                    <w:ind w:left="0" w:right="0" w:firstLine="0"/>
                    <w:jc w:val="right"/>
                  </w:pPr>
                  <w:r>
                    <w:rPr>
                      <w:rFonts w:ascii="Arial" w:hAnsi="Arial" w:eastAsia="Arial"/>
                      <w:b w:val="0"/>
                      <w:i w:val="0"/>
                      <w:color w:val="000000"/>
                      <w:sz w:val="28"/>
                    </w:rPr>
                    <w:t xml:space="preserve">before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490" w:after="0"/>
              <w:ind w:left="238" w:right="0" w:firstLine="0"/>
              <w:jc w:val="left"/>
            </w:pPr>
            <w:r>
              <w:rPr>
                <w:rFonts w:ascii="Arial" w:hAnsi="Arial" w:eastAsia="Arial"/>
                <w:b w:val="0"/>
                <w:i w:val="0"/>
                <w:color w:val="000000"/>
                <w:sz w:val="28"/>
              </w:rPr>
              <w:t xml:space="preserve">70111001 </w:t>
            </w:r>
          </w:p>
        </w:tc>
        <w:tc>
          <w:tcPr>
            <w:tcW w:type="dxa" w:w="1506"/>
            <w:tcBorders>
              <w:start w:sz="7.199999999999818" w:val="single" w:color="#000000"/>
              <w:top w:sz="7.199999999999818"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490" w:after="0"/>
              <w:ind w:left="0" w:right="350" w:firstLine="0"/>
              <w:jc w:val="right"/>
            </w:pPr>
            <w:r>
              <w:rPr>
                <w:rFonts w:ascii="Arial" w:hAnsi="Arial" w:eastAsia="Arial"/>
                <w:b w:val="0"/>
                <w:i w:val="0"/>
                <w:color w:val="000000"/>
                <w:sz w:val="28"/>
              </w:rPr>
              <w:t xml:space="preserve">0114 </w:t>
            </w:r>
          </w:p>
        </w:tc>
      </w:tr>
      <w:tr>
        <w:trPr>
          <w:trHeight w:hRule="exact" w:val="984"/>
        </w:trPr>
        <w:tc>
          <w:tcPr>
            <w:tcW w:type="dxa" w:w="766"/>
            <w:tcBorders>
              <w:start w:sz="8.0" w:val="single" w:color="#000000"/>
              <w:top w:sz="7.200000000000273"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26" w:after="0"/>
              <w:ind w:left="180" w:right="0" w:firstLine="0"/>
              <w:jc w:val="left"/>
            </w:pPr>
            <w:r>
              <w:rPr>
                <w:rFonts w:ascii="Arial" w:hAnsi="Arial" w:eastAsia="Arial"/>
                <w:b w:val="0"/>
                <w:i w:val="0"/>
                <w:color w:val="000000"/>
                <w:sz w:val="28"/>
              </w:rPr>
              <w:t xml:space="preserve">26. </w:t>
            </w:r>
          </w:p>
        </w:tc>
        <w:tc>
          <w:tcPr>
            <w:tcW w:type="dxa" w:w="4264"/>
            <w:tcBorders>
              <w:start w:sz="8.0" w:val="single" w:color="#000000"/>
              <w:top w:sz="7.200000000000273"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4" w:after="0"/>
              <w:ind w:left="52" w:right="0" w:firstLine="0"/>
              <w:jc w:val="both"/>
            </w:pPr>
            <w:r>
              <w:rPr>
                <w:rFonts w:ascii="Arial" w:hAnsi="Arial" w:eastAsia="Arial"/>
                <w:b w:val="0"/>
                <w:i w:val="0"/>
                <w:color w:val="000000"/>
                <w:sz w:val="28"/>
              </w:rPr>
              <w:t>Ta'lim yo'nalishi: Milliy g'oya, ma'naviyat asoslari va huquqiy ta'lim</w:t>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top w:sz="7.200000000000273"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326" w:after="0"/>
              <w:ind w:left="188" w:right="0" w:firstLine="0"/>
              <w:jc w:val="left"/>
            </w:pPr>
            <w:r>
              <w:rPr>
                <w:rFonts w:ascii="Arial" w:hAnsi="Arial" w:eastAsia="Arial"/>
                <w:b w:val="0"/>
                <w:i w:val="0"/>
                <w:color w:val="000000"/>
                <w:sz w:val="28"/>
              </w:rPr>
              <w:t xml:space="preserve">60111100 </w:t>
            </w:r>
          </w:p>
        </w:tc>
        <w:tc>
          <w:tcPr>
            <w:tcW w:type="dxa" w:w="1736"/>
            <w:tcBorders>
              <w:start w:sz="7.199999999999818" w:val="single" w:color="#000000"/>
              <w:top w:sz="7.200000000000273"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7.200000000000273"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26" w:after="0"/>
              <w:ind w:left="0" w:right="350" w:firstLine="0"/>
              <w:jc w:val="right"/>
            </w:pPr>
            <w:r>
              <w:rPr>
                <w:rFonts w:ascii="Arial" w:hAnsi="Arial" w:eastAsia="Arial"/>
                <w:b w:val="0"/>
                <w:i w:val="0"/>
                <w:color w:val="000000"/>
                <w:sz w:val="28"/>
              </w:rPr>
              <w:t xml:space="preserve">0114 </w:t>
            </w:r>
          </w:p>
        </w:tc>
      </w:tr>
      <w:tr>
        <w:trPr>
          <w:trHeight w:hRule="exact" w:val="986"/>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328" w:after="0"/>
              <w:ind w:left="180" w:right="0" w:firstLine="0"/>
              <w:jc w:val="left"/>
            </w:pPr>
            <w:r>
              <w:rPr>
                <w:rFonts w:ascii="Arial" w:hAnsi="Arial" w:eastAsia="Arial"/>
                <w:b w:val="0"/>
                <w:i w:val="0"/>
                <w:color w:val="000000"/>
                <w:sz w:val="28"/>
              </w:rPr>
              <w:t xml:space="preserve">27.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4"/>
              <w:ind w:left="52" w:right="0" w:firstLine="0"/>
              <w:jc w:val="left"/>
            </w:pPr>
            <w:r>
              <w:rPr>
                <w:rFonts w:ascii="Arial" w:hAnsi="Arial" w:eastAsia="Arial"/>
                <w:b w:val="0"/>
                <w:i w:val="0"/>
                <w:color w:val="000000"/>
                <w:sz w:val="28"/>
              </w:rPr>
              <w:t xml:space="preserve">• Ijtimoiy fanlarni o'qitish metodikasi </w:t>
              <w:br/>
              <w:t>(ma'naviyat asoslari)</w:t>
            </w:r>
          </w:p>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2"/>
              </w:trPr>
              <w:tc>
                <w:tcPr>
                  <w:tcW w:type="dxa" w:w="780"/>
                  <w:tcBorders/>
                  <w:tcMar>
                    <w:start w:w="0" w:type="dxa"/>
                    <w:end w:w="0" w:type="dxa"/>
                  </w:tcMar>
                </w:tcPr>
                <w:p>
                  <w:pPr>
                    <w:autoSpaceDN w:val="0"/>
                    <w:autoSpaceDE w:val="0"/>
                    <w:widowControl/>
                    <w:spacing w:line="233" w:lineRule="auto" w:before="4" w:after="0"/>
                    <w:ind w:left="34" w:right="0" w:firstLine="0"/>
                    <w:jc w:val="left"/>
                  </w:pPr>
                  <w:r>
                    <w:rPr>
                      <w:rFonts w:ascii="Arial" w:hAnsi="Arial" w:eastAsia="Arial"/>
                      <w:b w:val="0"/>
                      <w:i w:val="0"/>
                      <w:color w:val="000000"/>
                      <w:sz w:val="28"/>
                    </w:rPr>
                    <w:t xml:space="preserve">and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humanitarian </w:t>
                  </w:r>
                </w:p>
              </w:tc>
              <w:tc>
                <w:tcPr>
                  <w:tcW w:type="dxa" w:w="1320"/>
                  <w:tcBorders/>
                  <w:tcMar>
                    <w:start w:w="0" w:type="dxa"/>
                    <w:end w:w="0" w:type="dxa"/>
                  </w:tcMar>
                </w:tcPr>
                <w:p>
                  <w:pPr>
                    <w:autoSpaceDN w:val="0"/>
                    <w:autoSpaceDE w:val="0"/>
                    <w:widowControl/>
                    <w:spacing w:line="233" w:lineRule="auto" w:before="4" w:after="0"/>
                    <w:ind w:left="230" w:right="0" w:firstLine="0"/>
                    <w:jc w:val="left"/>
                  </w:pPr>
                  <w:r>
                    <w:rPr>
                      <w:rFonts w:ascii="Arial" w:hAnsi="Arial" w:eastAsia="Arial"/>
                      <w:b w:val="0"/>
                      <w:i w:val="0"/>
                      <w:color w:val="000000"/>
                      <w:sz w:val="28"/>
                    </w:rPr>
                    <w:t xml:space="preserve">subjects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328" w:after="0"/>
              <w:ind w:left="238" w:right="0" w:firstLine="0"/>
              <w:jc w:val="left"/>
            </w:pPr>
            <w:r>
              <w:rPr>
                <w:rFonts w:ascii="Arial" w:hAnsi="Arial" w:eastAsia="Arial"/>
                <w:b w:val="0"/>
                <w:i w:val="0"/>
                <w:color w:val="000000"/>
                <w:sz w:val="28"/>
              </w:rPr>
              <w:t xml:space="preserve">70111101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328" w:after="0"/>
              <w:ind w:left="0" w:right="350" w:firstLine="0"/>
              <w:jc w:val="right"/>
            </w:pPr>
            <w:r>
              <w:rPr>
                <w:rFonts w:ascii="Arial" w:hAnsi="Arial" w:eastAsia="Arial"/>
                <w:b w:val="0"/>
                <w:i w:val="0"/>
                <w:color w:val="000000"/>
                <w:sz w:val="28"/>
              </w:rPr>
              <w:t xml:space="preserve">0114 </w:t>
            </w:r>
          </w:p>
        </w:tc>
      </w:tr>
      <w:tr>
        <w:trPr>
          <w:trHeight w:hRule="exact" w:val="986"/>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328" w:after="0"/>
              <w:ind w:left="180" w:right="0" w:firstLine="0"/>
              <w:jc w:val="left"/>
            </w:pPr>
            <w:r>
              <w:rPr>
                <w:rFonts w:ascii="Arial" w:hAnsi="Arial" w:eastAsia="Arial"/>
                <w:b w:val="0"/>
                <w:i w:val="0"/>
                <w:color w:val="000000"/>
                <w:sz w:val="28"/>
              </w:rPr>
              <w:t xml:space="preserve">28.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both"/>
            </w:pPr>
            <w:r>
              <w:rPr>
                <w:rFonts w:ascii="Arial" w:hAnsi="Arial" w:eastAsia="Arial"/>
                <w:b w:val="0"/>
                <w:i w:val="0"/>
                <w:color w:val="000000"/>
                <w:sz w:val="28"/>
              </w:rPr>
              <w:t>• Ijtimoiy va gumanitar fanlarni o'qitish metodikasi (huquqiy ta'lim)</w:t>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328" w:after="0"/>
              <w:ind w:left="238" w:right="0" w:firstLine="0"/>
              <w:jc w:val="left"/>
            </w:pPr>
            <w:r>
              <w:rPr>
                <w:rFonts w:ascii="Arial" w:hAnsi="Arial" w:eastAsia="Arial"/>
                <w:b w:val="0"/>
                <w:i w:val="0"/>
                <w:color w:val="000000"/>
                <w:sz w:val="28"/>
              </w:rPr>
              <w:t xml:space="preserve">70111102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328" w:after="0"/>
              <w:ind w:left="0" w:right="350" w:firstLine="0"/>
              <w:jc w:val="right"/>
            </w:pPr>
            <w:r>
              <w:rPr>
                <w:rFonts w:ascii="Arial" w:hAnsi="Arial" w:eastAsia="Arial"/>
                <w:b w:val="0"/>
                <w:i w:val="0"/>
                <w:color w:val="000000"/>
                <w:sz w:val="28"/>
              </w:rPr>
              <w:t xml:space="preserve">0114 </w:t>
            </w:r>
          </w:p>
        </w:tc>
      </w:tr>
      <w:tr>
        <w:trPr>
          <w:trHeight w:hRule="exact" w:val="34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29.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Ta'lim yo'nalishi: Jismoniy tarbiya</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val="0"/>
                <w:i w:val="0"/>
                <w:color w:val="000000"/>
                <w:sz w:val="28"/>
              </w:rPr>
              <w:t xml:space="preserve">60111200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0114 </w:t>
            </w:r>
          </w:p>
        </w:tc>
      </w:tr>
      <w:tr>
        <w:trPr>
          <w:trHeight w:hRule="exact" w:val="98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26" w:after="0"/>
              <w:ind w:left="180" w:right="0" w:firstLine="0"/>
              <w:jc w:val="left"/>
            </w:pPr>
            <w:r>
              <w:rPr>
                <w:rFonts w:ascii="Arial" w:hAnsi="Arial" w:eastAsia="Arial"/>
                <w:b w:val="0"/>
                <w:i w:val="0"/>
                <w:color w:val="000000"/>
                <w:sz w:val="28"/>
              </w:rPr>
              <w:t xml:space="preserve">30.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4" w:after="0"/>
              <w:ind w:left="52" w:right="0" w:firstLine="0"/>
              <w:jc w:val="both"/>
            </w:pPr>
            <w:r>
              <w:rPr>
                <w:rFonts w:ascii="Arial" w:hAnsi="Arial" w:eastAsia="Arial"/>
                <w:b w:val="0"/>
                <w:i w:val="0"/>
                <w:color w:val="000000"/>
                <w:sz w:val="28"/>
              </w:rPr>
              <w:t>• Jismoniy tarbiya va sport tayyorgarligi nazariyasi va metodikasi</w:t>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326" w:after="0"/>
              <w:ind w:left="238" w:right="0" w:firstLine="0"/>
              <w:jc w:val="left"/>
            </w:pPr>
            <w:r>
              <w:rPr>
                <w:rFonts w:ascii="Arial" w:hAnsi="Arial" w:eastAsia="Arial"/>
                <w:b w:val="0"/>
                <w:i w:val="0"/>
                <w:color w:val="000000"/>
                <w:sz w:val="28"/>
              </w:rPr>
              <w:t xml:space="preserve">70111201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26" w:after="0"/>
              <w:ind w:left="0" w:right="350" w:firstLine="0"/>
              <w:jc w:val="right"/>
            </w:pPr>
            <w:r>
              <w:rPr>
                <w:rFonts w:ascii="Arial" w:hAnsi="Arial" w:eastAsia="Arial"/>
                <w:b w:val="0"/>
                <w:i w:val="0"/>
                <w:color w:val="000000"/>
                <w:sz w:val="28"/>
              </w:rPr>
              <w:t xml:space="preserve">0114 </w:t>
            </w:r>
          </w:p>
        </w:tc>
      </w:tr>
      <w:tr>
        <w:trPr>
          <w:trHeight w:hRule="exact" w:val="666"/>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180" w:right="0" w:firstLine="0"/>
              <w:jc w:val="left"/>
            </w:pPr>
            <w:r>
              <w:rPr>
                <w:rFonts w:ascii="Arial" w:hAnsi="Arial" w:eastAsia="Arial"/>
                <w:b w:val="0"/>
                <w:i w:val="0"/>
                <w:color w:val="000000"/>
                <w:sz w:val="28"/>
              </w:rPr>
              <w:t xml:space="preserve">31.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8" w:after="0"/>
              <w:ind w:left="52" w:right="0" w:firstLine="0"/>
              <w:jc w:val="left"/>
            </w:pPr>
            <w:r>
              <w:rPr>
                <w:rFonts w:ascii="Arial" w:hAnsi="Arial" w:eastAsia="Arial"/>
                <w:b w:val="0"/>
                <w:i w:val="0"/>
                <w:color w:val="000000"/>
                <w:sz w:val="28"/>
              </w:rPr>
              <w:t>Ta'lim yo'nalishi: Texnologik ta'lim</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70" w:after="0"/>
              <w:ind w:left="188" w:right="0" w:firstLine="0"/>
              <w:jc w:val="left"/>
            </w:pPr>
            <w:r>
              <w:rPr>
                <w:rFonts w:ascii="Arial" w:hAnsi="Arial" w:eastAsia="Arial"/>
                <w:b w:val="0"/>
                <w:i w:val="0"/>
                <w:color w:val="000000"/>
                <w:sz w:val="28"/>
              </w:rPr>
              <w:t xml:space="preserve">60111300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0" w:right="350" w:firstLine="0"/>
              <w:jc w:val="right"/>
            </w:pPr>
            <w:r>
              <w:rPr>
                <w:rFonts w:ascii="Arial" w:hAnsi="Arial" w:eastAsia="Arial"/>
                <w:b w:val="0"/>
                <w:i w:val="0"/>
                <w:color w:val="000000"/>
                <w:sz w:val="28"/>
              </w:rPr>
              <w:t xml:space="preserve">0114 </w:t>
            </w:r>
          </w:p>
        </w:tc>
      </w:tr>
      <w:tr>
        <w:trPr>
          <w:trHeight w:hRule="exact" w:val="988"/>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28" w:after="0"/>
              <w:ind w:left="180" w:right="0" w:firstLine="0"/>
              <w:jc w:val="left"/>
            </w:pPr>
            <w:r>
              <w:rPr>
                <w:rFonts w:ascii="Arial" w:hAnsi="Arial" w:eastAsia="Arial"/>
                <w:b w:val="0"/>
                <w:i w:val="0"/>
                <w:color w:val="000000"/>
                <w:sz w:val="28"/>
              </w:rPr>
              <w:t xml:space="preserve">32.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6"/>
              <w:ind w:left="52" w:right="0" w:firstLine="0"/>
              <w:jc w:val="left"/>
            </w:pPr>
            <w:r>
              <w:rPr>
                <w:rFonts w:ascii="Arial" w:hAnsi="Arial" w:eastAsia="Arial"/>
                <w:b w:val="0"/>
                <w:i w:val="0"/>
                <w:color w:val="000000"/>
                <w:sz w:val="28"/>
              </w:rPr>
              <w:t>• (Texnologik ta'lim) nazariyasi va metodikasi</w:t>
            </w:r>
          </w:p>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2"/>
              </w:trPr>
              <w:tc>
                <w:tcPr>
                  <w:tcW w:type="dxa" w:w="1560"/>
                  <w:tcBorders/>
                  <w:tcMar>
                    <w:start w:w="0" w:type="dxa"/>
                    <w:end w:w="0" w:type="dxa"/>
                  </w:tcMar>
                </w:tcPr>
                <w:p>
                  <w:pPr>
                    <w:autoSpaceDN w:val="0"/>
                    <w:autoSpaceDE w:val="0"/>
                    <w:widowControl/>
                    <w:spacing w:line="233" w:lineRule="auto" w:before="4" w:after="0"/>
                    <w:ind w:left="34" w:right="0" w:firstLine="0"/>
                    <w:jc w:val="left"/>
                  </w:pPr>
                  <w:r>
                    <w:rPr>
                      <w:rFonts w:ascii="Arial" w:hAnsi="Arial" w:eastAsia="Arial"/>
                      <w:b w:val="0"/>
                      <w:i w:val="0"/>
                      <w:color w:val="000000"/>
                      <w:sz w:val="28"/>
                    </w:rPr>
                    <w:t xml:space="preserve">education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20"/>
                  <w:tcBorders/>
                  <w:tcMar>
                    <w:start w:w="0" w:type="dxa"/>
                    <w:end w:w="0" w:type="dxa"/>
                  </w:tcMar>
                </w:tcPr>
                <w:p>
                  <w:pPr>
                    <w:autoSpaceDN w:val="0"/>
                    <w:autoSpaceDE w:val="0"/>
                    <w:widowControl/>
                    <w:spacing w:line="233" w:lineRule="auto" w:before="4" w:after="0"/>
                    <w:ind w:left="250" w:right="0" w:firstLine="0"/>
                    <w:jc w:val="left"/>
                  </w:pPr>
                  <w:r>
                    <w:rPr>
                      <w:rFonts w:ascii="Arial" w:hAnsi="Arial" w:eastAsia="Arial"/>
                      <w:b w:val="0"/>
                      <w:i w:val="0"/>
                      <w:color w:val="000000"/>
                      <w:sz w:val="28"/>
                    </w:rPr>
                    <w:t xml:space="preserve">upbringing </w:t>
                  </w:r>
                </w:p>
              </w:tc>
            </w:tr>
          </w:tbl>
          <w:p>
            <w:pPr>
              <w:autoSpaceDN w:val="0"/>
              <w:autoSpaceDE w:val="0"/>
              <w:widowControl/>
              <w:spacing w:line="233" w:lineRule="auto" w:before="6" w:after="0"/>
              <w:ind w:left="52" w:right="0" w:firstLine="0"/>
              <w:jc w:val="left"/>
            </w:pP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328" w:after="0"/>
              <w:ind w:left="238" w:right="0" w:firstLine="0"/>
              <w:jc w:val="left"/>
            </w:pPr>
            <w:r>
              <w:rPr>
                <w:rFonts w:ascii="Arial" w:hAnsi="Arial" w:eastAsia="Arial"/>
                <w:b w:val="0"/>
                <w:i w:val="0"/>
                <w:color w:val="000000"/>
                <w:sz w:val="28"/>
              </w:rPr>
              <w:t xml:space="preserve">70111301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28" w:after="0"/>
              <w:ind w:left="0" w:right="350" w:firstLine="0"/>
              <w:jc w:val="right"/>
            </w:pPr>
            <w:r>
              <w:rPr>
                <w:rFonts w:ascii="Arial" w:hAnsi="Arial" w:eastAsia="Arial"/>
                <w:b w:val="0"/>
                <w:i w:val="0"/>
                <w:color w:val="000000"/>
                <w:sz w:val="28"/>
              </w:rPr>
              <w:t xml:space="preserve">0114 </w:t>
            </w:r>
          </w:p>
        </w:tc>
      </w:tr>
      <w:tr>
        <w:trPr>
          <w:trHeight w:hRule="exact" w:val="340"/>
        </w:trPr>
        <w:tc>
          <w:tcPr>
            <w:tcW w:type="dxa" w:w="5030"/>
            <w:gridSpan w:val="2"/>
            <w:tcBorders>
              <w:start w:sz="8.0" w:val="single" w:color="#000000"/>
              <w:top w:sz="7.199999999999818"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2-bob. San'at va gumanitar fanlar</w:t>
            </w:r>
          </w:p>
        </w:tc>
        <w:tc>
          <w:tcPr>
            <w:tcW w:type="dxa" w:w="3368"/>
            <w:gridSpan w:val="2"/>
            <w:tcBorders>
              <w:start w:sz="7.199999999999818" w:val="single" w:color="#000000"/>
              <w:top w:sz="7.199999999999818"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200,000</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02</w:t>
            </w:r>
          </w:p>
        </w:tc>
      </w:tr>
      <w:tr>
        <w:trPr>
          <w:trHeight w:hRule="exact" w:val="342"/>
        </w:trPr>
        <w:tc>
          <w:tcPr>
            <w:tcW w:type="dxa" w:w="5030"/>
            <w:gridSpan w:val="2"/>
            <w:tcBorders>
              <w:start w:sz="8.0" w:val="single" w:color="#000000"/>
              <w:top w:sz="8.0" w:val="single" w:color="#000000"/>
              <w:end w:sz="7.199999999999818" w:val="single" w:color="#000000"/>
              <w:bottom w:sz="7.199999999999818" w:val="single" w:color="#000000"/>
            </w:tcBorders>
            <w:tcMar>
              <w:start w:w="0" w:type="dxa"/>
              <w:end w:w="0" w:type="dxa"/>
            </w:tcMar>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1-§. San'at</w:t>
            </w:r>
          </w:p>
        </w:tc>
        <w:tc>
          <w:tcPr>
            <w:tcW w:type="dxa" w:w="3368"/>
            <w:gridSpan w:val="2"/>
            <w:tcBorders>
              <w:start w:sz="7.199999999999818" w:val="single" w:color="#000000"/>
              <w:top w:sz="8.0" w:val="single" w:color="#000000"/>
              <w:end w:sz="7.199999999999818" w:val="single" w:color="#000000"/>
              <w:bottom w:sz="7.199999999999818" w:val="single" w:color="#000000"/>
            </w:tcBorders>
            <w:tcMar>
              <w:start w:w="0" w:type="dxa"/>
              <w:end w:w="0" w:type="dxa"/>
            </w:tcMar>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210,000</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021</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80" w:right="0" w:firstLine="0"/>
              <w:jc w:val="left"/>
            </w:pPr>
            <w:r>
              <w:rPr>
                <w:rFonts w:ascii="Arial" w:hAnsi="Arial" w:eastAsia="Arial"/>
                <w:b w:val="0"/>
                <w:i w:val="0"/>
                <w:color w:val="000000"/>
                <w:sz w:val="28"/>
              </w:rPr>
              <w:t xml:space="preserve">33.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52" w:right="0" w:firstLine="0"/>
              <w:jc w:val="left"/>
            </w:pPr>
            <w:r>
              <w:rPr>
                <w:rFonts w:ascii="Arial" w:hAnsi="Arial" w:eastAsia="Arial"/>
                <w:b w:val="0"/>
                <w:i w:val="0"/>
                <w:color w:val="000000"/>
                <w:sz w:val="28"/>
              </w:rPr>
              <w:t>Ta'lim yo'nalishi: Texnogen san'at</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188" w:right="0" w:firstLine="0"/>
              <w:jc w:val="left"/>
            </w:pPr>
            <w:r>
              <w:rPr>
                <w:rFonts w:ascii="Arial" w:hAnsi="Arial" w:eastAsia="Arial"/>
                <w:b w:val="0"/>
                <w:i w:val="0"/>
                <w:color w:val="000000"/>
                <w:sz w:val="28"/>
              </w:rPr>
              <w:t xml:space="preserve">60210100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0211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180" w:right="0" w:firstLine="0"/>
              <w:jc w:val="left"/>
            </w:pPr>
            <w:r>
              <w:rPr>
                <w:rFonts w:ascii="Arial" w:hAnsi="Arial" w:eastAsia="Arial"/>
                <w:b w:val="0"/>
                <w:i w:val="0"/>
                <w:color w:val="000000"/>
                <w:sz w:val="28"/>
              </w:rPr>
              <w:t xml:space="preserve">34.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34. • Ovoz rejissurasi</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70210101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0211 </w:t>
            </w:r>
          </w:p>
        </w:tc>
      </w:tr>
      <w:tr>
        <w:trPr>
          <w:trHeight w:hRule="exact" w:val="66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80" w:right="0" w:firstLine="0"/>
              <w:jc w:val="left"/>
            </w:pPr>
            <w:r>
              <w:rPr>
                <w:rFonts w:ascii="Arial" w:hAnsi="Arial" w:eastAsia="Arial"/>
                <w:b w:val="0"/>
                <w:i w:val="0"/>
                <w:color w:val="000000"/>
                <w:sz w:val="28"/>
              </w:rPr>
              <w:t xml:space="preserve">35.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Ta'lim yo'nalishi: Kino va televideniye operatorligi</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60210200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0211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val="0"/>
                <w:i w:val="0"/>
                <w:color w:val="000000"/>
                <w:sz w:val="28"/>
              </w:rPr>
              <w:t xml:space="preserve">36.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36. • Kinematografiya</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70210201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0211 </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val="0"/>
                <w:i w:val="0"/>
                <w:color w:val="000000"/>
                <w:sz w:val="28"/>
              </w:rPr>
              <w:t xml:space="preserve">37.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37. • Teleoperatorlik</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70210202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0211 </w:t>
            </w:r>
          </w:p>
        </w:tc>
      </w:tr>
      <w:tr>
        <w:trPr>
          <w:trHeight w:hRule="exact" w:val="32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180" w:right="0" w:firstLine="0"/>
              <w:jc w:val="left"/>
            </w:pPr>
            <w:r>
              <w:rPr>
                <w:rFonts w:ascii="Arial" w:hAnsi="Arial" w:eastAsia="Arial"/>
                <w:b w:val="0"/>
                <w:i w:val="0"/>
                <w:color w:val="000000"/>
                <w:sz w:val="28"/>
              </w:rPr>
              <w:t xml:space="preserve">38.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38. Ta'lim yo'nalishi: Muzeyshunoshlik</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188" w:right="0" w:firstLine="0"/>
              <w:jc w:val="left"/>
            </w:pPr>
            <w:r>
              <w:rPr>
                <w:rFonts w:ascii="Arial" w:hAnsi="Arial" w:eastAsia="Arial"/>
                <w:b w:val="0"/>
                <w:i w:val="0"/>
                <w:color w:val="000000"/>
                <w:sz w:val="28"/>
              </w:rPr>
              <w:t xml:space="preserve">60210300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0288 </w:t>
            </w:r>
          </w:p>
        </w:tc>
      </w:tr>
    </w:tbl>
    <w:p>
      <w:pPr>
        <w:autoSpaceDN w:val="0"/>
        <w:autoSpaceDE w:val="0"/>
        <w:widowControl/>
        <w:spacing w:line="14" w:lineRule="exact" w:before="0" w:after="0"/>
        <w:ind w:left="0" w:right="0"/>
      </w:pPr>
    </w:p>
    <w:p>
      <w:pPr>
        <w:sectPr>
          <w:pgSz w:w="11906" w:h="16838"/>
          <w:pgMar w:top="566" w:right="546" w:bottom="690" w:left="1416"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10.0" w:type="dxa"/>
      </w:tblPr>
      <w:tblGrid>
        <w:gridCol w:w="1989"/>
        <w:gridCol w:w="1989"/>
        <w:gridCol w:w="1989"/>
        <w:gridCol w:w="1989"/>
        <w:gridCol w:w="1989"/>
      </w:tblGrid>
      <w:tr>
        <w:trPr>
          <w:trHeight w:hRule="exact" w:val="978"/>
        </w:trPr>
        <w:tc>
          <w:tcPr>
            <w:tcW w:type="dxa" w:w="766"/>
            <w:tcBorders>
              <w:start w:sz="8.0" w:val="single" w:color="#000000"/>
              <w:end w:sz="8.0" w:val="single" w:color="#000000"/>
              <w:bottom w:sz="8.0" w:val="single" w:color="#000000"/>
            </w:tcBorders>
            <w:tcMar>
              <w:start w:w="0" w:type="dxa"/>
              <w:end w:w="0" w:type="dxa"/>
            </w:tcMar>
          </w:tcPr>
          <w:p>
            <w:pPr>
              <w:autoSpaceDN w:val="0"/>
              <w:autoSpaceDE w:val="0"/>
              <w:widowControl/>
              <w:spacing w:line="233" w:lineRule="auto" w:before="330" w:after="0"/>
              <w:ind w:left="180" w:right="0" w:firstLine="0"/>
              <w:jc w:val="left"/>
            </w:pPr>
            <w:r>
              <w:rPr>
                <w:rFonts w:ascii="Arial" w:hAnsi="Arial" w:eastAsia="Arial"/>
                <w:b w:val="0"/>
                <w:i w:val="0"/>
                <w:color w:val="000000"/>
                <w:sz w:val="28"/>
              </w:rPr>
              <w:t xml:space="preserve">39. </w:t>
            </w:r>
          </w:p>
        </w:tc>
        <w:tc>
          <w:tcPr>
            <w:tcW w:type="dxa" w:w="4264"/>
            <w:tcBorders>
              <w:start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both"/>
            </w:pPr>
            <w:r>
              <w:rPr>
                <w:rFonts w:ascii="Arial" w:hAnsi="Arial" w:eastAsia="Arial"/>
                <w:b w:val="0"/>
                <w:i w:val="0"/>
                <w:color w:val="000000"/>
                <w:sz w:val="28"/>
              </w:rPr>
              <w:t>• Muzeyshunoshlik, tarixiy va madaniy obyektlarni konservatsiyalash, ta'mirlash va saqlash</w:t>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330" w:after="0"/>
              <w:ind w:left="238" w:right="0" w:firstLine="0"/>
              <w:jc w:val="left"/>
            </w:pPr>
            <w:r>
              <w:rPr>
                <w:rFonts w:ascii="Arial" w:hAnsi="Arial" w:eastAsia="Arial"/>
                <w:b w:val="0"/>
                <w:i w:val="0"/>
                <w:color w:val="000000"/>
                <w:sz w:val="28"/>
              </w:rPr>
              <w:t xml:space="preserve">70210301 </w:t>
            </w:r>
          </w:p>
        </w:tc>
        <w:tc>
          <w:tcPr>
            <w:tcW w:type="dxa" w:w="1506"/>
            <w:tcBorders>
              <w:start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330" w:after="0"/>
              <w:ind w:left="0" w:right="350" w:firstLine="0"/>
              <w:jc w:val="right"/>
            </w:pPr>
            <w:r>
              <w:rPr>
                <w:rFonts w:ascii="Arial" w:hAnsi="Arial" w:eastAsia="Arial"/>
                <w:b w:val="0"/>
                <w:i w:val="0"/>
                <w:color w:val="000000"/>
                <w:sz w:val="28"/>
              </w:rPr>
              <w:t xml:space="preserve">0288 </w:t>
            </w:r>
          </w:p>
        </w:tc>
      </w:tr>
      <w:tr>
        <w:trPr>
          <w:trHeight w:hRule="exact" w:val="340"/>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40.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40. Ta'lim yo'nalishi: Dizayn</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val="0"/>
                <w:i w:val="0"/>
                <w:color w:val="000000"/>
                <w:sz w:val="28"/>
              </w:rPr>
              <w:t xml:space="preserve">60210400 </w:t>
            </w: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0212 </w:t>
            </w:r>
          </w:p>
        </w:tc>
      </w:tr>
      <w:tr>
        <w:trPr>
          <w:trHeight w:hRule="exact" w:val="344"/>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80" w:right="0" w:firstLine="0"/>
              <w:jc w:val="left"/>
            </w:pPr>
            <w:r>
              <w:rPr>
                <w:rFonts w:ascii="Arial" w:hAnsi="Arial" w:eastAsia="Arial"/>
                <w:b w:val="0"/>
                <w:i w:val="0"/>
                <w:color w:val="000000"/>
                <w:sz w:val="28"/>
              </w:rPr>
              <w:t xml:space="preserve">41.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52" w:right="0" w:firstLine="0"/>
              <w:jc w:val="left"/>
            </w:pPr>
            <w:r>
              <w:rPr>
                <w:rFonts w:ascii="Arial" w:hAnsi="Arial" w:eastAsia="Arial"/>
                <w:b w:val="0"/>
                <w:i w:val="0"/>
                <w:color w:val="000000"/>
                <w:sz w:val="28"/>
              </w:rPr>
              <w:t>• Dizayn</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70210401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0212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42.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Kompyuter grafikasi va dizayn</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70210402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0212 </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80" w:right="0" w:firstLine="0"/>
              <w:jc w:val="left"/>
            </w:pPr>
            <w:r>
              <w:rPr>
                <w:rFonts w:ascii="Arial" w:hAnsi="Arial" w:eastAsia="Arial"/>
                <w:b w:val="0"/>
                <w:i w:val="0"/>
                <w:color w:val="000000"/>
                <w:sz w:val="28"/>
              </w:rPr>
              <w:t xml:space="preserve">43.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43. • Amaliy grafika</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70210403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0212 </w:t>
            </w:r>
          </w:p>
        </w:tc>
      </w:tr>
      <w:tr>
        <w:trPr>
          <w:trHeight w:hRule="exact" w:val="664"/>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180" w:right="0" w:firstLine="0"/>
              <w:jc w:val="left"/>
            </w:pPr>
            <w:r>
              <w:rPr>
                <w:rFonts w:ascii="Arial" w:hAnsi="Arial" w:eastAsia="Arial"/>
                <w:b w:val="0"/>
                <w:i w:val="0"/>
                <w:color w:val="000000"/>
                <w:sz w:val="28"/>
              </w:rPr>
              <w:t xml:space="preserve">44.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 Kompyuter grafikasi va badiiy fotografiya</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70210404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0212 </w:t>
            </w:r>
          </w:p>
        </w:tc>
      </w:tr>
      <w:tr>
        <w:trPr>
          <w:trHeight w:hRule="exact" w:val="342"/>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val="0"/>
                <w:i w:val="0"/>
                <w:color w:val="000000"/>
                <w:sz w:val="28"/>
              </w:rPr>
              <w:t xml:space="preserve">45.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45. Ta'lim yo'nalishi: Rangtasvir</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60210500 </w:t>
            </w: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0213 </w:t>
            </w:r>
          </w:p>
        </w:tc>
      </w:tr>
      <w:tr>
        <w:trPr>
          <w:trHeight w:hRule="exact" w:val="344"/>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46.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Rangtasvir</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70210501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0213 </w:t>
            </w:r>
          </w:p>
        </w:tc>
      </w:tr>
      <w:tr>
        <w:trPr>
          <w:trHeight w:hRule="exact" w:val="662"/>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180" w:right="0" w:firstLine="0"/>
              <w:jc w:val="left"/>
            </w:pPr>
            <w:r>
              <w:rPr>
                <w:rFonts w:ascii="Arial" w:hAnsi="Arial" w:eastAsia="Arial"/>
                <w:b w:val="0"/>
                <w:i w:val="0"/>
                <w:color w:val="000000"/>
                <w:sz w:val="28"/>
              </w:rPr>
              <w:t xml:space="preserve">47.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 Kino va televideniye uchun vizual yechim</w:t>
            </w:r>
            <w:r>
              <w:rPr>
                <w:rFonts w:ascii="Arial" w:hAnsi="Arial" w:eastAsia="Arial"/>
                <w:b w:val="0"/>
                <w:i w:val="0"/>
                <w:color w:val="000000"/>
                <w:sz w:val="28"/>
              </w:rPr>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4" w:after="0"/>
              <w:ind w:left="238" w:right="0" w:firstLine="0"/>
              <w:jc w:val="left"/>
            </w:pPr>
            <w:r>
              <w:rPr>
                <w:rFonts w:ascii="Arial" w:hAnsi="Arial" w:eastAsia="Arial"/>
                <w:b w:val="0"/>
                <w:i w:val="0"/>
                <w:color w:val="000000"/>
                <w:sz w:val="28"/>
              </w:rPr>
              <w:t xml:space="preserve">70210502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0" w:right="350" w:firstLine="0"/>
              <w:jc w:val="right"/>
            </w:pPr>
            <w:r>
              <w:rPr>
                <w:rFonts w:ascii="Arial" w:hAnsi="Arial" w:eastAsia="Arial"/>
                <w:b w:val="0"/>
                <w:i w:val="0"/>
                <w:color w:val="000000"/>
                <w:sz w:val="28"/>
              </w:rPr>
              <w:t xml:space="preserve">0213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80" w:right="0" w:firstLine="0"/>
              <w:jc w:val="left"/>
            </w:pPr>
            <w:r>
              <w:rPr>
                <w:rFonts w:ascii="Arial" w:hAnsi="Arial" w:eastAsia="Arial"/>
                <w:b w:val="0"/>
                <w:i w:val="0"/>
                <w:color w:val="000000"/>
                <w:sz w:val="28"/>
              </w:rPr>
              <w:t xml:space="preserve">48.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40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4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Cartoon </w:t>
                  </w:r>
                </w:p>
              </w:tc>
              <w:tc>
                <w:tcPr>
                  <w:tcW w:type="dxa" w:w="9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and </w:t>
                  </w:r>
                </w:p>
              </w:tc>
              <w:tc>
                <w:tcPr>
                  <w:tcW w:type="dxa" w:w="1440"/>
                  <w:tcBorders/>
                  <w:tcMar>
                    <w:start w:w="0" w:type="dxa"/>
                    <w:end w:w="0" w:type="dxa"/>
                  </w:tcMar>
                </w:tcPr>
                <w:p>
                  <w:pPr>
                    <w:autoSpaceDN w:val="0"/>
                    <w:autoSpaceDE w:val="0"/>
                    <w:widowControl/>
                    <w:spacing w:line="233" w:lineRule="auto" w:before="8" w:after="0"/>
                    <w:ind w:left="210" w:right="0" w:firstLine="0"/>
                    <w:jc w:val="left"/>
                  </w:pPr>
                  <w:r>
                    <w:rPr>
                      <w:rFonts w:ascii="Arial" w:hAnsi="Arial" w:eastAsia="Arial"/>
                      <w:b w:val="0"/>
                      <w:i w:val="0"/>
                      <w:color w:val="000000"/>
                      <w:sz w:val="28"/>
                    </w:rPr>
                    <w:t xml:space="preserve">computer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animatsiya</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70210503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0213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val="0"/>
                <w:i w:val="0"/>
                <w:color w:val="000000"/>
                <w:sz w:val="28"/>
              </w:rPr>
              <w:t xml:space="preserve">49.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49. Ta'lim yo'nalishi: Grafika</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60210600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0213 </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80" w:right="0" w:firstLine="0"/>
              <w:jc w:val="left"/>
            </w:pPr>
            <w:r>
              <w:rPr>
                <w:rFonts w:ascii="Arial" w:hAnsi="Arial" w:eastAsia="Arial"/>
                <w:b w:val="0"/>
                <w:i w:val="0"/>
                <w:color w:val="000000"/>
                <w:sz w:val="28"/>
              </w:rPr>
              <w:t xml:space="preserve">50.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52" w:right="0" w:firstLine="0"/>
              <w:jc w:val="left"/>
            </w:pPr>
            <w:r>
              <w:rPr>
                <w:rFonts w:ascii="Arial" w:hAnsi="Arial" w:eastAsia="Arial"/>
                <w:b w:val="0"/>
                <w:i w:val="0"/>
                <w:color w:val="000000"/>
                <w:sz w:val="28"/>
              </w:rPr>
              <w:t>• Ustaxona va kitob grafikasi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70210601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0213 </w:t>
            </w:r>
          </w:p>
        </w:tc>
      </w:tr>
      <w:tr>
        <w:trPr>
          <w:trHeight w:hRule="exact" w:val="340"/>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val="0"/>
                <w:i w:val="0"/>
                <w:color w:val="000000"/>
                <w:sz w:val="28"/>
              </w:rPr>
              <w:t xml:space="preserve">51.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51. • Xattotlik va miniatyura</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70210602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0213 </w:t>
            </w:r>
          </w:p>
        </w:tc>
      </w:tr>
      <w:tr>
        <w:trPr>
          <w:trHeight w:hRule="exact" w:val="34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0" w:after="0"/>
              <w:ind w:left="180" w:right="0" w:firstLine="0"/>
              <w:jc w:val="left"/>
            </w:pPr>
            <w:r>
              <w:rPr>
                <w:rFonts w:ascii="Arial" w:hAnsi="Arial" w:eastAsia="Arial"/>
                <w:b w:val="0"/>
                <w:i w:val="0"/>
                <w:color w:val="000000"/>
                <w:sz w:val="28"/>
              </w:rPr>
              <w:t xml:space="preserve">52.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0" w:after="0"/>
              <w:ind w:left="0" w:right="0" w:firstLine="0"/>
              <w:jc w:val="left"/>
            </w:pPr>
            <w:r>
              <w:rPr>
                <w:rFonts w:ascii="Arial" w:hAnsi="Arial" w:eastAsia="Arial"/>
                <w:b w:val="0"/>
                <w:i w:val="0"/>
                <w:color w:val="000000"/>
                <w:sz w:val="28"/>
              </w:rPr>
              <w:t>52. Ta'lim yo'nalishi: Haykaltaroshlik</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0" w:after="0"/>
              <w:ind w:left="188" w:right="0" w:firstLine="0"/>
              <w:jc w:val="left"/>
            </w:pPr>
            <w:r>
              <w:rPr>
                <w:rFonts w:ascii="Arial" w:hAnsi="Arial" w:eastAsia="Arial"/>
                <w:b w:val="0"/>
                <w:i w:val="0"/>
                <w:color w:val="000000"/>
                <w:sz w:val="28"/>
              </w:rPr>
              <w:t xml:space="preserve">60210700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0" w:after="0"/>
              <w:ind w:left="0" w:right="350" w:firstLine="0"/>
              <w:jc w:val="right"/>
            </w:pPr>
            <w:r>
              <w:rPr>
                <w:rFonts w:ascii="Arial" w:hAnsi="Arial" w:eastAsia="Arial"/>
                <w:b w:val="0"/>
                <w:i w:val="0"/>
                <w:color w:val="000000"/>
                <w:sz w:val="28"/>
              </w:rPr>
              <w:t xml:space="preserve">0213 </w:t>
            </w:r>
          </w:p>
        </w:tc>
      </w:tr>
      <w:tr>
        <w:trPr>
          <w:trHeight w:hRule="exact" w:val="340"/>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val="0"/>
                <w:i w:val="0"/>
                <w:color w:val="000000"/>
                <w:sz w:val="28"/>
              </w:rPr>
              <w:t xml:space="preserve">53.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Haykaltaroshlik</w:t>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70210701 </w:t>
            </w: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0213 </w:t>
            </w:r>
          </w:p>
        </w:tc>
      </w:tr>
      <w:tr>
        <w:trPr>
          <w:trHeight w:hRule="exact" w:val="346"/>
        </w:trPr>
        <w:tc>
          <w:tcPr>
            <w:tcW w:type="dxa" w:w="766"/>
            <w:tcBorders>
              <w:start w:sz="8.0" w:val="single" w:color="#000000"/>
              <w:top w:sz="7.200000000000273"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8" w:after="0"/>
              <w:ind w:left="180" w:right="0" w:firstLine="0"/>
              <w:jc w:val="left"/>
            </w:pPr>
            <w:r>
              <w:rPr>
                <w:rFonts w:ascii="Arial" w:hAnsi="Arial" w:eastAsia="Arial"/>
                <w:b w:val="0"/>
                <w:i w:val="0"/>
                <w:color w:val="000000"/>
                <w:sz w:val="28"/>
              </w:rPr>
              <w:t xml:space="preserve">54. </w:t>
            </w:r>
          </w:p>
        </w:tc>
        <w:tc>
          <w:tcPr>
            <w:tcW w:type="dxa" w:w="4264"/>
            <w:tcBorders>
              <w:start w:sz="8.0" w:val="single" w:color="#000000"/>
              <w:top w:sz="7.200000000000273"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54. Ta'lim yo'nalishi: Amaliy san'at</w:t>
            </w:r>
          </w:p>
        </w:tc>
        <w:tc>
          <w:tcPr>
            <w:tcW w:type="dxa" w:w="1632"/>
            <w:tcBorders>
              <w:start w:sz="7.199999999999818" w:val="single" w:color="#000000"/>
              <w:top w:sz="7.200000000000273"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8" w:after="0"/>
              <w:ind w:left="188" w:right="0" w:firstLine="0"/>
              <w:jc w:val="left"/>
            </w:pPr>
            <w:r>
              <w:rPr>
                <w:rFonts w:ascii="Arial" w:hAnsi="Arial" w:eastAsia="Arial"/>
                <w:b w:val="0"/>
                <w:i w:val="0"/>
                <w:color w:val="000000"/>
                <w:sz w:val="28"/>
              </w:rPr>
              <w:t xml:space="preserve">60210800 </w:t>
            </w:r>
          </w:p>
        </w:tc>
        <w:tc>
          <w:tcPr>
            <w:tcW w:type="dxa" w:w="1736"/>
            <w:tcBorders>
              <w:start w:sz="7.199999999999818" w:val="single" w:color="#000000"/>
              <w:top w:sz="7.200000000000273" w:val="single" w:color="#000000"/>
              <w:end w:sz="7.199999999999818" w:val="single" w:color="#000000"/>
              <w:bottom w:sz="7.200000000000273" w:val="single" w:color="#000000"/>
            </w:tcBorders>
            <w:tcMar>
              <w:start w:w="0" w:type="dxa"/>
              <w:end w:w="0" w:type="dxa"/>
            </w:tcMar>
          </w:tcPr>
          <w:p/>
        </w:tc>
        <w:tc>
          <w:tcPr>
            <w:tcW w:type="dxa" w:w="1506"/>
            <w:tcBorders>
              <w:start w:sz="7.199999999999818" w:val="single" w:color="#000000"/>
              <w:top w:sz="7.200000000000273"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0214 </w:t>
            </w:r>
          </w:p>
        </w:tc>
      </w:tr>
      <w:tr>
        <w:trPr>
          <w:trHeight w:hRule="exact" w:val="340"/>
        </w:trPr>
        <w:tc>
          <w:tcPr>
            <w:tcW w:type="dxa" w:w="766"/>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55. </w:t>
            </w:r>
          </w:p>
        </w:tc>
        <w:tc>
          <w:tcPr>
            <w:tcW w:type="dxa" w:w="4264"/>
            <w:tcBorders>
              <w:start w:sz="8.0"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Tasviriy va amaliy bezak san'ati</w:t>
            </w:r>
          </w:p>
        </w:tc>
        <w:tc>
          <w:tcPr>
            <w:tcW w:type="dxa" w:w="1632"/>
            <w:tcBorders>
              <w:start w:sz="7.199999999999818" w:val="single" w:color="#000000"/>
              <w:top w:sz="7.200000000000273"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70210801 </w:t>
            </w: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0214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80" w:right="0" w:firstLine="0"/>
              <w:jc w:val="left"/>
            </w:pPr>
            <w:r>
              <w:rPr>
                <w:rFonts w:ascii="Arial" w:hAnsi="Arial" w:eastAsia="Arial"/>
                <w:b w:val="0"/>
                <w:i w:val="0"/>
                <w:color w:val="000000"/>
                <w:sz w:val="28"/>
              </w:rPr>
              <w:t xml:space="preserve">56.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San'at asarlari va arxitektura yodgorliklarini ta'mirlash</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70210802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0214 </w:t>
            </w:r>
          </w:p>
        </w:tc>
      </w:tr>
      <w:tr>
        <w:trPr>
          <w:trHeight w:hRule="exact" w:val="340"/>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val="0"/>
                <w:i w:val="0"/>
                <w:color w:val="000000"/>
                <w:sz w:val="28"/>
              </w:rPr>
              <w:t xml:space="preserve">57.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57. • Badiiy kulolchilik</w:t>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70210803 </w:t>
            </w: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0214 </w:t>
            </w:r>
          </w:p>
        </w:tc>
      </w:tr>
      <w:tr>
        <w:trPr>
          <w:trHeight w:hRule="exact" w:val="346"/>
        </w:trPr>
        <w:tc>
          <w:tcPr>
            <w:tcW w:type="dxa" w:w="766"/>
            <w:tcBorders>
              <w:start w:sz="8.0" w:val="single" w:color="#000000"/>
              <w:top w:sz="7.200000000000273"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8" w:after="0"/>
              <w:ind w:left="180" w:right="0" w:firstLine="0"/>
              <w:jc w:val="left"/>
            </w:pPr>
            <w:r>
              <w:rPr>
                <w:rFonts w:ascii="Arial" w:hAnsi="Arial" w:eastAsia="Arial"/>
                <w:b w:val="0"/>
                <w:i w:val="0"/>
                <w:color w:val="000000"/>
                <w:sz w:val="28"/>
              </w:rPr>
              <w:t xml:space="preserve">58. </w:t>
            </w:r>
          </w:p>
        </w:tc>
        <w:tc>
          <w:tcPr>
            <w:tcW w:type="dxa" w:w="4264"/>
            <w:tcBorders>
              <w:start w:sz="8.0" w:val="single" w:color="#000000"/>
              <w:top w:sz="7.200000000000273"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58. Ta'lim yo'nalishi: Kompozitsiya</w:t>
            </w:r>
          </w:p>
        </w:tc>
        <w:tc>
          <w:tcPr>
            <w:tcW w:type="dxa" w:w="1632"/>
            <w:tcBorders>
              <w:start w:sz="7.199999999999818" w:val="single" w:color="#000000"/>
              <w:top w:sz="7.200000000000273"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8" w:after="0"/>
              <w:ind w:left="188" w:right="0" w:firstLine="0"/>
              <w:jc w:val="left"/>
            </w:pPr>
            <w:r>
              <w:rPr>
                <w:rFonts w:ascii="Arial" w:hAnsi="Arial" w:eastAsia="Arial"/>
                <w:b w:val="0"/>
                <w:i w:val="0"/>
                <w:color w:val="000000"/>
                <w:sz w:val="28"/>
              </w:rPr>
              <w:t xml:space="preserve">60210900 </w:t>
            </w:r>
          </w:p>
        </w:tc>
        <w:tc>
          <w:tcPr>
            <w:tcW w:type="dxa" w:w="1736"/>
            <w:tcBorders>
              <w:start w:sz="7.199999999999818" w:val="single" w:color="#000000"/>
              <w:top w:sz="7.200000000000273" w:val="single" w:color="#000000"/>
              <w:end w:sz="7.199999999999818" w:val="single" w:color="#000000"/>
              <w:bottom w:sz="7.200000000000273" w:val="single" w:color="#000000"/>
            </w:tcBorders>
            <w:tcMar>
              <w:start w:w="0" w:type="dxa"/>
              <w:end w:w="0" w:type="dxa"/>
            </w:tcMar>
          </w:tcPr>
          <w:p/>
        </w:tc>
        <w:tc>
          <w:tcPr>
            <w:tcW w:type="dxa" w:w="1506"/>
            <w:tcBorders>
              <w:start w:sz="7.199999999999818" w:val="single" w:color="#000000"/>
              <w:top w:sz="7.200000000000273"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0215 </w:t>
            </w:r>
          </w:p>
        </w:tc>
      </w:tr>
      <w:tr>
        <w:trPr>
          <w:trHeight w:hRule="exact" w:val="340"/>
        </w:trPr>
        <w:tc>
          <w:tcPr>
            <w:tcW w:type="dxa" w:w="766"/>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59. </w:t>
            </w:r>
          </w:p>
        </w:tc>
        <w:tc>
          <w:tcPr>
            <w:tcW w:type="dxa" w:w="4264"/>
            <w:tcBorders>
              <w:start w:sz="8.0"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59. • Kompozitsiya san'ati</w:t>
            </w:r>
          </w:p>
        </w:tc>
        <w:tc>
          <w:tcPr>
            <w:tcW w:type="dxa" w:w="1632"/>
            <w:tcBorders>
              <w:start w:sz="7.199999999999818" w:val="single" w:color="#000000"/>
              <w:top w:sz="7.200000000000273"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70210901 </w:t>
            </w: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0215 </w:t>
            </w:r>
          </w:p>
        </w:tc>
      </w:tr>
      <w:tr>
        <w:trPr>
          <w:trHeight w:hRule="exact" w:val="342"/>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val="0"/>
                <w:i w:val="0"/>
                <w:color w:val="000000"/>
                <w:sz w:val="28"/>
              </w:rPr>
              <w:t xml:space="preserve">60.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60. Ta'lim yo'nalishi: San'at tarixi</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60211000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0288 </w:t>
            </w:r>
          </w:p>
        </w:tc>
      </w:tr>
      <w:tr>
        <w:trPr>
          <w:trHeight w:hRule="exact" w:val="340"/>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val="0"/>
                <w:i w:val="0"/>
                <w:color w:val="000000"/>
                <w:sz w:val="28"/>
              </w:rPr>
              <w:t xml:space="preserve">61.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61. • Teatr san'ati</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70211001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0215 </w:t>
            </w:r>
          </w:p>
        </w:tc>
      </w:tr>
      <w:tr>
        <w:trPr>
          <w:trHeight w:hRule="exact" w:val="344"/>
        </w:trPr>
        <w:tc>
          <w:tcPr>
            <w:tcW w:type="dxa" w:w="766"/>
            <w:tcBorders>
              <w:start w:sz="8.0" w:val="single" w:color="#000000"/>
              <w:top w:sz="7.199999999999818"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8" w:after="0"/>
              <w:ind w:left="180" w:right="0" w:firstLine="0"/>
              <w:jc w:val="left"/>
            </w:pPr>
            <w:r>
              <w:rPr>
                <w:rFonts w:ascii="Arial" w:hAnsi="Arial" w:eastAsia="Arial"/>
                <w:b w:val="0"/>
                <w:i w:val="0"/>
                <w:color w:val="000000"/>
                <w:sz w:val="28"/>
              </w:rPr>
              <w:t xml:space="preserve">62. </w:t>
            </w:r>
          </w:p>
        </w:tc>
        <w:tc>
          <w:tcPr>
            <w:tcW w:type="dxa" w:w="4264"/>
            <w:tcBorders>
              <w:start w:sz="8.0" w:val="single" w:color="#000000"/>
              <w:top w:sz="7.199999999999818" w:val="single" w:color="#000000"/>
              <w:end w:sz="7.199999999999818" w:val="single" w:color="#000000"/>
              <w:bottom w:sz="7.200000000000728" w:val="single" w:color="#000000"/>
            </w:tcBorders>
            <w:tcMar>
              <w:start w:w="0" w:type="dxa"/>
              <w:end w:w="0" w:type="dxa"/>
            </w:tcMar>
          </w:tcPr>
          <w:p>
            <w:pPr>
              <w:autoSpaceDN w:val="0"/>
              <w:autoSpaceDE w:val="0"/>
              <w:widowControl/>
              <w:spacing w:line="233" w:lineRule="auto" w:before="8" w:after="0"/>
              <w:ind w:left="52" w:right="0" w:firstLine="0"/>
              <w:jc w:val="left"/>
            </w:pPr>
            <w:r>
              <w:rPr>
                <w:rFonts w:ascii="Arial" w:hAnsi="Arial" w:eastAsia="Arial"/>
                <w:b w:val="0"/>
                <w:i w:val="0"/>
                <w:color w:val="000000"/>
                <w:sz w:val="28"/>
              </w:rPr>
              <w:t>• Musiqa san'ati</w:t>
            </w:r>
          </w:p>
        </w:tc>
        <w:tc>
          <w:tcPr>
            <w:tcW w:type="dxa" w:w="1632"/>
            <w:tcBorders>
              <w:start w:sz="7.199999999999818" w:val="single" w:color="#000000"/>
              <w:top w:sz="7.199999999999818" w:val="single" w:color="#000000"/>
              <w:end w:sz="7.199999999999818" w:val="single" w:color="#000000"/>
              <w:bottom w:sz="7.200000000000728"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7.200000000000728"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70211002 </w:t>
            </w:r>
          </w:p>
        </w:tc>
        <w:tc>
          <w:tcPr>
            <w:tcW w:type="dxa" w:w="1506"/>
            <w:tcBorders>
              <w:start w:sz="7.199999999999818" w:val="single" w:color="#000000"/>
              <w:top w:sz="7.199999999999818"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0215 </w:t>
            </w:r>
          </w:p>
        </w:tc>
      </w:tr>
      <w:tr>
        <w:trPr>
          <w:trHeight w:hRule="exact" w:val="342"/>
        </w:trPr>
        <w:tc>
          <w:tcPr>
            <w:tcW w:type="dxa" w:w="766"/>
            <w:tcBorders>
              <w:start w:sz="8.0"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val="0"/>
                <w:i w:val="0"/>
                <w:color w:val="000000"/>
                <w:sz w:val="28"/>
              </w:rPr>
              <w:t xml:space="preserve">63. </w:t>
            </w:r>
          </w:p>
        </w:tc>
        <w:tc>
          <w:tcPr>
            <w:tcW w:type="dxa" w:w="4264"/>
            <w:tcBorders>
              <w:start w:sz="8.0"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63. • San'at nazariyasi va tarixi</w:t>
            </w:r>
          </w:p>
        </w:tc>
        <w:tc>
          <w:tcPr>
            <w:tcW w:type="dxa" w:w="1632"/>
            <w:tcBorders>
              <w:start w:sz="7.199999999999818" w:val="single" w:color="#000000"/>
              <w:top w:sz="7.20000000000072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70211003 </w:t>
            </w:r>
          </w:p>
        </w:tc>
        <w:tc>
          <w:tcPr>
            <w:tcW w:type="dxa" w:w="1506"/>
            <w:tcBorders>
              <w:start w:sz="7.199999999999818"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0288 </w:t>
            </w:r>
          </w:p>
        </w:tc>
      </w:tr>
      <w:tr>
        <w:trPr>
          <w:trHeight w:hRule="exact" w:val="3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180" w:right="0" w:firstLine="0"/>
              <w:jc w:val="left"/>
            </w:pPr>
            <w:r>
              <w:rPr>
                <w:rFonts w:ascii="Arial" w:hAnsi="Arial" w:eastAsia="Arial"/>
                <w:b w:val="0"/>
                <w:i w:val="0"/>
                <w:color w:val="000000"/>
                <w:sz w:val="28"/>
              </w:rPr>
              <w:t xml:space="preserve">64.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64. Ta'lim yo'nalishi: Aktyorlik</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188" w:right="0" w:firstLine="0"/>
              <w:jc w:val="left"/>
            </w:pPr>
            <w:r>
              <w:rPr>
                <w:rFonts w:ascii="Arial" w:hAnsi="Arial" w:eastAsia="Arial"/>
                <w:b w:val="0"/>
                <w:i w:val="0"/>
                <w:color w:val="000000"/>
                <w:sz w:val="28"/>
              </w:rPr>
              <w:t xml:space="preserve">60211100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0215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65.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Aktyorlik</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70211101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0215 </w:t>
            </w:r>
          </w:p>
        </w:tc>
      </w:tr>
      <w:tr>
        <w:trPr>
          <w:trHeight w:hRule="exact" w:val="3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180" w:right="0" w:firstLine="0"/>
              <w:jc w:val="left"/>
            </w:pPr>
            <w:r>
              <w:rPr>
                <w:rFonts w:ascii="Arial" w:hAnsi="Arial" w:eastAsia="Arial"/>
                <w:b w:val="0"/>
                <w:i w:val="0"/>
                <w:color w:val="000000"/>
                <w:sz w:val="28"/>
              </w:rPr>
              <w:t xml:space="preserve">66.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66. Ta'lim yo'nalishi: Rejissura</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188" w:right="0" w:firstLine="0"/>
              <w:jc w:val="left"/>
            </w:pPr>
            <w:r>
              <w:rPr>
                <w:rFonts w:ascii="Arial" w:hAnsi="Arial" w:eastAsia="Arial"/>
                <w:b w:val="0"/>
                <w:i w:val="0"/>
                <w:color w:val="000000"/>
                <w:sz w:val="28"/>
              </w:rPr>
              <w:t xml:space="preserve">60211200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0215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67.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Rejissura</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70211201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0215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180" w:right="0" w:firstLine="0"/>
              <w:jc w:val="left"/>
            </w:pPr>
            <w:r>
              <w:rPr>
                <w:rFonts w:ascii="Arial" w:hAnsi="Arial" w:eastAsia="Arial"/>
                <w:b w:val="0"/>
                <w:i w:val="0"/>
                <w:color w:val="000000"/>
                <w:sz w:val="28"/>
              </w:rPr>
              <w:t xml:space="preserve">68.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68. Ta'lim yo'nalishi: Dirijyorlik</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188" w:right="0" w:firstLine="0"/>
              <w:jc w:val="left"/>
            </w:pPr>
            <w:r>
              <w:rPr>
                <w:rFonts w:ascii="Arial" w:hAnsi="Arial" w:eastAsia="Arial"/>
                <w:b w:val="0"/>
                <w:i w:val="0"/>
                <w:color w:val="000000"/>
                <w:sz w:val="28"/>
              </w:rPr>
              <w:t xml:space="preserve">60211300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0215 </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80" w:right="0" w:firstLine="0"/>
              <w:jc w:val="left"/>
            </w:pPr>
            <w:r>
              <w:rPr>
                <w:rFonts w:ascii="Arial" w:hAnsi="Arial" w:eastAsia="Arial"/>
                <w:b w:val="0"/>
                <w:i w:val="0"/>
                <w:color w:val="000000"/>
                <w:sz w:val="28"/>
              </w:rPr>
              <w:t xml:space="preserve">69.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52" w:right="0" w:firstLine="0"/>
              <w:jc w:val="left"/>
            </w:pPr>
            <w:r>
              <w:rPr>
                <w:rFonts w:ascii="Arial" w:hAnsi="Arial" w:eastAsia="Arial"/>
                <w:b w:val="0"/>
                <w:i w:val="0"/>
                <w:color w:val="000000"/>
                <w:sz w:val="28"/>
              </w:rPr>
              <w:t>• Dirijyor</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70211301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0215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180" w:right="0" w:firstLine="0"/>
              <w:jc w:val="left"/>
            </w:pPr>
            <w:r>
              <w:rPr>
                <w:rFonts w:ascii="Arial" w:hAnsi="Arial" w:eastAsia="Arial"/>
                <w:b w:val="0"/>
                <w:i w:val="0"/>
                <w:color w:val="000000"/>
                <w:sz w:val="28"/>
              </w:rPr>
              <w:t xml:space="preserve">70.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70. Ta'lim yo'nalishi: Vokal san'ati</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188" w:right="0" w:firstLine="0"/>
              <w:jc w:val="left"/>
            </w:pPr>
            <w:r>
              <w:rPr>
                <w:rFonts w:ascii="Arial" w:hAnsi="Arial" w:eastAsia="Arial"/>
                <w:b w:val="0"/>
                <w:i w:val="0"/>
                <w:color w:val="000000"/>
                <w:sz w:val="28"/>
              </w:rPr>
              <w:t xml:space="preserve">60211400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0215 </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val="0"/>
                <w:i w:val="0"/>
                <w:color w:val="000000"/>
                <w:sz w:val="28"/>
              </w:rPr>
              <w:t xml:space="preserve">71.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Vokal san'ati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70211401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0215 </w:t>
            </w:r>
          </w:p>
        </w:tc>
      </w:tr>
      <w:tr>
        <w:trPr>
          <w:trHeight w:hRule="exact" w:val="66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180" w:right="0" w:firstLine="0"/>
              <w:jc w:val="left"/>
            </w:pPr>
            <w:r>
              <w:rPr>
                <w:rFonts w:ascii="Arial" w:hAnsi="Arial" w:eastAsia="Arial"/>
                <w:b w:val="0"/>
                <w:i w:val="0"/>
                <w:color w:val="000000"/>
                <w:sz w:val="28"/>
              </w:rPr>
              <w:t xml:space="preserve">72.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8"/>
              </w:trPr>
              <w:tc>
                <w:tcPr>
                  <w:tcW w:type="dxa" w:w="840"/>
                  <w:tcBorders/>
                  <w:tcMar>
                    <w:start w:w="0" w:type="dxa"/>
                    <w:end w:w="0" w:type="dxa"/>
                  </w:tcMar>
                </w:tcPr>
                <w:p>
                  <w:pPr>
                    <w:autoSpaceDN w:val="0"/>
                    <w:autoSpaceDE w:val="0"/>
                    <w:widowControl/>
                    <w:spacing w:line="233" w:lineRule="auto" w:before="10" w:after="0"/>
                    <w:ind w:left="34" w:right="0" w:firstLine="0"/>
                    <w:jc w:val="left"/>
                  </w:pPr>
                  <w:r>
                    <w:rPr>
                      <w:rFonts w:ascii="Arial" w:hAnsi="Arial" w:eastAsia="Arial"/>
                      <w:b w:val="0"/>
                      <w:i w:val="0"/>
                      <w:color w:val="000000"/>
                      <w:sz w:val="28"/>
                    </w:rPr>
                    <w:t xml:space="preserve">Field </w:t>
                  </w:r>
                </w:p>
              </w:tc>
              <w:tc>
                <w:tcPr>
                  <w:tcW w:type="dxa" w:w="58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of </w:t>
                  </w:r>
                </w:p>
              </w:tc>
              <w:tc>
                <w:tcPr>
                  <w:tcW w:type="dxa" w:w="108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study: </w:t>
                  </w:r>
                </w:p>
              </w:tc>
              <w:tc>
                <w:tcPr>
                  <w:tcW w:type="dxa" w:w="1740"/>
                  <w:tcBorders/>
                  <w:tcMar>
                    <w:start w:w="0" w:type="dxa"/>
                    <w:end w:w="0" w:type="dxa"/>
                  </w:tcMar>
                </w:tcPr>
                <w:p>
                  <w:pPr>
                    <w:autoSpaceDN w:val="0"/>
                    <w:autoSpaceDE w:val="0"/>
                    <w:widowControl/>
                    <w:spacing w:line="233" w:lineRule="auto" w:before="10" w:after="0"/>
                    <w:ind w:left="134" w:right="0" w:firstLine="0"/>
                    <w:jc w:val="left"/>
                  </w:pPr>
                  <w:r>
                    <w:rPr>
                      <w:rFonts w:ascii="Arial" w:hAnsi="Arial" w:eastAsia="Arial"/>
                      <w:b w:val="0"/>
                      <w:i w:val="0"/>
                      <w:color w:val="000000"/>
                      <w:sz w:val="28"/>
                    </w:rPr>
                    <w:t xml:space="preserve">Instrumental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ijrochilik</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60211500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0215 </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val="0"/>
                <w:i w:val="0"/>
                <w:color w:val="000000"/>
                <w:sz w:val="28"/>
              </w:rPr>
              <w:t xml:space="preserve">73.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73. • Fortepiano (organ)</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70211501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0215 </w:t>
            </w:r>
          </w:p>
        </w:tc>
      </w:tr>
      <w:tr>
        <w:trPr>
          <w:trHeight w:hRule="exact" w:val="32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180" w:right="0" w:firstLine="0"/>
              <w:jc w:val="left"/>
            </w:pPr>
            <w:r>
              <w:rPr>
                <w:rFonts w:ascii="Arial" w:hAnsi="Arial" w:eastAsia="Arial"/>
                <w:b w:val="0"/>
                <w:i w:val="0"/>
                <w:color w:val="000000"/>
                <w:sz w:val="28"/>
              </w:rPr>
              <w:t xml:space="preserve">74.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74. • Cholg'u ijrochiligi</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70211502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0215 </w:t>
            </w:r>
          </w:p>
        </w:tc>
      </w:tr>
    </w:tbl>
    <w:p>
      <w:pPr>
        <w:autoSpaceDN w:val="0"/>
        <w:autoSpaceDE w:val="0"/>
        <w:widowControl/>
        <w:spacing w:line="14" w:lineRule="exact" w:before="0" w:after="0"/>
        <w:ind w:left="0" w:right="0"/>
      </w:pPr>
    </w:p>
    <w:p>
      <w:pPr>
        <w:sectPr>
          <w:pgSz w:w="11906" w:h="16838"/>
          <w:pgMar w:top="566" w:right="546" w:bottom="570" w:left="1416"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10.0" w:type="dxa"/>
      </w:tblPr>
      <w:tblGrid>
        <w:gridCol w:w="1989"/>
        <w:gridCol w:w="1989"/>
        <w:gridCol w:w="1989"/>
        <w:gridCol w:w="1989"/>
        <w:gridCol w:w="1989"/>
      </w:tblGrid>
      <w:tr>
        <w:trPr>
          <w:trHeight w:hRule="exact" w:val="334"/>
        </w:trPr>
        <w:tc>
          <w:tcPr>
            <w:tcW w:type="dxa" w:w="766"/>
            <w:tcBorders>
              <w:start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val="0"/>
                <w:i w:val="0"/>
                <w:color w:val="000000"/>
                <w:sz w:val="28"/>
              </w:rPr>
              <w:t xml:space="preserve">75. </w:t>
            </w:r>
          </w:p>
        </w:tc>
        <w:tc>
          <w:tcPr>
            <w:tcW w:type="dxa" w:w="4264"/>
            <w:tcBorders>
              <w:start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Ta'lim yo'nalishi: Xoreografiya</w:t>
            </w:r>
          </w:p>
        </w:tc>
        <w:tc>
          <w:tcPr>
            <w:tcW w:type="dxa" w:w="1632"/>
            <w:tcBorders>
              <w:start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60211600 </w:t>
            </w:r>
          </w:p>
        </w:tc>
        <w:tc>
          <w:tcPr>
            <w:tcW w:type="dxa" w:w="1736"/>
            <w:tcBorders>
              <w:start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0215 </w:t>
            </w:r>
          </w:p>
        </w:tc>
      </w:tr>
      <w:tr>
        <w:trPr>
          <w:trHeight w:hRule="exact" w:val="664"/>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180" w:right="0" w:firstLine="0"/>
              <w:jc w:val="left"/>
            </w:pPr>
            <w:r>
              <w:rPr>
                <w:rFonts w:ascii="Arial" w:hAnsi="Arial" w:eastAsia="Arial"/>
                <w:b w:val="0"/>
                <w:i w:val="0"/>
                <w:color w:val="000000"/>
                <w:sz w:val="28"/>
              </w:rPr>
              <w:t xml:space="preserve">76.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40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23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Choreographic </w:t>
                  </w:r>
                </w:p>
              </w:tc>
              <w:tc>
                <w:tcPr>
                  <w:tcW w:type="dxa" w:w="8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art </w:t>
                  </w:r>
                </w:p>
              </w:tc>
              <w:tc>
                <w:tcPr>
                  <w:tcW w:type="dxa" w:w="740"/>
                  <w:tcBorders/>
                  <w:tcMar>
                    <w:start w:w="0" w:type="dxa"/>
                    <w:end w:w="0" w:type="dxa"/>
                  </w:tcMar>
                </w:tcPr>
                <w:p>
                  <w:pPr>
                    <w:autoSpaceDN w:val="0"/>
                    <w:autoSpaceDE w:val="0"/>
                    <w:widowControl/>
                    <w:spacing w:line="233" w:lineRule="auto" w:before="8" w:after="0"/>
                    <w:ind w:left="0" w:right="0"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xoreografiya</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70211601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0215 </w:t>
            </w:r>
          </w:p>
        </w:tc>
      </w:tr>
      <w:tr>
        <w:trPr>
          <w:trHeight w:hRule="exact" w:val="342"/>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val="0"/>
                <w:i w:val="0"/>
                <w:color w:val="000000"/>
                <w:sz w:val="28"/>
              </w:rPr>
              <w:t xml:space="preserve">77.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77. Ta'lim yo'nalishi: Xalq ijodi</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60211700 </w:t>
            </w: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0215 </w:t>
            </w:r>
          </w:p>
        </w:tc>
      </w:tr>
      <w:tr>
        <w:trPr>
          <w:trHeight w:hRule="exact" w:val="340"/>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val="0"/>
                <w:i w:val="0"/>
                <w:color w:val="000000"/>
                <w:sz w:val="28"/>
              </w:rPr>
              <w:t xml:space="preserve">78.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Xalq ijodi</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70211701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0215 </w:t>
            </w:r>
          </w:p>
        </w:tc>
      </w:tr>
      <w:tr>
        <w:trPr>
          <w:trHeight w:hRule="exact" w:val="344"/>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80" w:right="0" w:firstLine="0"/>
              <w:jc w:val="left"/>
            </w:pPr>
            <w:r>
              <w:rPr>
                <w:rFonts w:ascii="Arial" w:hAnsi="Arial" w:eastAsia="Arial"/>
                <w:b w:val="0"/>
                <w:i w:val="0"/>
                <w:color w:val="000000"/>
                <w:sz w:val="28"/>
              </w:rPr>
              <w:t xml:space="preserve">79.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52" w:right="0" w:firstLine="0"/>
              <w:jc w:val="left"/>
            </w:pPr>
            <w:r>
              <w:rPr>
                <w:rFonts w:ascii="Arial" w:hAnsi="Arial" w:eastAsia="Arial"/>
                <w:b w:val="0"/>
                <w:i w:val="0"/>
                <w:color w:val="000000"/>
                <w:sz w:val="28"/>
              </w:rPr>
              <w:t>Ta'lim yo'nalishi: Madaniyatshunoslik</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188" w:right="0" w:firstLine="0"/>
              <w:jc w:val="left"/>
            </w:pPr>
            <w:r>
              <w:rPr>
                <w:rFonts w:ascii="Arial" w:hAnsi="Arial" w:eastAsia="Arial"/>
                <w:b w:val="0"/>
                <w:i w:val="0"/>
                <w:color w:val="000000"/>
                <w:sz w:val="28"/>
              </w:rPr>
              <w:t xml:space="preserve">60211800 </w:t>
            </w: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0288 </w:t>
            </w:r>
          </w:p>
        </w:tc>
      </w:tr>
      <w:tr>
        <w:trPr>
          <w:trHeight w:hRule="exact" w:val="342"/>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val="0"/>
                <w:i w:val="0"/>
                <w:color w:val="000000"/>
                <w:sz w:val="28"/>
              </w:rPr>
              <w:t xml:space="preserve">80.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Madaniyat va san'at menejment</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70211801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0288 </w:t>
            </w:r>
          </w:p>
        </w:tc>
      </w:tr>
      <w:tr>
        <w:trPr>
          <w:trHeight w:hRule="exact" w:val="342"/>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val="0"/>
                <w:i w:val="0"/>
                <w:color w:val="000000"/>
                <w:sz w:val="28"/>
              </w:rPr>
              <w:t xml:space="preserve">81.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81. • Madaniyatshunoslik</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70211802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0288 </w:t>
            </w:r>
          </w:p>
        </w:tc>
      </w:tr>
      <w:tr>
        <w:trPr>
          <w:trHeight w:hRule="exact" w:val="342"/>
        </w:trPr>
        <w:tc>
          <w:tcPr>
            <w:tcW w:type="dxa" w:w="5030"/>
            <w:gridSpan w:val="2"/>
            <w:tcBorders>
              <w:start w:sz="8.0" w:val="single" w:color="#000000"/>
              <w:top w:sz="8.0" w:val="single" w:color="#000000"/>
              <w:end w:sz="7.199999999999818" w:val="single" w:color="#000000"/>
              <w:bottom w:sz="7.2000000000000455" w:val="single" w:color="#000000"/>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2-§. Gumanitar fanlar (tillardan tashqari)</w:t>
            </w:r>
          </w:p>
        </w:tc>
        <w:tc>
          <w:tcPr>
            <w:tcW w:type="dxa" w:w="3368"/>
            <w:gridSpan w:val="2"/>
            <w:tcBorders>
              <w:start w:sz="7.199999999999818" w:val="single" w:color="#000000"/>
              <w:top w:sz="8.0" w:val="single" w:color="#000000"/>
              <w:end w:sz="7.199999999999818" w:val="single" w:color="#000000"/>
              <w:bottom w:sz="7.2000000000000455" w:val="single" w:color="#000000"/>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220,000</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022</w:t>
            </w:r>
          </w:p>
        </w:tc>
      </w:tr>
      <w:tr>
        <w:trPr>
          <w:trHeight w:hRule="exact" w:val="342"/>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val="0"/>
                <w:i w:val="0"/>
                <w:color w:val="000000"/>
                <w:sz w:val="28"/>
              </w:rPr>
              <w:t xml:space="preserve">82.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Ta'lim yo'nalishi: Dinshunoslik</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60220100 </w:t>
            </w: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0221 </w:t>
            </w:r>
          </w:p>
        </w:tc>
      </w:tr>
      <w:tr>
        <w:trPr>
          <w:trHeight w:hRule="exact" w:val="342"/>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val="0"/>
                <w:i w:val="0"/>
                <w:color w:val="000000"/>
                <w:sz w:val="28"/>
              </w:rPr>
              <w:t xml:space="preserve">83.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83. • Dinshunoslik</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70220101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0221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val="0"/>
                <w:i w:val="0"/>
                <w:color w:val="000000"/>
                <w:sz w:val="28"/>
              </w:rPr>
              <w:t xml:space="preserve">84.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84. • Qiyosiy dinshunoslik</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70220102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0221 </w:t>
            </w:r>
          </w:p>
        </w:tc>
      </w:tr>
      <w:tr>
        <w:trPr>
          <w:trHeight w:hRule="exact" w:val="1310"/>
        </w:trPr>
        <w:tc>
          <w:tcPr>
            <w:tcW w:type="dxa" w:w="766"/>
            <w:tcBorders>
              <w:start w:sz="8.0" w:val="single" w:color="#000000"/>
              <w:top w:sz="7.199999999999818"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490" w:after="0"/>
              <w:ind w:left="180" w:right="0" w:firstLine="0"/>
              <w:jc w:val="left"/>
            </w:pPr>
            <w:r>
              <w:rPr>
                <w:rFonts w:ascii="Arial" w:hAnsi="Arial" w:eastAsia="Arial"/>
                <w:b w:val="0"/>
                <w:i w:val="0"/>
                <w:color w:val="000000"/>
                <w:sz w:val="28"/>
              </w:rPr>
              <w:t xml:space="preserve">85. </w:t>
            </w:r>
          </w:p>
        </w:tc>
        <w:tc>
          <w:tcPr>
            <w:tcW w:type="dxa" w:w="4264"/>
            <w:tcBorders>
              <w:start w:sz="8.0" w:val="single" w:color="#000000"/>
              <w:top w:sz="7.199999999999818" w:val="single" w:color="#000000"/>
              <w:end w:sz="7.199999999999818" w:val="single" w:color="#000000"/>
              <w:bottom w:sz="7.200000000000273" w:val="single" w:color="#000000"/>
            </w:tcBorders>
            <w:tcMar>
              <w:start w:w="0" w:type="dxa"/>
              <w:end w:w="0" w:type="dxa"/>
            </w:tcMar>
          </w:tcPr>
          <w:p>
            <w:pPr>
              <w:autoSpaceDN w:val="0"/>
              <w:tabs>
                <w:tab w:pos="2070" w:val="left"/>
                <w:tab w:pos="3260" w:val="left"/>
                <w:tab w:pos="3726" w:val="left"/>
              </w:tabs>
              <w:autoSpaceDE w:val="0"/>
              <w:widowControl/>
              <w:spacing w:line="245" w:lineRule="auto" w:before="8" w:after="0"/>
              <w:ind w:left="52" w:right="0" w:firstLine="0"/>
              <w:jc w:val="left"/>
            </w:pPr>
            <w:r>
              <w:rPr>
                <w:rFonts w:ascii="Arial" w:hAnsi="Arial" w:eastAsia="Arial"/>
                <w:b w:val="0"/>
                <w:i w:val="0"/>
                <w:color w:val="000000"/>
                <w:sz w:val="28"/>
              </w:rPr>
              <w:t>• Ijtimoiy-diniy sohadagi jarayonlarni tahlil qilish, radikallashuv jarayonlari va ularning oldini olish usullari</w:t>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490" w:after="0"/>
              <w:ind w:left="238" w:right="0" w:firstLine="0"/>
              <w:jc w:val="left"/>
            </w:pPr>
            <w:r>
              <w:rPr>
                <w:rFonts w:ascii="Arial" w:hAnsi="Arial" w:eastAsia="Arial"/>
                <w:b w:val="0"/>
                <w:i w:val="0"/>
                <w:color w:val="000000"/>
                <w:sz w:val="28"/>
              </w:rPr>
              <w:t xml:space="preserve">70220103 </w:t>
            </w:r>
          </w:p>
        </w:tc>
        <w:tc>
          <w:tcPr>
            <w:tcW w:type="dxa" w:w="1506"/>
            <w:tcBorders>
              <w:start w:sz="7.199999999999818" w:val="single" w:color="#000000"/>
              <w:top w:sz="7.199999999999818"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490" w:after="0"/>
              <w:ind w:left="0" w:right="350" w:firstLine="0"/>
              <w:jc w:val="right"/>
            </w:pPr>
            <w:r>
              <w:rPr>
                <w:rFonts w:ascii="Arial" w:hAnsi="Arial" w:eastAsia="Arial"/>
                <w:b w:val="0"/>
                <w:i w:val="0"/>
                <w:color w:val="000000"/>
                <w:sz w:val="28"/>
              </w:rPr>
              <w:t xml:space="preserve">0221 </w:t>
            </w:r>
          </w:p>
        </w:tc>
      </w:tr>
      <w:tr>
        <w:trPr>
          <w:trHeight w:hRule="exact" w:val="660"/>
        </w:trPr>
        <w:tc>
          <w:tcPr>
            <w:tcW w:type="dxa" w:w="766"/>
            <w:tcBorders>
              <w:start w:sz="8.0" w:val="single" w:color="#000000"/>
              <w:top w:sz="7.200000000000273"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4" w:after="0"/>
              <w:ind w:left="180" w:right="0" w:firstLine="0"/>
              <w:jc w:val="left"/>
            </w:pPr>
            <w:r>
              <w:rPr>
                <w:rFonts w:ascii="Arial" w:hAnsi="Arial" w:eastAsia="Arial"/>
                <w:b w:val="0"/>
                <w:i w:val="0"/>
                <w:color w:val="000000"/>
                <w:sz w:val="28"/>
              </w:rPr>
              <w:t xml:space="preserve">86. </w:t>
            </w:r>
          </w:p>
        </w:tc>
        <w:tc>
          <w:tcPr>
            <w:tcW w:type="dxa" w:w="4264"/>
            <w:tcBorders>
              <w:start w:sz="8.0" w:val="single" w:color="#000000"/>
              <w:top w:sz="7.200000000000273" w:val="single" w:color="#000000"/>
              <w:end w:sz="7.199999999999818" w:val="single" w:color="#000000"/>
              <w:bottom w:sz="7.199999999999818"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4"/>
              </w:trPr>
              <w:tc>
                <w:tcPr>
                  <w:tcW w:type="dxa" w:w="3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 </w:t>
                  </w:r>
                </w:p>
              </w:tc>
              <w:tc>
                <w:tcPr>
                  <w:tcW w:type="dxa" w:w="15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Religious </w:t>
                  </w:r>
                </w:p>
              </w:tc>
              <w:tc>
                <w:tcPr>
                  <w:tcW w:type="dxa" w:w="7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and </w:t>
                  </w:r>
                </w:p>
              </w:tc>
              <w:tc>
                <w:tcPr>
                  <w:tcW w:type="dxa" w:w="1640"/>
                  <w:tcBorders/>
                  <w:tcMar>
                    <w:start w:w="0" w:type="dxa"/>
                    <w:end w:w="0" w:type="dxa"/>
                  </w:tcMar>
                </w:tcPr>
                <w:p>
                  <w:pPr>
                    <w:autoSpaceDN w:val="0"/>
                    <w:autoSpaceDE w:val="0"/>
                    <w:widowControl/>
                    <w:spacing w:line="233" w:lineRule="auto" w:before="8" w:after="0"/>
                    <w:ind w:left="142" w:right="0" w:firstLine="0"/>
                    <w:jc w:val="left"/>
                  </w:pPr>
                  <w:r>
                    <w:rPr>
                      <w:rFonts w:ascii="Arial" w:hAnsi="Arial" w:eastAsia="Arial"/>
                      <w:b w:val="0"/>
                      <w:i w:val="0"/>
                      <w:color w:val="000000"/>
                      <w:sz w:val="28"/>
                    </w:rPr>
                    <w:t xml:space="preserve">educational </w:t>
                  </w:r>
                </w:p>
              </w:tc>
            </w:tr>
          </w:tbl>
          <w:p>
            <w:pPr>
              <w:autoSpaceDN w:val="0"/>
              <w:autoSpaceDE w:val="0"/>
              <w:widowControl/>
              <w:spacing w:line="233" w:lineRule="auto" w:before="6" w:after="0"/>
              <w:ind w:left="52" w:right="0" w:firstLine="0"/>
              <w:jc w:val="left"/>
            </w:pPr>
            <w:r>
              <w:rPr>
                <w:rFonts w:ascii="Arial" w:hAnsi="Arial" w:eastAsia="Arial"/>
                <w:b w:val="0"/>
                <w:i w:val="0"/>
                <w:color w:val="000000"/>
                <w:sz w:val="28"/>
              </w:rPr>
              <w:t>boshqaruv</w:t>
            </w:r>
          </w:p>
        </w:tc>
        <w:tc>
          <w:tcPr>
            <w:tcW w:type="dxa" w:w="1632"/>
            <w:tcBorders>
              <w:start w:sz="7.199999999999818" w:val="single" w:color="#000000"/>
              <w:top w:sz="7.200000000000273"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4" w:after="0"/>
              <w:ind w:left="238" w:right="0" w:firstLine="0"/>
              <w:jc w:val="left"/>
            </w:pPr>
            <w:r>
              <w:rPr>
                <w:rFonts w:ascii="Arial" w:hAnsi="Arial" w:eastAsia="Arial"/>
                <w:b w:val="0"/>
                <w:i w:val="0"/>
                <w:color w:val="000000"/>
                <w:sz w:val="28"/>
              </w:rPr>
              <w:t xml:space="preserve">70220104 </w:t>
            </w:r>
          </w:p>
        </w:tc>
        <w:tc>
          <w:tcPr>
            <w:tcW w:type="dxa" w:w="1506"/>
            <w:tcBorders>
              <w:start w:sz="7.199999999999818" w:val="single" w:color="#000000"/>
              <w:top w:sz="7.200000000000273"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4" w:after="0"/>
              <w:ind w:left="0" w:right="350" w:firstLine="0"/>
              <w:jc w:val="right"/>
            </w:pPr>
            <w:r>
              <w:rPr>
                <w:rFonts w:ascii="Arial" w:hAnsi="Arial" w:eastAsia="Arial"/>
                <w:b w:val="0"/>
                <w:i w:val="0"/>
                <w:color w:val="000000"/>
                <w:sz w:val="28"/>
              </w:rPr>
              <w:t xml:space="preserve">0221 </w:t>
            </w:r>
          </w:p>
        </w:tc>
      </w:tr>
      <w:tr>
        <w:trPr>
          <w:trHeight w:hRule="exact" w:val="34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0" w:after="0"/>
              <w:ind w:left="180" w:right="0" w:firstLine="0"/>
              <w:jc w:val="left"/>
            </w:pPr>
            <w:r>
              <w:rPr>
                <w:rFonts w:ascii="Arial" w:hAnsi="Arial" w:eastAsia="Arial"/>
                <w:b w:val="0"/>
                <w:i w:val="0"/>
                <w:color w:val="000000"/>
                <w:sz w:val="28"/>
              </w:rPr>
              <w:t xml:space="preserve">87.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0" w:after="0"/>
              <w:ind w:left="52" w:right="0" w:firstLine="0"/>
              <w:jc w:val="left"/>
            </w:pPr>
            <w:r>
              <w:rPr>
                <w:rFonts w:ascii="Arial" w:hAnsi="Arial" w:eastAsia="Arial"/>
                <w:b w:val="0"/>
                <w:i w:val="0"/>
                <w:color w:val="000000"/>
                <w:sz w:val="28"/>
              </w:rPr>
              <w:t>Ta'lim yo'nalishi: Islomshunoshlik</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0" w:after="0"/>
              <w:ind w:left="188" w:right="0" w:firstLine="0"/>
              <w:jc w:val="left"/>
            </w:pPr>
            <w:r>
              <w:rPr>
                <w:rFonts w:ascii="Arial" w:hAnsi="Arial" w:eastAsia="Arial"/>
                <w:b w:val="0"/>
                <w:i w:val="0"/>
                <w:color w:val="000000"/>
                <w:sz w:val="28"/>
              </w:rPr>
              <w:t xml:space="preserve">60220200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0" w:after="0"/>
              <w:ind w:left="0" w:right="350" w:firstLine="0"/>
              <w:jc w:val="right"/>
            </w:pPr>
            <w:r>
              <w:rPr>
                <w:rFonts w:ascii="Arial" w:hAnsi="Arial" w:eastAsia="Arial"/>
                <w:b w:val="0"/>
                <w:i w:val="0"/>
                <w:color w:val="000000"/>
                <w:sz w:val="28"/>
              </w:rPr>
              <w:t xml:space="preserve">0221 </w:t>
            </w:r>
          </w:p>
        </w:tc>
      </w:tr>
      <w:tr>
        <w:trPr>
          <w:trHeight w:hRule="exact" w:val="340"/>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val="0"/>
                <w:i w:val="0"/>
                <w:color w:val="000000"/>
                <w:sz w:val="28"/>
              </w:rPr>
              <w:t xml:space="preserve">88.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88. • Qur'onshunoshlik</w:t>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70220201 </w:t>
            </w: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0221 </w:t>
            </w:r>
          </w:p>
        </w:tc>
      </w:tr>
      <w:tr>
        <w:trPr>
          <w:trHeight w:hRule="exact" w:val="346"/>
        </w:trPr>
        <w:tc>
          <w:tcPr>
            <w:tcW w:type="dxa" w:w="766"/>
            <w:tcBorders>
              <w:start w:sz="8.0" w:val="single" w:color="#000000"/>
              <w:top w:sz="7.200000000000273"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8" w:after="0"/>
              <w:ind w:left="180" w:right="0" w:firstLine="0"/>
              <w:jc w:val="left"/>
            </w:pPr>
            <w:r>
              <w:rPr>
                <w:rFonts w:ascii="Arial" w:hAnsi="Arial" w:eastAsia="Arial"/>
                <w:b w:val="0"/>
                <w:i w:val="0"/>
                <w:color w:val="000000"/>
                <w:sz w:val="28"/>
              </w:rPr>
              <w:t xml:space="preserve">89. </w:t>
            </w:r>
          </w:p>
        </w:tc>
        <w:tc>
          <w:tcPr>
            <w:tcW w:type="dxa" w:w="4264"/>
            <w:tcBorders>
              <w:start w:sz="8.0" w:val="single" w:color="#000000"/>
              <w:top w:sz="7.200000000000273"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89. • Hadisshunoslik</w:t>
            </w:r>
          </w:p>
        </w:tc>
        <w:tc>
          <w:tcPr>
            <w:tcW w:type="dxa" w:w="1632"/>
            <w:tcBorders>
              <w:start w:sz="7.199999999999818" w:val="single" w:color="#000000"/>
              <w:top w:sz="7.200000000000273"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70220202 </w:t>
            </w:r>
          </w:p>
        </w:tc>
        <w:tc>
          <w:tcPr>
            <w:tcW w:type="dxa" w:w="1506"/>
            <w:tcBorders>
              <w:start w:sz="7.199999999999818" w:val="single" w:color="#000000"/>
              <w:top w:sz="7.200000000000273"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0221 </w:t>
            </w:r>
          </w:p>
        </w:tc>
      </w:tr>
      <w:tr>
        <w:trPr>
          <w:trHeight w:hRule="exact" w:val="340"/>
        </w:trPr>
        <w:tc>
          <w:tcPr>
            <w:tcW w:type="dxa" w:w="766"/>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90. </w:t>
            </w:r>
          </w:p>
        </w:tc>
        <w:tc>
          <w:tcPr>
            <w:tcW w:type="dxa" w:w="4264"/>
            <w:tcBorders>
              <w:start w:sz="8.0"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90. • Islom huquqshunosligi</w:t>
            </w:r>
          </w:p>
        </w:tc>
        <w:tc>
          <w:tcPr>
            <w:tcW w:type="dxa" w:w="1632"/>
            <w:tcBorders>
              <w:start w:sz="7.199999999999818" w:val="single" w:color="#000000"/>
              <w:top w:sz="7.200000000000273"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70220203 </w:t>
            </w: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0221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80" w:right="0" w:firstLine="0"/>
              <w:jc w:val="left"/>
            </w:pPr>
            <w:r>
              <w:rPr>
                <w:rFonts w:ascii="Arial" w:hAnsi="Arial" w:eastAsia="Arial"/>
                <w:b w:val="0"/>
                <w:i w:val="0"/>
                <w:color w:val="000000"/>
                <w:sz w:val="28"/>
              </w:rPr>
              <w:t xml:space="preserve">91.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Aqida, kalom va maz'habiy ta'limotlar</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70220204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0221 </w:t>
            </w:r>
          </w:p>
        </w:tc>
      </w:tr>
      <w:tr>
        <w:trPr>
          <w:trHeight w:hRule="exact" w:val="340"/>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val="0"/>
                <w:i w:val="0"/>
                <w:color w:val="000000"/>
                <w:sz w:val="28"/>
              </w:rPr>
              <w:t xml:space="preserve">92.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Tasavvuf</w:t>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70220205 </w:t>
            </w: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0221 </w:t>
            </w:r>
          </w:p>
        </w:tc>
      </w:tr>
      <w:tr>
        <w:trPr>
          <w:trHeight w:hRule="exact" w:val="346"/>
        </w:trPr>
        <w:tc>
          <w:tcPr>
            <w:tcW w:type="dxa" w:w="766"/>
            <w:tcBorders>
              <w:start w:sz="8.0" w:val="single" w:color="#000000"/>
              <w:top w:sz="7.200000000000273"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8" w:after="0"/>
              <w:ind w:left="180" w:right="0" w:firstLine="0"/>
              <w:jc w:val="left"/>
            </w:pPr>
            <w:r>
              <w:rPr>
                <w:rFonts w:ascii="Arial" w:hAnsi="Arial" w:eastAsia="Arial"/>
                <w:b w:val="0"/>
                <w:i w:val="0"/>
                <w:color w:val="000000"/>
                <w:sz w:val="28"/>
              </w:rPr>
              <w:t xml:space="preserve">93. </w:t>
            </w:r>
          </w:p>
        </w:tc>
        <w:tc>
          <w:tcPr>
            <w:tcW w:type="dxa" w:w="4264"/>
            <w:tcBorders>
              <w:start w:sz="8.0" w:val="single" w:color="#000000"/>
              <w:top w:sz="7.200000000000273"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93. • Islomshunoshlik</w:t>
            </w:r>
          </w:p>
        </w:tc>
        <w:tc>
          <w:tcPr>
            <w:tcW w:type="dxa" w:w="1632"/>
            <w:tcBorders>
              <w:start w:sz="7.199999999999818" w:val="single" w:color="#000000"/>
              <w:top w:sz="7.200000000000273"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70220206 </w:t>
            </w:r>
          </w:p>
        </w:tc>
        <w:tc>
          <w:tcPr>
            <w:tcW w:type="dxa" w:w="1506"/>
            <w:tcBorders>
              <w:start w:sz="7.199999999999818" w:val="single" w:color="#000000"/>
              <w:top w:sz="7.200000000000273"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0221 </w:t>
            </w:r>
          </w:p>
        </w:tc>
      </w:tr>
      <w:tr>
        <w:trPr>
          <w:trHeight w:hRule="exact" w:val="340"/>
        </w:trPr>
        <w:tc>
          <w:tcPr>
            <w:tcW w:type="dxa" w:w="766"/>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94. </w:t>
            </w:r>
          </w:p>
        </w:tc>
        <w:tc>
          <w:tcPr>
            <w:tcW w:type="dxa" w:w="4264"/>
            <w:tcBorders>
              <w:start w:sz="8.0"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94. Ta'lim yo'nalishi: Tarix</w:t>
            </w:r>
          </w:p>
        </w:tc>
        <w:tc>
          <w:tcPr>
            <w:tcW w:type="dxa" w:w="1632"/>
            <w:tcBorders>
              <w:start w:sz="7.199999999999818"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val="0"/>
                <w:i w:val="0"/>
                <w:color w:val="000000"/>
                <w:sz w:val="28"/>
              </w:rPr>
              <w:t xml:space="preserve">60220300 </w:t>
            </w:r>
          </w:p>
        </w:tc>
        <w:tc>
          <w:tcPr>
            <w:tcW w:type="dxa" w:w="1736"/>
            <w:tcBorders>
              <w:start w:sz="7.199999999999818" w:val="single" w:color="#000000"/>
              <w:top w:sz="7.200000000000273"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0222 </w:t>
            </w:r>
          </w:p>
        </w:tc>
      </w:tr>
      <w:tr>
        <w:trPr>
          <w:trHeight w:hRule="exact" w:val="342"/>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val="0"/>
                <w:i w:val="0"/>
                <w:color w:val="000000"/>
                <w:sz w:val="28"/>
              </w:rPr>
              <w:t xml:space="preserve">95.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Tarix</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70220301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0222 </w:t>
            </w:r>
          </w:p>
        </w:tc>
      </w:tr>
      <w:tr>
        <w:trPr>
          <w:trHeight w:hRule="exact" w:val="66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80" w:right="0" w:firstLine="0"/>
              <w:jc w:val="left"/>
            </w:pPr>
            <w:r>
              <w:rPr>
                <w:rFonts w:ascii="Arial" w:hAnsi="Arial" w:eastAsia="Arial"/>
                <w:b w:val="0"/>
                <w:i w:val="0"/>
                <w:color w:val="000000"/>
                <w:sz w:val="28"/>
              </w:rPr>
              <w:t xml:space="preserve">96.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Tarixnavislik, manbashunoslik va tarixiy tadqiqot usullari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70220302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0222 </w:t>
            </w:r>
          </w:p>
        </w:tc>
      </w:tr>
      <w:tr>
        <w:trPr>
          <w:trHeight w:hRule="exact" w:val="66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80" w:right="0" w:firstLine="0"/>
              <w:jc w:val="left"/>
            </w:pPr>
            <w:r>
              <w:rPr>
                <w:rFonts w:ascii="Arial" w:hAnsi="Arial" w:eastAsia="Arial"/>
                <w:b w:val="0"/>
                <w:i w:val="0"/>
                <w:color w:val="000000"/>
                <w:sz w:val="28"/>
              </w:rPr>
              <w:t xml:space="preserve">97.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0" w:right="0" w:firstLine="0"/>
              <w:jc w:val="center"/>
            </w:pPr>
            <w:r>
              <w:rPr>
                <w:rFonts w:ascii="Arial" w:hAnsi="Arial" w:eastAsia="Arial"/>
                <w:b w:val="0"/>
                <w:i w:val="0"/>
                <w:color w:val="000000"/>
                <w:sz w:val="28"/>
              </w:rPr>
              <w:t>• Ijtimoiy va gumanitar fanlarni o'qitish metodikasi (tarix)</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70220303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0222 </w:t>
            </w:r>
          </w:p>
        </w:tc>
      </w:tr>
      <w:tr>
        <w:trPr>
          <w:trHeight w:hRule="exact" w:val="34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val="0"/>
                <w:i w:val="0"/>
                <w:color w:val="000000"/>
                <w:sz w:val="28"/>
              </w:rPr>
              <w:t xml:space="preserve">98.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98. Ta'lim yo'nalishi: Arxeologiya</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60220400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0222 </w:t>
            </w:r>
          </w:p>
        </w:tc>
      </w:tr>
      <w:tr>
        <w:trPr>
          <w:trHeight w:hRule="exact" w:val="340"/>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99.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99. Arxeologiya</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70220401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0222 </w:t>
            </w:r>
          </w:p>
        </w:tc>
      </w:tr>
      <w:tr>
        <w:trPr>
          <w:trHeight w:hRule="exact" w:val="66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100.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Etnogenez (o'zbek xalqining etnik tarixi)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70220402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0222 </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101.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101. Ta'lim yo'nalishi: Falsafa</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188" w:right="0" w:firstLine="0"/>
              <w:jc w:val="left"/>
            </w:pPr>
            <w:r>
              <w:rPr>
                <w:rFonts w:ascii="Arial" w:hAnsi="Arial" w:eastAsia="Arial"/>
                <w:b w:val="0"/>
                <w:i w:val="0"/>
                <w:color w:val="000000"/>
                <w:sz w:val="28"/>
              </w:rPr>
              <w:t xml:space="preserve">60220500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0223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102.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52" w:right="0" w:firstLine="0"/>
              <w:jc w:val="left"/>
            </w:pPr>
            <w:r>
              <w:rPr>
                <w:rFonts w:ascii="Arial" w:hAnsi="Arial" w:eastAsia="Arial"/>
                <w:b w:val="0"/>
                <w:i w:val="0"/>
                <w:color w:val="000000"/>
                <w:sz w:val="28"/>
              </w:rPr>
              <w:t>• Falsafa</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70220501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0223 </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103.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Sharq falsafasi va madaniyati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70220502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0223 </w:t>
            </w:r>
          </w:p>
        </w:tc>
      </w:tr>
      <w:tr>
        <w:trPr>
          <w:trHeight w:hRule="exact" w:val="342"/>
        </w:trPr>
        <w:tc>
          <w:tcPr>
            <w:tcW w:type="dxa" w:w="766"/>
            <w:tcBorders>
              <w:start w:sz="8.0" w:val="single" w:color="#000000"/>
              <w:top w:sz="8.0"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104. </w:t>
            </w:r>
          </w:p>
        </w:tc>
        <w:tc>
          <w:tcPr>
            <w:tcW w:type="dxa" w:w="4264"/>
            <w:tcBorders>
              <w:start w:sz="8.0" w:val="single" w:color="#000000"/>
              <w:top w:sz="8.0" w:val="single" w:color="#000000"/>
              <w:end w:sz="7.199999999999818" w:val="single" w:color="#000000"/>
              <w:bottom w:sz="7.200000000000728"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 xml:space="preserve">104. • Tasavvuf germenevtikasi </w:t>
            </w:r>
          </w:p>
        </w:tc>
        <w:tc>
          <w:tcPr>
            <w:tcW w:type="dxa" w:w="1632"/>
            <w:tcBorders>
              <w:start w:sz="7.199999999999818" w:val="single" w:color="#000000"/>
              <w:top w:sz="8.0" w:val="single" w:color="#000000"/>
              <w:end w:sz="7.199999999999818" w:val="single" w:color="#000000"/>
              <w:bottom w:sz="7.20000000000072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728"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70220503 </w:t>
            </w:r>
          </w:p>
        </w:tc>
        <w:tc>
          <w:tcPr>
            <w:tcW w:type="dxa" w:w="1506"/>
            <w:tcBorders>
              <w:start w:sz="7.199999999999818" w:val="single" w:color="#000000"/>
              <w:top w:sz="8.0"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0221 </w:t>
            </w:r>
          </w:p>
        </w:tc>
      </w:tr>
      <w:tr>
        <w:trPr>
          <w:trHeight w:hRule="exact" w:val="646"/>
        </w:trPr>
        <w:tc>
          <w:tcPr>
            <w:tcW w:type="dxa" w:w="766"/>
            <w:tcBorders>
              <w:start w:sz="8.0"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105. </w:t>
            </w:r>
          </w:p>
        </w:tc>
        <w:tc>
          <w:tcPr>
            <w:tcW w:type="dxa" w:w="4264"/>
            <w:tcBorders>
              <w:start w:sz="8.0"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xml:space="preserve">Taʼlim yoʻnalishi: Antropologiya </w:t>
            </w:r>
            <w:r>
              <w:rPr>
                <w:rFonts w:ascii="Arial" w:hAnsi="Arial" w:eastAsia="Arial"/>
                <w:b w:val="0"/>
                <w:i w:val="0"/>
                <w:color w:val="000000"/>
                <w:sz w:val="28"/>
              </w:rPr>
              <w:t xml:space="preserve">va etnologiya </w:t>
            </w:r>
          </w:p>
        </w:tc>
        <w:tc>
          <w:tcPr>
            <w:tcW w:type="dxa" w:w="1632"/>
            <w:tcBorders>
              <w:start w:sz="7.199999999999818"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60220600 </w:t>
            </w:r>
          </w:p>
        </w:tc>
        <w:tc>
          <w:tcPr>
            <w:tcW w:type="dxa" w:w="1736"/>
            <w:tcBorders>
              <w:start w:sz="7.199999999999818" w:val="single" w:color="#000000"/>
              <w:top w:sz="7.20000000000072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0222 </w:t>
            </w:r>
          </w:p>
        </w:tc>
      </w:tr>
    </w:tbl>
    <w:p>
      <w:pPr>
        <w:autoSpaceDN w:val="0"/>
        <w:autoSpaceDE w:val="0"/>
        <w:widowControl/>
        <w:spacing w:line="14" w:lineRule="exact" w:before="0" w:after="0"/>
        <w:ind w:left="0" w:right="0"/>
      </w:pPr>
    </w:p>
    <w:p>
      <w:pPr>
        <w:sectPr>
          <w:pgSz w:w="11906" w:h="16838"/>
          <w:pgMar w:top="566" w:right="546" w:bottom="770" w:left="1416"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10.0" w:type="dxa"/>
      </w:tblPr>
      <w:tblGrid>
        <w:gridCol w:w="1989"/>
        <w:gridCol w:w="1989"/>
        <w:gridCol w:w="1989"/>
        <w:gridCol w:w="1989"/>
        <w:gridCol w:w="1989"/>
      </w:tblGrid>
      <w:tr>
        <w:trPr>
          <w:trHeight w:hRule="exact" w:val="656"/>
        </w:trPr>
        <w:tc>
          <w:tcPr>
            <w:tcW w:type="dxa" w:w="766"/>
            <w:tcBorders>
              <w:start w:sz="8.0"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102" w:right="0" w:firstLine="0"/>
              <w:jc w:val="left"/>
            </w:pPr>
            <w:r>
              <w:rPr>
                <w:rFonts w:ascii="Arial" w:hAnsi="Arial" w:eastAsia="Arial"/>
                <w:b w:val="0"/>
                <w:i w:val="0"/>
                <w:color w:val="000000"/>
                <w:sz w:val="28"/>
              </w:rPr>
              <w:t xml:space="preserve">106. </w:t>
            </w:r>
          </w:p>
        </w:tc>
        <w:tc>
          <w:tcPr>
            <w:tcW w:type="dxa" w:w="4264"/>
            <w:tcBorders>
              <w:start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0"/>
              </w:trPr>
              <w:tc>
                <w:tcPr>
                  <w:tcW w:type="dxa" w:w="32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 </w:t>
                  </w:r>
                </w:p>
              </w:tc>
              <w:tc>
                <w:tcPr>
                  <w:tcW w:type="dxa" w:w="182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Etnografiya, </w:t>
                  </w:r>
                </w:p>
              </w:tc>
              <w:tc>
                <w:tcPr>
                  <w:tcW w:type="dxa" w:w="16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etnologiya </w:t>
                  </w:r>
                </w:p>
              </w:tc>
              <w:tc>
                <w:tcPr>
                  <w:tcW w:type="dxa" w:w="500"/>
                  <w:tcBorders/>
                  <w:tcMar>
                    <w:start w:w="0" w:type="dxa"/>
                    <w:end w:w="0" w:type="dxa"/>
                  </w:tcMar>
                </w:tcPr>
                <w:p>
                  <w:pPr>
                    <w:autoSpaceDN w:val="0"/>
                    <w:autoSpaceDE w:val="0"/>
                    <w:widowControl/>
                    <w:spacing w:line="233" w:lineRule="auto" w:before="2" w:after="0"/>
                    <w:ind w:left="0" w:right="0" w:firstLine="0"/>
                    <w:jc w:val="right"/>
                  </w:pPr>
                  <w:r>
                    <w:rPr>
                      <w:rFonts w:ascii="Arial" w:hAnsi="Arial" w:eastAsia="Arial"/>
                      <w:b w:val="0"/>
                      <w:i w:val="0"/>
                      <w:color w:val="000000"/>
                      <w:sz w:val="28"/>
                    </w:rPr>
                    <w:t xml:space="preserve">va </w:t>
                  </w:r>
                </w:p>
              </w:tc>
            </w:tr>
          </w:tbl>
          <w:p>
            <w:pPr>
              <w:autoSpaceDN w:val="0"/>
              <w:autoSpaceDE w:val="0"/>
              <w:widowControl/>
              <w:spacing w:line="233" w:lineRule="auto" w:before="6" w:after="0"/>
              <w:ind w:left="52" w:right="0" w:firstLine="0"/>
              <w:jc w:val="left"/>
            </w:pPr>
            <w:r>
              <w:rPr>
                <w:rFonts w:ascii="Arial" w:hAnsi="Arial" w:eastAsia="Arial"/>
                <w:b w:val="0"/>
                <w:i w:val="0"/>
                <w:color w:val="000000"/>
                <w:sz w:val="28"/>
              </w:rPr>
              <w:t xml:space="preserve">antropologiya </w:t>
            </w:r>
          </w:p>
        </w:tc>
        <w:tc>
          <w:tcPr>
            <w:tcW w:type="dxa" w:w="1632"/>
            <w:tcBorders>
              <w:start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70" w:after="0"/>
              <w:ind w:left="238" w:right="0" w:firstLine="0"/>
              <w:jc w:val="left"/>
            </w:pPr>
            <w:r>
              <w:rPr>
                <w:rFonts w:ascii="Arial" w:hAnsi="Arial" w:eastAsia="Arial"/>
                <w:b w:val="0"/>
                <w:i w:val="0"/>
                <w:color w:val="000000"/>
                <w:sz w:val="28"/>
              </w:rPr>
              <w:t xml:space="preserve">70220601 </w:t>
            </w:r>
          </w:p>
        </w:tc>
        <w:tc>
          <w:tcPr>
            <w:tcW w:type="dxa" w:w="1506"/>
            <w:tcBorders>
              <w:start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0" w:right="350" w:firstLine="0"/>
              <w:jc w:val="right"/>
            </w:pPr>
            <w:r>
              <w:rPr>
                <w:rFonts w:ascii="Arial" w:hAnsi="Arial" w:eastAsia="Arial"/>
                <w:b w:val="0"/>
                <w:i w:val="0"/>
                <w:color w:val="000000"/>
                <w:sz w:val="28"/>
              </w:rPr>
              <w:t xml:space="preserve">0222 </w:t>
            </w:r>
          </w:p>
        </w:tc>
      </w:tr>
      <w:tr>
        <w:trPr>
          <w:trHeight w:hRule="exact" w:val="342"/>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107.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107. Taʼlim yoʻnalishi: Teologiya </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60220700 </w:t>
            </w: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0221 </w:t>
            </w:r>
          </w:p>
        </w:tc>
      </w:tr>
      <w:tr>
        <w:trPr>
          <w:trHeight w:hRule="exact" w:val="342"/>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108.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xml:space="preserve">• Teologiya </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70220701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0221 </w:t>
            </w:r>
          </w:p>
        </w:tc>
      </w:tr>
      <w:tr>
        <w:trPr>
          <w:trHeight w:hRule="exact" w:val="340"/>
        </w:trPr>
        <w:tc>
          <w:tcPr>
            <w:tcW w:type="dxa" w:w="5030"/>
            <w:gridSpan w:val="2"/>
            <w:tcBorders>
              <w:start w:sz="8.0" w:val="single" w:color="#000000"/>
              <w:top w:sz="8.0" w:val="single" w:color="#000000"/>
              <w:end w:sz="7.199999999999818" w:val="single" w:color="#000000"/>
              <w:bottom w:sz="7.2000000000000455" w:val="single" w:color="#000000"/>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3-§. Tillar</w:t>
            </w:r>
          </w:p>
        </w:tc>
        <w:tc>
          <w:tcPr>
            <w:tcW w:type="dxa" w:w="3368"/>
            <w:gridSpan w:val="2"/>
            <w:tcBorders>
              <w:start w:sz="7.199999999999818" w:val="single" w:color="#000000"/>
              <w:top w:sz="8.0" w:val="single" w:color="#000000"/>
              <w:end w:sz="7.199999999999818" w:val="single" w:color="#000000"/>
              <w:bottom w:sz="7.2000000000000455" w:val="single" w:color="#000000"/>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230 000</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023</w:t>
            </w:r>
          </w:p>
        </w:tc>
      </w:tr>
      <w:tr>
        <w:trPr>
          <w:trHeight w:hRule="exact" w:val="666"/>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102" w:right="0" w:firstLine="0"/>
              <w:jc w:val="left"/>
            </w:pPr>
            <w:r>
              <w:rPr>
                <w:rFonts w:ascii="Arial" w:hAnsi="Arial" w:eastAsia="Arial"/>
                <w:b w:val="0"/>
                <w:i w:val="0"/>
                <w:color w:val="000000"/>
                <w:sz w:val="28"/>
              </w:rPr>
              <w:t xml:space="preserve">109.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8" w:after="0"/>
              <w:ind w:left="52" w:right="0" w:firstLine="0"/>
              <w:jc w:val="left"/>
            </w:pPr>
            <w:r>
              <w:rPr>
                <w:rFonts w:ascii="Arial" w:hAnsi="Arial" w:eastAsia="Arial"/>
                <w:b w:val="0"/>
                <w:i w:val="0"/>
                <w:color w:val="000000"/>
                <w:sz w:val="28"/>
              </w:rPr>
              <w:t xml:space="preserve">Taʼlim yoʻnalishi: Filologiya va </w:t>
            </w:r>
            <w:r>
              <w:rPr>
                <w:rFonts w:ascii="Arial" w:hAnsi="Arial" w:eastAsia="Arial"/>
                <w:b w:val="0"/>
                <w:i w:val="0"/>
                <w:color w:val="000000"/>
                <w:sz w:val="28"/>
              </w:rPr>
              <w:t xml:space="preserve">tillarni oʻqitish </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70" w:after="0"/>
              <w:ind w:left="188" w:right="0" w:firstLine="0"/>
              <w:jc w:val="left"/>
            </w:pPr>
            <w:r>
              <w:rPr>
                <w:rFonts w:ascii="Arial" w:hAnsi="Arial" w:eastAsia="Arial"/>
                <w:b w:val="0"/>
                <w:i w:val="0"/>
                <w:color w:val="000000"/>
                <w:sz w:val="28"/>
              </w:rPr>
              <w:t xml:space="preserve">60230100 </w:t>
            </w: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0" w:right="350" w:firstLine="0"/>
              <w:jc w:val="right"/>
            </w:pPr>
            <w:r>
              <w:rPr>
                <w:rFonts w:ascii="Arial" w:hAnsi="Arial" w:eastAsia="Arial"/>
                <w:b w:val="0"/>
                <w:i w:val="0"/>
                <w:color w:val="000000"/>
                <w:sz w:val="28"/>
              </w:rPr>
              <w:t xml:space="preserve">0231 </w:t>
            </w:r>
          </w:p>
        </w:tc>
      </w:tr>
      <w:tr>
        <w:trPr>
          <w:trHeight w:hRule="exact" w:val="340"/>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110.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xml:space="preserve">• Lingvistika </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70230101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0231 </w:t>
            </w:r>
          </w:p>
        </w:tc>
      </w:tr>
      <w:tr>
        <w:trPr>
          <w:trHeight w:hRule="exact" w:val="344"/>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111.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 xml:space="preserve">111. • Mumtoz filologiya </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70230102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0231 </w:t>
            </w:r>
          </w:p>
        </w:tc>
      </w:tr>
      <w:tr>
        <w:trPr>
          <w:trHeight w:hRule="exact" w:val="666"/>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112.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6"/>
              </w:trPr>
              <w:tc>
                <w:tcPr>
                  <w:tcW w:type="dxa" w:w="60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28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Folklorshunoslik </w:t>
                  </w:r>
                </w:p>
              </w:tc>
              <w:tc>
                <w:tcPr>
                  <w:tcW w:type="dxa" w:w="760"/>
                  <w:tcBorders/>
                  <w:tcMar>
                    <w:start w:w="0" w:type="dxa"/>
                    <w:end w:w="0" w:type="dxa"/>
                  </w:tcMar>
                </w:tcPr>
                <w:p>
                  <w:pPr>
                    <w:autoSpaceDN w:val="0"/>
                    <w:autoSpaceDE w:val="0"/>
                    <w:widowControl/>
                    <w:spacing w:line="233" w:lineRule="auto" w:before="8" w:after="0"/>
                    <w:ind w:left="0" w:right="0" w:firstLine="0"/>
                    <w:jc w:val="right"/>
                  </w:pPr>
                  <w:r>
                    <w:rPr>
                      <w:rFonts w:ascii="Arial" w:hAnsi="Arial" w:eastAsia="Arial"/>
                      <w:b w:val="0"/>
                      <w:i w:val="0"/>
                      <w:color w:val="000000"/>
                      <w:sz w:val="28"/>
                    </w:rPr>
                    <w:t xml:space="preserve">va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 xml:space="preserve">dialektologiya </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70230103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0231 </w:t>
            </w:r>
          </w:p>
        </w:tc>
      </w:tr>
      <w:tr>
        <w:trPr>
          <w:trHeight w:hRule="exact" w:val="340"/>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113.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 xml:space="preserve">113. • Adabiyotshunoslik </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70230104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0232 </w:t>
            </w:r>
          </w:p>
        </w:tc>
      </w:tr>
      <w:tr>
        <w:trPr>
          <w:trHeight w:hRule="exact" w:val="664"/>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114.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360"/>
                  <w:tcBorders/>
                  <w:tcMar>
                    <w:start w:w="0" w:type="dxa"/>
                    <w:end w:w="0" w:type="dxa"/>
                  </w:tcMar>
                </w:tcPr>
                <w:p>
                  <w:pPr>
                    <w:autoSpaceDN w:val="0"/>
                    <w:autoSpaceDE w:val="0"/>
                    <w:widowControl/>
                    <w:spacing w:line="233" w:lineRule="auto" w:before="6" w:after="0"/>
                    <w:ind w:left="34" w:right="0" w:firstLine="0"/>
                    <w:jc w:val="left"/>
                  </w:pPr>
                  <w:r>
                    <w:rPr>
                      <w:rFonts w:ascii="Arial" w:hAnsi="Arial" w:eastAsia="Arial"/>
                      <w:b w:val="0"/>
                      <w:i w:val="0"/>
                      <w:color w:val="000000"/>
                      <w:sz w:val="28"/>
                    </w:rPr>
                    <w:t xml:space="preserve">• </w:t>
                  </w:r>
                </w:p>
              </w:tc>
              <w:tc>
                <w:tcPr>
                  <w:tcW w:type="dxa" w:w="21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Matnshunoslik </w:t>
                  </w:r>
                </w:p>
              </w:tc>
              <w:tc>
                <w:tcPr>
                  <w:tcW w:type="dxa" w:w="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va </w:t>
                  </w:r>
                </w:p>
              </w:tc>
              <w:tc>
                <w:tcPr>
                  <w:tcW w:type="dxa" w:w="1060"/>
                  <w:tcBorders/>
                  <w:tcMar>
                    <w:start w:w="0" w:type="dxa"/>
                    <w:end w:w="0" w:type="dxa"/>
                  </w:tcMar>
                </w:tcPr>
                <w:p>
                  <w:pPr>
                    <w:autoSpaceDN w:val="0"/>
                    <w:autoSpaceDE w:val="0"/>
                    <w:widowControl/>
                    <w:spacing w:line="233" w:lineRule="auto" w:before="6" w:after="0"/>
                    <w:ind w:left="170" w:right="0" w:firstLine="0"/>
                    <w:jc w:val="left"/>
                  </w:pPr>
                  <w:r>
                    <w:rPr>
                      <w:rFonts w:ascii="Arial" w:hAnsi="Arial" w:eastAsia="Arial"/>
                      <w:b w:val="0"/>
                      <w:i w:val="0"/>
                      <w:color w:val="000000"/>
                      <w:sz w:val="28"/>
                    </w:rPr>
                    <w:t xml:space="preserve">adabiy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 xml:space="preserve">manbashunoslik </w:t>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70230105 </w:t>
            </w: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0232 </w:t>
            </w:r>
          </w:p>
        </w:tc>
      </w:tr>
      <w:tr>
        <w:trPr>
          <w:trHeight w:hRule="exact" w:val="664"/>
        </w:trPr>
        <w:tc>
          <w:tcPr>
            <w:tcW w:type="dxa" w:w="766"/>
            <w:tcBorders>
              <w:start w:sz="8.0" w:val="single" w:color="#000000"/>
              <w:top w:sz="7.200000000000273"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115. </w:t>
            </w:r>
          </w:p>
        </w:tc>
        <w:tc>
          <w:tcPr>
            <w:tcW w:type="dxa" w:w="4264"/>
            <w:tcBorders>
              <w:start w:sz="8.0" w:val="single" w:color="#000000"/>
              <w:top w:sz="7.200000000000273" w:val="single" w:color="#000000"/>
              <w:end w:sz="7.199999999999818" w:val="single" w:color="#000000"/>
              <w:bottom w:sz="7.199999999999818"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4"/>
              </w:trPr>
              <w:tc>
                <w:tcPr>
                  <w:tcW w:type="dxa" w:w="112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Taʼlim </w:t>
                  </w:r>
                </w:p>
              </w:tc>
              <w:tc>
                <w:tcPr>
                  <w:tcW w:type="dxa" w:w="18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yoʻnalishi: </w:t>
                  </w:r>
                </w:p>
              </w:tc>
              <w:tc>
                <w:tcPr>
                  <w:tcW w:type="dxa" w:w="1280"/>
                  <w:tcBorders/>
                  <w:tcMar>
                    <w:start w:w="0" w:type="dxa"/>
                    <w:end w:w="0" w:type="dxa"/>
                  </w:tcMar>
                </w:tcPr>
                <w:p>
                  <w:pPr>
                    <w:autoSpaceDN w:val="0"/>
                    <w:autoSpaceDE w:val="0"/>
                    <w:widowControl/>
                    <w:spacing w:line="233" w:lineRule="auto" w:before="8" w:after="0"/>
                    <w:ind w:left="284" w:right="0" w:firstLine="0"/>
                    <w:jc w:val="left"/>
                  </w:pPr>
                  <w:r>
                    <w:rPr>
                      <w:rFonts w:ascii="Arial" w:hAnsi="Arial" w:eastAsia="Arial"/>
                      <w:b w:val="0"/>
                      <w:i w:val="0"/>
                      <w:color w:val="000000"/>
                      <w:sz w:val="28"/>
                    </w:rPr>
                    <w:t xml:space="preserve">Tarjima </w:t>
                  </w:r>
                </w:p>
              </w:tc>
            </w:tr>
          </w:tbl>
          <w:p>
            <w:pPr>
              <w:autoSpaceDN w:val="0"/>
              <w:autoSpaceDE w:val="0"/>
              <w:widowControl/>
              <w:spacing w:line="233" w:lineRule="auto" w:before="6" w:after="0"/>
              <w:ind w:left="52" w:right="0" w:firstLine="0"/>
              <w:jc w:val="left"/>
            </w:pPr>
            <w:r>
              <w:rPr>
                <w:rFonts w:ascii="Arial" w:hAnsi="Arial" w:eastAsia="Arial"/>
                <w:b w:val="0"/>
                <w:i w:val="0"/>
                <w:color w:val="000000"/>
                <w:sz w:val="28"/>
              </w:rPr>
              <w:t xml:space="preserve">nazariyasi va amaliyoti </w:t>
            </w:r>
          </w:p>
        </w:tc>
        <w:tc>
          <w:tcPr>
            <w:tcW w:type="dxa" w:w="1632"/>
            <w:tcBorders>
              <w:start w:sz="7.199999999999818" w:val="single" w:color="#000000"/>
              <w:top w:sz="7.200000000000273"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60230200 </w:t>
            </w:r>
          </w:p>
        </w:tc>
        <w:tc>
          <w:tcPr>
            <w:tcW w:type="dxa" w:w="1736"/>
            <w:tcBorders>
              <w:start w:sz="7.199999999999818" w:val="single" w:color="#000000"/>
              <w:top w:sz="7.200000000000273"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7.200000000000273"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0231 </w:t>
            </w:r>
          </w:p>
        </w:tc>
      </w:tr>
      <w:tr>
        <w:trPr>
          <w:trHeight w:hRule="exact" w:val="66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102" w:right="0" w:firstLine="0"/>
              <w:jc w:val="left"/>
            </w:pPr>
            <w:r>
              <w:rPr>
                <w:rFonts w:ascii="Arial" w:hAnsi="Arial" w:eastAsia="Arial"/>
                <w:b w:val="0"/>
                <w:i w:val="0"/>
                <w:color w:val="000000"/>
                <w:sz w:val="28"/>
              </w:rPr>
              <w:t xml:space="preserve">116.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8" w:after="0"/>
              <w:ind w:left="52" w:right="0" w:firstLine="0"/>
              <w:jc w:val="left"/>
            </w:pPr>
            <w:r>
              <w:rPr>
                <w:rFonts w:ascii="Arial" w:hAnsi="Arial" w:eastAsia="Arial"/>
                <w:b w:val="0"/>
                <w:i w:val="0"/>
                <w:color w:val="000000"/>
                <w:sz w:val="28"/>
              </w:rPr>
              <w:t xml:space="preserve">• Qiyosiy tilshunoslik, lingvistik </w:t>
            </w:r>
            <w:r>
              <w:rPr>
                <w:rFonts w:ascii="Arial" w:hAnsi="Arial" w:eastAsia="Arial"/>
                <w:b w:val="0"/>
                <w:i w:val="0"/>
                <w:color w:val="000000"/>
                <w:sz w:val="28"/>
              </w:rPr>
              <w:t xml:space="preserve">tarjimashunoslik </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70" w:after="0"/>
              <w:ind w:left="238" w:right="0" w:firstLine="0"/>
              <w:jc w:val="left"/>
            </w:pPr>
            <w:r>
              <w:rPr>
                <w:rFonts w:ascii="Arial" w:hAnsi="Arial" w:eastAsia="Arial"/>
                <w:b w:val="0"/>
                <w:i w:val="0"/>
                <w:color w:val="000000"/>
                <w:sz w:val="28"/>
              </w:rPr>
              <w:t xml:space="preserve">70230201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0" w:right="350" w:firstLine="0"/>
              <w:jc w:val="right"/>
            </w:pPr>
            <w:r>
              <w:rPr>
                <w:rFonts w:ascii="Arial" w:hAnsi="Arial" w:eastAsia="Arial"/>
                <w:b w:val="0"/>
                <w:i w:val="0"/>
                <w:color w:val="000000"/>
                <w:sz w:val="28"/>
              </w:rPr>
              <w:t xml:space="preserve">0231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117.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 xml:space="preserve">117. • Sinxron tarjima </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70230202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0231 </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118.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xml:space="preserve">Taʼlim yoʻnalishi: Noshirlik ishi </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60230300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0232 </w:t>
            </w:r>
          </w:p>
        </w:tc>
      </w:tr>
      <w:tr>
        <w:trPr>
          <w:trHeight w:hRule="exact" w:val="342"/>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119.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xml:space="preserve">• Noshirlik ishi va muharrirlik </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70230301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0232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120.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6"/>
              </w:trPr>
              <w:tc>
                <w:tcPr>
                  <w:tcW w:type="dxa" w:w="102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Taʼlim </w:t>
                  </w:r>
                </w:p>
              </w:tc>
              <w:tc>
                <w:tcPr>
                  <w:tcW w:type="dxa" w:w="16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yoʻnalishi: </w:t>
                  </w:r>
                </w:p>
              </w:tc>
              <w:tc>
                <w:tcPr>
                  <w:tcW w:type="dxa" w:w="1600"/>
                  <w:tcBorders/>
                  <w:tcMar>
                    <w:start w:w="0" w:type="dxa"/>
                    <w:end w:w="0" w:type="dxa"/>
                  </w:tcMar>
                </w:tcPr>
                <w:p>
                  <w:pPr>
                    <w:autoSpaceDN w:val="0"/>
                    <w:autoSpaceDE w:val="0"/>
                    <w:widowControl/>
                    <w:spacing w:line="233" w:lineRule="auto" w:before="8" w:after="0"/>
                    <w:ind w:left="184" w:right="0" w:firstLine="0"/>
                    <w:jc w:val="left"/>
                  </w:pPr>
                  <w:r>
                    <w:rPr>
                      <w:rFonts w:ascii="Arial" w:hAnsi="Arial" w:eastAsia="Arial"/>
                      <w:b w:val="0"/>
                      <w:i w:val="0"/>
                      <w:color w:val="000000"/>
                      <w:sz w:val="28"/>
                    </w:rPr>
                    <w:t xml:space="preserve">Kompyuter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 xml:space="preserve">lingvistikasi </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60230400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0231 </w:t>
            </w:r>
          </w:p>
        </w:tc>
      </w:tr>
      <w:tr>
        <w:trPr>
          <w:trHeight w:hRule="exact" w:val="342"/>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121.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 xml:space="preserve">121. • Kompyuter lingvistikasi </w:t>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70230401 </w:t>
            </w: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0231 </w:t>
            </w:r>
          </w:p>
        </w:tc>
      </w:tr>
      <w:tr>
        <w:trPr>
          <w:trHeight w:hRule="exact" w:val="664"/>
        </w:trPr>
        <w:tc>
          <w:tcPr>
            <w:tcW w:type="dxa" w:w="5030"/>
            <w:gridSpan w:val="2"/>
            <w:tcBorders>
              <w:start w:sz="8.0" w:val="single" w:color="#000000"/>
              <w:top w:sz="7.200000000000273"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45" w:lineRule="auto" w:before="6" w:after="0"/>
              <w:ind w:left="0" w:right="0" w:firstLine="0"/>
              <w:jc w:val="center"/>
            </w:pPr>
            <w:r>
              <w:rPr>
                <w:rFonts w:ascii="Arial" w:hAnsi="Arial" w:eastAsia="Arial"/>
                <w:b/>
                <w:i w:val="0"/>
                <w:color w:val="000000"/>
                <w:sz w:val="28"/>
              </w:rPr>
              <w:t xml:space="preserve">3-bob. Ijtimoiy fanlar, jurnalistika va </w:t>
            </w:r>
            <w:r>
              <w:rPr>
                <w:rFonts w:ascii="Arial" w:hAnsi="Arial" w:eastAsia="Arial"/>
                <w:b/>
                <w:i w:val="0"/>
                <w:color w:val="000000"/>
                <w:sz w:val="28"/>
              </w:rPr>
              <w:t>axborot</w:t>
            </w:r>
          </w:p>
        </w:tc>
        <w:tc>
          <w:tcPr>
            <w:tcW w:type="dxa" w:w="3368"/>
            <w:gridSpan w:val="2"/>
            <w:tcBorders>
              <w:start w:sz="7.199999999999818" w:val="single" w:color="#000000"/>
              <w:top w:sz="7.200000000000273"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33" w:lineRule="auto" w:before="166" w:after="0"/>
              <w:ind w:left="0" w:right="0" w:firstLine="0"/>
              <w:jc w:val="center"/>
            </w:pPr>
            <w:r>
              <w:rPr>
                <w:rFonts w:ascii="Arial" w:hAnsi="Arial" w:eastAsia="Arial"/>
                <w:b/>
                <w:i w:val="0"/>
                <w:color w:val="000000"/>
                <w:sz w:val="28"/>
              </w:rPr>
              <w:t>300 000</w:t>
            </w: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0" w:firstLine="0"/>
              <w:jc w:val="center"/>
            </w:pPr>
            <w:r>
              <w:rPr>
                <w:rFonts w:ascii="Arial" w:hAnsi="Arial" w:eastAsia="Arial"/>
                <w:b/>
                <w:i w:val="0"/>
                <w:color w:val="000000"/>
                <w:sz w:val="28"/>
              </w:rPr>
              <w:t>03</w:t>
            </w:r>
          </w:p>
        </w:tc>
      </w:tr>
      <w:tr>
        <w:trPr>
          <w:trHeight w:hRule="exact" w:val="664"/>
        </w:trPr>
        <w:tc>
          <w:tcPr>
            <w:tcW w:type="dxa" w:w="5030"/>
            <w:gridSpan w:val="2"/>
            <w:tcBorders>
              <w:start w:sz="8.0" w:val="single" w:color="#000000"/>
              <w:top w:sz="8.0"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45" w:lineRule="auto" w:before="6" w:after="0"/>
              <w:ind w:left="0" w:right="0" w:firstLine="0"/>
              <w:jc w:val="center"/>
            </w:pPr>
            <w:r>
              <w:rPr>
                <w:rFonts w:ascii="Arial" w:hAnsi="Arial" w:eastAsia="Arial"/>
                <w:b/>
                <w:i w:val="0"/>
                <w:color w:val="000000"/>
                <w:sz w:val="28"/>
              </w:rPr>
              <w:t xml:space="preserve">1-§. Ijtimoiy va xulq atvorga mansub </w:t>
            </w:r>
            <w:r>
              <w:rPr>
                <w:rFonts w:ascii="Arial" w:hAnsi="Arial" w:eastAsia="Arial"/>
                <w:b/>
                <w:i w:val="0"/>
                <w:color w:val="000000"/>
                <w:sz w:val="28"/>
              </w:rPr>
              <w:t>fanlar</w:t>
            </w:r>
          </w:p>
        </w:tc>
        <w:tc>
          <w:tcPr>
            <w:tcW w:type="dxa" w:w="3368"/>
            <w:gridSpan w:val="2"/>
            <w:tcBorders>
              <w:start w:sz="7.199999999999818" w:val="single" w:color="#000000"/>
              <w:top w:sz="8.0"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33" w:lineRule="auto" w:before="168" w:after="0"/>
              <w:ind w:left="0" w:right="0" w:firstLine="0"/>
              <w:jc w:val="center"/>
            </w:pPr>
            <w:r>
              <w:rPr>
                <w:rFonts w:ascii="Arial" w:hAnsi="Arial" w:eastAsia="Arial"/>
                <w:b/>
                <w:i w:val="0"/>
                <w:color w:val="000000"/>
                <w:sz w:val="28"/>
              </w:rPr>
              <w:t>310 000</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0" w:firstLine="0"/>
              <w:jc w:val="center"/>
            </w:pPr>
            <w:r>
              <w:rPr>
                <w:rFonts w:ascii="Arial" w:hAnsi="Arial" w:eastAsia="Arial"/>
                <w:b/>
                <w:i w:val="0"/>
                <w:color w:val="000000"/>
                <w:sz w:val="28"/>
              </w:rPr>
              <w:t>031</w:t>
            </w:r>
          </w:p>
        </w:tc>
      </w:tr>
      <w:tr>
        <w:trPr>
          <w:trHeight w:hRule="exact" w:val="66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122.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tabs>
                <w:tab w:pos="2966" w:val="left"/>
              </w:tabs>
              <w:autoSpaceDE w:val="0"/>
              <w:widowControl/>
              <w:spacing w:line="233" w:lineRule="auto" w:before="6" w:after="0"/>
              <w:ind w:left="52" w:right="0" w:firstLine="0"/>
              <w:jc w:val="left"/>
            </w:pPr>
            <w:r>
              <w:rPr>
                <w:rFonts w:ascii="Arial" w:hAnsi="Arial" w:eastAsia="Arial"/>
                <w:b w:val="0"/>
                <w:i w:val="0"/>
                <w:color w:val="000000"/>
                <w:sz w:val="28"/>
              </w:rPr>
              <w:t xml:space="preserve">Taʼlim </w:t>
            </w:r>
            <w:r>
              <w:tab/>
            </w:r>
            <w:r>
              <w:rPr>
                <w:rFonts w:ascii="Arial" w:hAnsi="Arial" w:eastAsia="Arial"/>
                <w:b w:val="0"/>
                <w:i w:val="0"/>
                <w:color w:val="000000"/>
                <w:sz w:val="28"/>
              </w:rPr>
              <w:t xml:space="preserve">yoʻnalishi: </w:t>
            </w:r>
          </w:p>
          <w:p>
            <w:pPr>
              <w:autoSpaceDN w:val="0"/>
              <w:autoSpaceDE w:val="0"/>
              <w:widowControl/>
              <w:spacing w:line="233" w:lineRule="auto" w:before="8" w:after="0"/>
              <w:ind w:left="52" w:right="0" w:firstLine="0"/>
              <w:jc w:val="left"/>
            </w:pPr>
            <w:r>
              <w:rPr>
                <w:rFonts w:ascii="Arial" w:hAnsi="Arial" w:eastAsia="Arial"/>
                <w:b w:val="0"/>
                <w:i w:val="0"/>
                <w:color w:val="000000"/>
                <w:sz w:val="28"/>
              </w:rPr>
              <w:t xml:space="preserve">Siyosatshunoslik </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60310100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0312 </w:t>
            </w:r>
          </w:p>
        </w:tc>
      </w:tr>
      <w:tr>
        <w:trPr>
          <w:trHeight w:hRule="exact" w:val="342"/>
        </w:trPr>
        <w:tc>
          <w:tcPr>
            <w:tcW w:type="dxa" w:w="766"/>
            <w:tcBorders>
              <w:start w:sz="8.0" w:val="single" w:color="#000000"/>
              <w:top w:sz="7.199999999999818"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123. </w:t>
            </w:r>
          </w:p>
        </w:tc>
        <w:tc>
          <w:tcPr>
            <w:tcW w:type="dxa" w:w="4264"/>
            <w:tcBorders>
              <w:start w:sz="8.0" w:val="single" w:color="#000000"/>
              <w:top w:sz="7.199999999999818"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123. • Amaliy siyosatshunoslik </w:t>
            </w:r>
          </w:p>
        </w:tc>
        <w:tc>
          <w:tcPr>
            <w:tcW w:type="dxa" w:w="1632"/>
            <w:tcBorders>
              <w:start w:sz="7.199999999999818" w:val="single" w:color="#000000"/>
              <w:top w:sz="7.199999999999818"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70310101 </w:t>
            </w:r>
          </w:p>
        </w:tc>
        <w:tc>
          <w:tcPr>
            <w:tcW w:type="dxa" w:w="1506"/>
            <w:tcBorders>
              <w:start w:sz="7.199999999999818" w:val="single" w:color="#000000"/>
              <w:top w:sz="7.199999999999818"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0312 </w:t>
            </w:r>
          </w:p>
        </w:tc>
      </w:tr>
      <w:tr>
        <w:trPr>
          <w:trHeight w:hRule="exact" w:val="666"/>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124.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xml:space="preserve">• Siyosatshunoslik: tizimli tahlil va </w:t>
            </w:r>
            <w:r>
              <w:rPr>
                <w:rFonts w:ascii="Arial" w:hAnsi="Arial" w:eastAsia="Arial"/>
                <w:b w:val="0"/>
                <w:i w:val="0"/>
                <w:color w:val="000000"/>
                <w:sz w:val="28"/>
              </w:rPr>
              <w:t xml:space="preserve">istiqbolni belgilash </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70310102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0312 </w:t>
            </w:r>
          </w:p>
        </w:tc>
      </w:tr>
      <w:tr>
        <w:trPr>
          <w:trHeight w:hRule="exact" w:val="662"/>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125.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4"/>
              </w:trPr>
              <w:tc>
                <w:tcPr>
                  <w:tcW w:type="dxa" w:w="1120"/>
                  <w:tcBorders/>
                  <w:tcMar>
                    <w:start w:w="0" w:type="dxa"/>
                    <w:end w:w="0" w:type="dxa"/>
                  </w:tcMar>
                </w:tcPr>
                <w:p>
                  <w:pPr>
                    <w:autoSpaceDN w:val="0"/>
                    <w:autoSpaceDE w:val="0"/>
                    <w:widowControl/>
                    <w:spacing w:line="233" w:lineRule="auto" w:before="6" w:after="0"/>
                    <w:ind w:left="34" w:right="0" w:firstLine="0"/>
                    <w:jc w:val="left"/>
                  </w:pPr>
                  <w:r>
                    <w:rPr>
                      <w:rFonts w:ascii="Arial" w:hAnsi="Arial" w:eastAsia="Arial"/>
                      <w:b w:val="0"/>
                      <w:i w:val="0"/>
                      <w:color w:val="000000"/>
                      <w:sz w:val="28"/>
                    </w:rPr>
                    <w:t xml:space="preserve">Taʼlim </w:t>
                  </w:r>
                </w:p>
              </w:tc>
              <w:tc>
                <w:tcPr>
                  <w:tcW w:type="dxa" w:w="1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yoʻnalishi: </w:t>
                  </w:r>
                </w:p>
              </w:tc>
              <w:tc>
                <w:tcPr>
                  <w:tcW w:type="dxa" w:w="1300"/>
                  <w:tcBorders/>
                  <w:tcMar>
                    <w:start w:w="0" w:type="dxa"/>
                    <w:end w:w="0" w:type="dxa"/>
                  </w:tcMar>
                </w:tcPr>
                <w:p>
                  <w:pPr>
                    <w:autoSpaceDN w:val="0"/>
                    <w:autoSpaceDE w:val="0"/>
                    <w:widowControl/>
                    <w:spacing w:line="233" w:lineRule="auto" w:before="6" w:after="0"/>
                    <w:ind w:left="270" w:right="0" w:firstLine="0"/>
                    <w:jc w:val="left"/>
                  </w:pPr>
                  <w:r>
                    <w:rPr>
                      <w:rFonts w:ascii="Arial" w:hAnsi="Arial" w:eastAsia="Arial"/>
                      <w:b w:val="0"/>
                      <w:i w:val="0"/>
                      <w:color w:val="000000"/>
                      <w:sz w:val="28"/>
                    </w:rPr>
                    <w:t xml:space="preserve">Xalqaro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 xml:space="preserve">munosabatlar </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60310200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0312 </w:t>
            </w:r>
          </w:p>
        </w:tc>
      </w:tr>
      <w:tr>
        <w:trPr>
          <w:trHeight w:hRule="exact" w:val="66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126.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4"/>
              </w:trPr>
              <w:tc>
                <w:tcPr>
                  <w:tcW w:type="dxa" w:w="34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3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Xalqaro </w:t>
                  </w:r>
                </w:p>
              </w:tc>
              <w:tc>
                <w:tcPr>
                  <w:tcW w:type="dxa" w:w="20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munosabatlar </w:t>
                  </w:r>
                </w:p>
              </w:tc>
              <w:tc>
                <w:tcPr>
                  <w:tcW w:type="dxa" w:w="520"/>
                  <w:tcBorders/>
                  <w:tcMar>
                    <w:start w:w="0" w:type="dxa"/>
                    <w:end w:w="0" w:type="dxa"/>
                  </w:tcMar>
                </w:tcPr>
                <w:p>
                  <w:pPr>
                    <w:autoSpaceDN w:val="0"/>
                    <w:autoSpaceDE w:val="0"/>
                    <w:widowControl/>
                    <w:spacing w:line="233" w:lineRule="auto" w:before="8" w:after="0"/>
                    <w:ind w:left="0" w:right="0" w:firstLine="0"/>
                    <w:jc w:val="right"/>
                  </w:pPr>
                  <w:r>
                    <w:rPr>
                      <w:rFonts w:ascii="Arial" w:hAnsi="Arial" w:eastAsia="Arial"/>
                      <w:b w:val="0"/>
                      <w:i w:val="0"/>
                      <w:color w:val="000000"/>
                      <w:sz w:val="28"/>
                    </w:rPr>
                    <w:t xml:space="preserve">va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 xml:space="preserve">zamonaviy siyosiy jarayonlar </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70310201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0312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127.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xml:space="preserve">• Diplomatik va konsullik xizmati </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70310202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0312 </w:t>
            </w:r>
          </w:p>
        </w:tc>
      </w:tr>
      <w:tr>
        <w:trPr>
          <w:trHeight w:hRule="exact" w:val="3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128.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128. • Iqtisodiy diplomatiya </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70310203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0312 </w:t>
            </w:r>
          </w:p>
        </w:tc>
      </w:tr>
      <w:tr>
        <w:trPr>
          <w:trHeight w:hRule="exact" w:val="966"/>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326" w:after="0"/>
              <w:ind w:left="102" w:right="0" w:firstLine="0"/>
              <w:jc w:val="left"/>
            </w:pPr>
            <w:r>
              <w:rPr>
                <w:rFonts w:ascii="Arial" w:hAnsi="Arial" w:eastAsia="Arial"/>
                <w:b w:val="0"/>
                <w:i w:val="0"/>
                <w:color w:val="000000"/>
                <w:sz w:val="28"/>
              </w:rPr>
              <w:t xml:space="preserve">129.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4" w:after="0"/>
              <w:ind w:left="52" w:right="0" w:firstLine="0"/>
              <w:jc w:val="both"/>
            </w:pPr>
            <w:r>
              <w:rPr>
                <w:rFonts w:ascii="Arial" w:hAnsi="Arial" w:eastAsia="Arial"/>
                <w:b w:val="0"/>
                <w:i w:val="0"/>
                <w:color w:val="000000"/>
                <w:sz w:val="28"/>
              </w:rPr>
              <w:t xml:space="preserve">• Xalqaro munosabatlar va tahlil, </w:t>
            </w:r>
            <w:r>
              <w:rPr>
                <w:rFonts w:ascii="Arial" w:hAnsi="Arial" w:eastAsia="Arial"/>
                <w:b w:val="0"/>
                <w:i w:val="0"/>
                <w:color w:val="000000"/>
                <w:sz w:val="28"/>
              </w:rPr>
              <w:t xml:space="preserve">xalqaro jarayonlarni tahlil qilish va </w:t>
            </w:r>
            <w:r>
              <w:rPr>
                <w:rFonts w:ascii="Arial" w:hAnsi="Arial" w:eastAsia="Arial"/>
                <w:b w:val="0"/>
                <w:i w:val="0"/>
                <w:color w:val="000000"/>
                <w:sz w:val="28"/>
              </w:rPr>
              <w:t xml:space="preserve">ekspert sharhlash </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326" w:after="0"/>
              <w:ind w:left="238" w:right="0" w:firstLine="0"/>
              <w:jc w:val="left"/>
            </w:pPr>
            <w:r>
              <w:rPr>
                <w:rFonts w:ascii="Arial" w:hAnsi="Arial" w:eastAsia="Arial"/>
                <w:b w:val="0"/>
                <w:i w:val="0"/>
                <w:color w:val="000000"/>
                <w:sz w:val="28"/>
              </w:rPr>
              <w:t xml:space="preserve">70310204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326" w:after="0"/>
              <w:ind w:left="0" w:right="350" w:firstLine="0"/>
              <w:jc w:val="right"/>
            </w:pPr>
            <w:r>
              <w:rPr>
                <w:rFonts w:ascii="Arial" w:hAnsi="Arial" w:eastAsia="Arial"/>
                <w:b w:val="0"/>
                <w:i w:val="0"/>
                <w:color w:val="000000"/>
                <w:sz w:val="28"/>
              </w:rPr>
              <w:t xml:space="preserve">0312 </w:t>
            </w:r>
          </w:p>
        </w:tc>
      </w:tr>
    </w:tbl>
    <w:p>
      <w:pPr>
        <w:autoSpaceDN w:val="0"/>
        <w:autoSpaceDE w:val="0"/>
        <w:widowControl/>
        <w:spacing w:line="14" w:lineRule="exact" w:before="0" w:after="0"/>
        <w:ind w:left="0" w:right="0"/>
      </w:pPr>
    </w:p>
    <w:p>
      <w:pPr>
        <w:sectPr>
          <w:pgSz w:w="11906" w:h="16838"/>
          <w:pgMar w:top="566" w:right="546" w:bottom="820" w:left="1416"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10.0" w:type="dxa"/>
      </w:tblPr>
      <w:tblGrid>
        <w:gridCol w:w="1989"/>
        <w:gridCol w:w="1989"/>
        <w:gridCol w:w="1989"/>
        <w:gridCol w:w="1989"/>
        <w:gridCol w:w="1989"/>
      </w:tblGrid>
      <w:tr>
        <w:trPr>
          <w:trHeight w:hRule="exact" w:val="656"/>
        </w:trPr>
        <w:tc>
          <w:tcPr>
            <w:tcW w:type="dxa" w:w="766"/>
            <w:tcBorders>
              <w:start w:sz="8.0"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102" w:right="0" w:firstLine="0"/>
              <w:jc w:val="left"/>
            </w:pPr>
            <w:r>
              <w:rPr>
                <w:rFonts w:ascii="Arial" w:hAnsi="Arial" w:eastAsia="Arial"/>
                <w:b w:val="0"/>
                <w:i w:val="0"/>
                <w:color w:val="000000"/>
                <w:sz w:val="28"/>
              </w:rPr>
              <w:t xml:space="preserve">130. </w:t>
            </w:r>
          </w:p>
        </w:tc>
        <w:tc>
          <w:tcPr>
            <w:tcW w:type="dxa" w:w="4264"/>
            <w:tcBorders>
              <w:start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xml:space="preserve">• Xalqaro munosabatlar va tahlil: </w:t>
            </w:r>
            <w:r>
              <w:rPr>
                <w:rFonts w:ascii="Arial" w:hAnsi="Arial" w:eastAsia="Arial"/>
                <w:b w:val="0"/>
                <w:i w:val="0"/>
                <w:color w:val="000000"/>
                <w:sz w:val="28"/>
              </w:rPr>
              <w:t xml:space="preserve">Yevropa va Osiyo tadqiqotlari </w:t>
            </w:r>
          </w:p>
        </w:tc>
        <w:tc>
          <w:tcPr>
            <w:tcW w:type="dxa" w:w="1632"/>
            <w:tcBorders>
              <w:start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70" w:after="0"/>
              <w:ind w:left="238" w:right="0" w:firstLine="0"/>
              <w:jc w:val="left"/>
            </w:pPr>
            <w:r>
              <w:rPr>
                <w:rFonts w:ascii="Arial" w:hAnsi="Arial" w:eastAsia="Arial"/>
                <w:b w:val="0"/>
                <w:i w:val="0"/>
                <w:color w:val="000000"/>
                <w:sz w:val="28"/>
              </w:rPr>
              <w:t xml:space="preserve">70310205 </w:t>
            </w:r>
          </w:p>
        </w:tc>
        <w:tc>
          <w:tcPr>
            <w:tcW w:type="dxa" w:w="1506"/>
            <w:tcBorders>
              <w:start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0" w:right="350" w:firstLine="0"/>
              <w:jc w:val="right"/>
            </w:pPr>
            <w:r>
              <w:rPr>
                <w:rFonts w:ascii="Arial" w:hAnsi="Arial" w:eastAsia="Arial"/>
                <w:b w:val="0"/>
                <w:i w:val="0"/>
                <w:color w:val="000000"/>
                <w:sz w:val="28"/>
              </w:rPr>
              <w:t xml:space="preserve">0312 </w:t>
            </w:r>
          </w:p>
        </w:tc>
      </w:tr>
      <w:tr>
        <w:trPr>
          <w:trHeight w:hRule="exact" w:val="342"/>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40" w:lineRule="auto" w:before="0" w:after="0"/>
              <w:ind w:left="52" w:right="0" w:firstLine="0"/>
              <w:jc w:val="left"/>
            </w:pPr>
            <w:r>
              <w:rPr>
                <w:rFonts w:ascii="Arial" w:hAnsi="Arial" w:eastAsia="Arial"/>
                <w:b w:val="0"/>
                <w:i w:val="0"/>
                <w:color w:val="000000"/>
                <w:sz w:val="28"/>
              </w:rPr>
              <w:t>130</w:t>
            </w:r>
            <w:r>
              <w:rPr>
                <w:rFonts w:ascii="Arial" w:hAnsi="Arial" w:eastAsia="Arial"/>
                <w:b w:val="0"/>
                <w:i w:val="0"/>
                <w:color w:val="000000"/>
                <w:sz w:val="18"/>
              </w:rPr>
              <w:t>1</w:t>
            </w:r>
            <w:r>
              <w:rPr>
                <w:rFonts w:ascii="Arial" w:hAnsi="Arial" w:eastAsia="Arial"/>
                <w:b w:val="0"/>
                <w:i w:val="0"/>
                <w:color w:val="000000"/>
                <w:sz w:val="28"/>
              </w:rPr>
              <w:t xml:space="preserve">.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40" w:lineRule="auto" w:before="0" w:after="0"/>
              <w:ind w:left="0" w:right="0" w:firstLine="0"/>
              <w:jc w:val="left"/>
            </w:pPr>
            <w:r>
              <w:rPr>
                <w:rFonts w:ascii="Arial" w:hAnsi="Arial" w:eastAsia="Arial"/>
                <w:b w:val="0"/>
                <w:i w:val="0"/>
                <w:color w:val="000000"/>
                <w:sz w:val="28"/>
              </w:rPr>
              <w:t>130</w:t>
            </w:r>
            <w:r>
              <w:rPr>
                <w:rFonts w:ascii="Arial" w:hAnsi="Arial" w:eastAsia="Arial"/>
                <w:b w:val="0"/>
                <w:i w:val="0"/>
                <w:color w:val="000000"/>
                <w:sz w:val="18"/>
              </w:rPr>
              <w:t>1</w:t>
            </w:r>
            <w:r>
              <w:rPr>
                <w:rFonts w:ascii="Arial" w:hAnsi="Arial" w:eastAsia="Arial"/>
                <w:b w:val="0"/>
                <w:i w:val="0"/>
                <w:color w:val="000000"/>
                <w:sz w:val="28"/>
              </w:rPr>
              <w:t xml:space="preserve">. Xalqaro energetik siyosat </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70310206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0312 </w:t>
            </w:r>
          </w:p>
        </w:tc>
      </w:tr>
      <w:tr>
        <w:trPr>
          <w:trHeight w:hRule="exact" w:val="342"/>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40" w:lineRule="auto" w:before="0" w:after="0"/>
              <w:ind w:left="52" w:right="0" w:firstLine="0"/>
              <w:jc w:val="left"/>
            </w:pPr>
            <w:r>
              <w:rPr>
                <w:rFonts w:ascii="Arial" w:hAnsi="Arial" w:eastAsia="Arial"/>
                <w:b w:val="0"/>
                <w:i w:val="0"/>
                <w:color w:val="000000"/>
                <w:sz w:val="28"/>
              </w:rPr>
              <w:t>130</w:t>
            </w:r>
            <w:r>
              <w:rPr>
                <w:rFonts w:ascii="Arial" w:hAnsi="Arial" w:eastAsia="Arial"/>
                <w:b w:val="0"/>
                <w:i w:val="0"/>
                <w:color w:val="000000"/>
                <w:sz w:val="18"/>
              </w:rPr>
              <w:t>2</w:t>
            </w:r>
            <w:r>
              <w:rPr>
                <w:rFonts w:ascii="Arial" w:hAnsi="Arial" w:eastAsia="Arial"/>
                <w:b w:val="0"/>
                <w:i w:val="0"/>
                <w:color w:val="000000"/>
                <w:sz w:val="28"/>
              </w:rPr>
              <w:t xml:space="preserve">.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40" w:lineRule="auto" w:before="0" w:after="0"/>
              <w:ind w:left="0" w:right="0" w:firstLine="0"/>
              <w:jc w:val="left"/>
            </w:pPr>
            <w:r>
              <w:rPr>
                <w:rFonts w:ascii="Arial" w:hAnsi="Arial" w:eastAsia="Arial"/>
                <w:b w:val="0"/>
                <w:i w:val="0"/>
                <w:color w:val="000000"/>
                <w:sz w:val="28"/>
              </w:rPr>
              <w:t>130</w:t>
            </w:r>
            <w:r>
              <w:rPr>
                <w:rFonts w:ascii="Arial" w:hAnsi="Arial" w:eastAsia="Arial"/>
                <w:b w:val="0"/>
                <w:i w:val="0"/>
                <w:color w:val="000000"/>
                <w:sz w:val="18"/>
              </w:rPr>
              <w:t>2</w:t>
            </w:r>
            <w:r>
              <w:rPr>
                <w:rFonts w:ascii="Arial" w:hAnsi="Arial" w:eastAsia="Arial"/>
                <w:b w:val="0"/>
                <w:i w:val="0"/>
                <w:color w:val="000000"/>
                <w:sz w:val="28"/>
              </w:rPr>
              <w:t xml:space="preserve">. Xalqaro xavfsizlik </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70310207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0312 </w:t>
            </w:r>
          </w:p>
        </w:tc>
      </w:tr>
      <w:tr>
        <w:trPr>
          <w:trHeight w:hRule="exact" w:val="340"/>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40" w:lineRule="auto" w:before="0" w:after="0"/>
              <w:ind w:left="52" w:right="0" w:firstLine="0"/>
              <w:jc w:val="left"/>
            </w:pPr>
            <w:r>
              <w:rPr>
                <w:rFonts w:ascii="Arial" w:hAnsi="Arial" w:eastAsia="Arial"/>
                <w:b w:val="0"/>
                <w:i w:val="0"/>
                <w:color w:val="000000"/>
                <w:sz w:val="28"/>
              </w:rPr>
              <w:t>130</w:t>
            </w:r>
            <w:r>
              <w:rPr>
                <w:rFonts w:ascii="Arial" w:hAnsi="Arial" w:eastAsia="Arial"/>
                <w:b w:val="0"/>
                <w:i w:val="0"/>
                <w:color w:val="000000"/>
                <w:sz w:val="18"/>
              </w:rPr>
              <w:t>3</w:t>
            </w:r>
            <w:r>
              <w:rPr>
                <w:rFonts w:ascii="Arial" w:hAnsi="Arial" w:eastAsia="Arial"/>
                <w:b w:val="0"/>
                <w:i w:val="0"/>
                <w:color w:val="000000"/>
                <w:sz w:val="28"/>
              </w:rPr>
              <w:t xml:space="preserve">.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40" w:lineRule="auto" w:before="0" w:after="0"/>
              <w:ind w:left="0" w:right="0" w:firstLine="0"/>
              <w:jc w:val="left"/>
            </w:pPr>
            <w:r>
              <w:rPr>
                <w:rFonts w:ascii="Arial" w:hAnsi="Arial" w:eastAsia="Arial"/>
                <w:b w:val="0"/>
                <w:i w:val="0"/>
                <w:color w:val="000000"/>
                <w:sz w:val="28"/>
              </w:rPr>
              <w:t>130</w:t>
            </w:r>
            <w:r>
              <w:rPr>
                <w:rFonts w:ascii="Arial" w:hAnsi="Arial" w:eastAsia="Arial"/>
                <w:b w:val="0"/>
                <w:i w:val="0"/>
                <w:color w:val="000000"/>
                <w:sz w:val="18"/>
              </w:rPr>
              <w:t>3</w:t>
            </w:r>
            <w:r>
              <w:rPr>
                <w:rFonts w:ascii="Arial" w:hAnsi="Arial" w:eastAsia="Arial"/>
                <w:b w:val="0"/>
                <w:i w:val="0"/>
                <w:color w:val="000000"/>
                <w:sz w:val="28"/>
              </w:rPr>
              <w:t xml:space="preserve">. Xalqaro suv diplomatiyasi </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70310208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0312 </w:t>
            </w:r>
          </w:p>
        </w:tc>
      </w:tr>
      <w:tr>
        <w:trPr>
          <w:trHeight w:hRule="exact" w:val="344"/>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131.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52" w:right="0" w:firstLine="0"/>
              <w:jc w:val="left"/>
            </w:pPr>
            <w:r>
              <w:rPr>
                <w:rFonts w:ascii="Arial" w:hAnsi="Arial" w:eastAsia="Arial"/>
                <w:b w:val="0"/>
                <w:i w:val="0"/>
                <w:color w:val="000000"/>
                <w:sz w:val="28"/>
              </w:rPr>
              <w:t xml:space="preserve">Taʼlim yoʻnalishi: Psixologiya </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188" w:right="0" w:firstLine="0"/>
              <w:jc w:val="left"/>
            </w:pPr>
            <w:r>
              <w:rPr>
                <w:rFonts w:ascii="Arial" w:hAnsi="Arial" w:eastAsia="Arial"/>
                <w:b w:val="0"/>
                <w:i w:val="0"/>
                <w:color w:val="000000"/>
                <w:sz w:val="28"/>
              </w:rPr>
              <w:t xml:space="preserve">60310300 </w:t>
            </w: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0313 </w:t>
            </w:r>
          </w:p>
        </w:tc>
      </w:tr>
      <w:tr>
        <w:trPr>
          <w:trHeight w:hRule="exact" w:val="342"/>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132.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xml:space="preserve">• Psixologiya </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70310301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0313 </w:t>
            </w:r>
          </w:p>
        </w:tc>
      </w:tr>
      <w:tr>
        <w:trPr>
          <w:trHeight w:hRule="exact" w:val="342"/>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133.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xml:space="preserve">Taʼlim yoʻnalishi: Sotsiologiya </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60310400 </w:t>
            </w: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0314 </w:t>
            </w:r>
          </w:p>
        </w:tc>
      </w:tr>
      <w:tr>
        <w:trPr>
          <w:trHeight w:hRule="exact" w:val="342"/>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134.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xml:space="preserve">• Sotsiologiya </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70310401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0314 </w:t>
            </w:r>
          </w:p>
        </w:tc>
      </w:tr>
      <w:tr>
        <w:trPr>
          <w:trHeight w:hRule="exact" w:val="664"/>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135.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xml:space="preserve">• Ijtimoiy tizim va jarayonlarning </w:t>
            </w:r>
            <w:r>
              <w:rPr>
                <w:rFonts w:ascii="Arial" w:hAnsi="Arial" w:eastAsia="Arial"/>
                <w:b w:val="0"/>
                <w:i w:val="0"/>
                <w:color w:val="000000"/>
                <w:sz w:val="28"/>
              </w:rPr>
              <w:t xml:space="preserve">axborot va psixologik xavfsizligi </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70310402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0314 </w:t>
            </w:r>
          </w:p>
        </w:tc>
      </w:tr>
      <w:tr>
        <w:trPr>
          <w:trHeight w:hRule="exact" w:val="342"/>
        </w:trPr>
        <w:tc>
          <w:tcPr>
            <w:tcW w:type="dxa" w:w="5030"/>
            <w:gridSpan w:val="2"/>
            <w:tcBorders>
              <w:start w:sz="8.0" w:val="single" w:color="#000000"/>
              <w:top w:sz="8.0"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2-§. Jurnalistika va axborot</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320 000</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032</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tc>
      </w:tr>
      <w:tr>
        <w:trPr>
          <w:trHeight w:hRule="exact" w:val="3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136.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xml:space="preserve">Taʼlim yoʻnalishi: Jurnalistika </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60320100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0321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137.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xml:space="preserve">• Jurnalistika </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70320101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0321 </w:t>
            </w:r>
          </w:p>
        </w:tc>
      </w:tr>
      <w:tr>
        <w:trPr>
          <w:trHeight w:hRule="exact" w:val="342"/>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138.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 Televideniye va radioeshittirish </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70320102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0321 </w:t>
            </w:r>
          </w:p>
        </w:tc>
      </w:tr>
      <w:tr>
        <w:trPr>
          <w:trHeight w:hRule="exact" w:val="664"/>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139.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xml:space="preserve">Taʼlim yoʻnalishi: Axborot xizmati </w:t>
            </w:r>
            <w:r>
              <w:rPr>
                <w:rFonts w:ascii="Arial" w:hAnsi="Arial" w:eastAsia="Arial"/>
                <w:b w:val="0"/>
                <w:i w:val="0"/>
                <w:color w:val="000000"/>
                <w:sz w:val="28"/>
              </w:rPr>
              <w:t xml:space="preserve">va jamoatchilik bilan aloqalar </w:t>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60320200 </w:t>
            </w: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0321 </w:t>
            </w:r>
          </w:p>
        </w:tc>
      </w:tr>
      <w:tr>
        <w:trPr>
          <w:trHeight w:hRule="exact" w:val="664"/>
        </w:trPr>
        <w:tc>
          <w:tcPr>
            <w:tcW w:type="dxa" w:w="766"/>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140. </w:t>
            </w:r>
          </w:p>
        </w:tc>
        <w:tc>
          <w:tcPr>
            <w:tcW w:type="dxa" w:w="4264"/>
            <w:tcBorders>
              <w:start w:sz="8.0"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xml:space="preserve">• Axborot xizmati va jamoatchilik </w:t>
            </w:r>
            <w:r>
              <w:rPr>
                <w:rFonts w:ascii="Arial" w:hAnsi="Arial" w:eastAsia="Arial"/>
                <w:b w:val="0"/>
                <w:i w:val="0"/>
                <w:color w:val="000000"/>
                <w:sz w:val="28"/>
              </w:rPr>
              <w:t xml:space="preserve">bilan aloqalar </w:t>
            </w:r>
          </w:p>
        </w:tc>
        <w:tc>
          <w:tcPr>
            <w:tcW w:type="dxa" w:w="1632"/>
            <w:tcBorders>
              <w:start w:sz="7.199999999999818" w:val="single" w:color="#000000"/>
              <w:top w:sz="7.200000000000273"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70320201 </w:t>
            </w: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0321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141.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xml:space="preserve">Taʼlim yoʻnalishi: Arxivshunoslik </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val="0"/>
                <w:i w:val="0"/>
                <w:color w:val="000000"/>
                <w:sz w:val="28"/>
              </w:rPr>
              <w:t xml:space="preserve">60320300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0322 </w:t>
            </w:r>
          </w:p>
        </w:tc>
      </w:tr>
      <w:tr>
        <w:trPr>
          <w:trHeight w:hRule="exact" w:val="66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142.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8" w:after="0"/>
              <w:ind w:left="52" w:right="0" w:firstLine="0"/>
              <w:jc w:val="left"/>
            </w:pPr>
            <w:r>
              <w:rPr>
                <w:rFonts w:ascii="Arial" w:hAnsi="Arial" w:eastAsia="Arial"/>
                <w:b w:val="0"/>
                <w:i w:val="0"/>
                <w:color w:val="000000"/>
                <w:sz w:val="28"/>
              </w:rPr>
              <w:t xml:space="preserve">• Hujjatchilik, hujjatshunoslik va </w:t>
            </w:r>
            <w:r>
              <w:rPr>
                <w:rFonts w:ascii="Arial" w:hAnsi="Arial" w:eastAsia="Arial"/>
                <w:b w:val="0"/>
                <w:i w:val="0"/>
                <w:color w:val="000000"/>
                <w:sz w:val="28"/>
              </w:rPr>
              <w:t xml:space="preserve">arxivshunoslik </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70320301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0322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143.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6"/>
              </w:trPr>
              <w:tc>
                <w:tcPr>
                  <w:tcW w:type="dxa" w:w="100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Taʼlim </w:t>
                  </w:r>
                </w:p>
              </w:tc>
              <w:tc>
                <w:tcPr>
                  <w:tcW w:type="dxa" w:w="15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yoʻnalishi: </w:t>
                  </w:r>
                </w:p>
              </w:tc>
              <w:tc>
                <w:tcPr>
                  <w:tcW w:type="dxa" w:w="1620"/>
                  <w:tcBorders/>
                  <w:tcMar>
                    <w:start w:w="0" w:type="dxa"/>
                    <w:end w:w="0" w:type="dxa"/>
                  </w:tcMar>
                </w:tcPr>
                <w:p>
                  <w:pPr>
                    <w:autoSpaceDN w:val="0"/>
                    <w:autoSpaceDE w:val="0"/>
                    <w:widowControl/>
                    <w:spacing w:line="233" w:lineRule="auto" w:before="8" w:after="0"/>
                    <w:ind w:left="162" w:right="0" w:firstLine="0"/>
                    <w:jc w:val="left"/>
                  </w:pPr>
                  <w:r>
                    <w:rPr>
                      <w:rFonts w:ascii="Arial" w:hAnsi="Arial" w:eastAsia="Arial"/>
                      <w:b w:val="0"/>
                      <w:i w:val="0"/>
                      <w:color w:val="000000"/>
                      <w:sz w:val="28"/>
                    </w:rPr>
                    <w:t>Kutubxona-</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 xml:space="preserve">axborot faoliyati </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60320400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0322 </w:t>
            </w:r>
          </w:p>
        </w:tc>
      </w:tr>
      <w:tr>
        <w:trPr>
          <w:trHeight w:hRule="exact" w:val="340"/>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144.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xml:space="preserve">• Axborot-kutubxona faoliyati </w:t>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70320401 </w:t>
            </w: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0322 </w:t>
            </w:r>
          </w:p>
        </w:tc>
      </w:tr>
      <w:tr>
        <w:trPr>
          <w:trHeight w:hRule="exact" w:val="346"/>
        </w:trPr>
        <w:tc>
          <w:tcPr>
            <w:tcW w:type="dxa" w:w="5030"/>
            <w:gridSpan w:val="2"/>
            <w:tcBorders>
              <w:start w:sz="8.0" w:val="single" w:color="#000000"/>
              <w:top w:sz="7.200000000000273" w:val="single" w:color="#000000"/>
              <w:end w:sz="7.199999999999818" w:val="single" w:color="#000000"/>
              <w:bottom w:sz="7.200000000000273" w:val="single" w:color="#000000"/>
            </w:tcBorders>
            <w:tcMar>
              <w:start w:w="0" w:type="dxa"/>
              <w:end w:w="0" w:type="dxa"/>
            </w:tcMar>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4-bob. Biznes, boshqaruv va huquq</w:t>
            </w:r>
          </w:p>
        </w:tc>
        <w:tc>
          <w:tcPr>
            <w:tcW w:type="dxa" w:w="3368"/>
            <w:gridSpan w:val="2"/>
            <w:tcBorders>
              <w:start w:sz="7.199999999999818" w:val="single" w:color="#000000"/>
              <w:top w:sz="7.200000000000273" w:val="single" w:color="#000000"/>
              <w:end w:sz="7.199999999999818" w:val="single" w:color="#000000"/>
              <w:bottom w:sz="7.200000000000273" w:val="single" w:color="#000000"/>
            </w:tcBorders>
            <w:tcMar>
              <w:start w:w="0" w:type="dxa"/>
              <w:end w:w="0" w:type="dxa"/>
            </w:tcMar>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400 000</w:t>
            </w:r>
          </w:p>
        </w:tc>
        <w:tc>
          <w:tcPr>
            <w:tcW w:type="dxa" w:w="1506"/>
            <w:tcBorders>
              <w:start w:sz="7.199999999999818" w:val="single" w:color="#000000"/>
              <w:top w:sz="7.200000000000273"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04</w:t>
            </w:r>
          </w:p>
        </w:tc>
      </w:tr>
      <w:tr>
        <w:trPr>
          <w:trHeight w:hRule="exact" w:val="340"/>
        </w:trPr>
        <w:tc>
          <w:tcPr>
            <w:tcW w:type="dxa" w:w="5030"/>
            <w:gridSpan w:val="2"/>
            <w:tcBorders>
              <w:start w:sz="8.0" w:val="single" w:color="#000000"/>
              <w:top w:sz="7.200000000000273"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1-§. Biznes va boshqaruv</w:t>
            </w:r>
          </w:p>
        </w:tc>
        <w:tc>
          <w:tcPr>
            <w:tcW w:type="dxa" w:w="3368"/>
            <w:gridSpan w:val="2"/>
            <w:tcBorders>
              <w:start w:sz="7.199999999999818" w:val="single" w:color="#000000"/>
              <w:top w:sz="7.200000000000273"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410 000</w:t>
            </w: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041</w:t>
            </w:r>
          </w:p>
        </w:tc>
      </w:tr>
      <w:tr>
        <w:trPr>
          <w:trHeight w:hRule="exact" w:val="342"/>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145.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145. Taʼlim yoʻnalishi: Iqtisodiyot </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60410100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0413 </w:t>
            </w:r>
          </w:p>
        </w:tc>
      </w:tr>
      <w:tr>
        <w:trPr>
          <w:trHeight w:hRule="exact" w:val="340"/>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146.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146. • Iqtisodiy nazariya </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70410101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0413 </w:t>
            </w:r>
          </w:p>
        </w:tc>
      </w:tr>
      <w:tr>
        <w:trPr>
          <w:trHeight w:hRule="exact" w:val="344"/>
        </w:trPr>
        <w:tc>
          <w:tcPr>
            <w:tcW w:type="dxa" w:w="766"/>
            <w:tcBorders>
              <w:start w:sz="8.0" w:val="single" w:color="#000000"/>
              <w:top w:sz="7.199999999999818"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147. </w:t>
            </w:r>
          </w:p>
        </w:tc>
        <w:tc>
          <w:tcPr>
            <w:tcW w:type="dxa" w:w="4264"/>
            <w:tcBorders>
              <w:start w:sz="8.0" w:val="single" w:color="#000000"/>
              <w:top w:sz="7.199999999999818" w:val="single" w:color="#000000"/>
              <w:end w:sz="7.199999999999818" w:val="single" w:color="#000000"/>
              <w:bottom w:sz="7.200000000000728" w:val="single" w:color="#000000"/>
            </w:tcBorders>
            <w:tcMar>
              <w:start w:w="0" w:type="dxa"/>
              <w:end w:w="0" w:type="dxa"/>
            </w:tcMar>
          </w:tcPr>
          <w:p>
            <w:pPr>
              <w:autoSpaceDN w:val="0"/>
              <w:autoSpaceDE w:val="0"/>
              <w:widowControl/>
              <w:spacing w:line="233" w:lineRule="auto" w:before="8" w:after="0"/>
              <w:ind w:left="52" w:right="0" w:firstLine="0"/>
              <w:jc w:val="left"/>
            </w:pPr>
            <w:r>
              <w:rPr>
                <w:rFonts w:ascii="Arial" w:hAnsi="Arial" w:eastAsia="Arial"/>
                <w:b w:val="0"/>
                <w:i w:val="0"/>
                <w:color w:val="000000"/>
                <w:sz w:val="28"/>
              </w:rPr>
              <w:t xml:space="preserve">• Iqtisodiyot </w:t>
            </w:r>
          </w:p>
        </w:tc>
        <w:tc>
          <w:tcPr>
            <w:tcW w:type="dxa" w:w="1632"/>
            <w:tcBorders>
              <w:start w:sz="7.199999999999818" w:val="single" w:color="#000000"/>
              <w:top w:sz="7.199999999999818" w:val="single" w:color="#000000"/>
              <w:end w:sz="7.199999999999818" w:val="single" w:color="#000000"/>
              <w:bottom w:sz="7.200000000000728"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7.200000000000728"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70410102 </w:t>
            </w:r>
          </w:p>
        </w:tc>
        <w:tc>
          <w:tcPr>
            <w:tcW w:type="dxa" w:w="1506"/>
            <w:tcBorders>
              <w:start w:sz="7.199999999999818" w:val="single" w:color="#000000"/>
              <w:top w:sz="7.199999999999818"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0413 </w:t>
            </w:r>
          </w:p>
        </w:tc>
      </w:tr>
      <w:tr>
        <w:trPr>
          <w:trHeight w:hRule="exact" w:val="342"/>
        </w:trPr>
        <w:tc>
          <w:tcPr>
            <w:tcW w:type="dxa" w:w="766"/>
            <w:tcBorders>
              <w:start w:sz="8.0"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148. </w:t>
            </w:r>
          </w:p>
        </w:tc>
        <w:tc>
          <w:tcPr>
            <w:tcW w:type="dxa" w:w="4264"/>
            <w:tcBorders>
              <w:start w:sz="8.0"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148. • Makroiqtisodiyot </w:t>
            </w:r>
          </w:p>
        </w:tc>
        <w:tc>
          <w:tcPr>
            <w:tcW w:type="dxa" w:w="1632"/>
            <w:tcBorders>
              <w:start w:sz="7.199999999999818" w:val="single" w:color="#000000"/>
              <w:top w:sz="7.20000000000072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70410103 </w:t>
            </w:r>
          </w:p>
        </w:tc>
        <w:tc>
          <w:tcPr>
            <w:tcW w:type="dxa" w:w="1506"/>
            <w:tcBorders>
              <w:start w:sz="7.199999999999818"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0413 </w:t>
            </w:r>
          </w:p>
        </w:tc>
      </w:tr>
      <w:tr>
        <w:trPr>
          <w:trHeight w:hRule="exact" w:val="66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149.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4"/>
              </w:trPr>
              <w:tc>
                <w:tcPr>
                  <w:tcW w:type="dxa" w:w="54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23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Iqtisodiyotda </w:t>
                  </w:r>
                </w:p>
              </w:tc>
              <w:tc>
                <w:tcPr>
                  <w:tcW w:type="dxa" w:w="1360"/>
                  <w:tcBorders/>
                  <w:tcMar>
                    <w:start w:w="0" w:type="dxa"/>
                    <w:end w:w="0" w:type="dxa"/>
                  </w:tcMar>
                </w:tcPr>
                <w:p>
                  <w:pPr>
                    <w:autoSpaceDN w:val="0"/>
                    <w:autoSpaceDE w:val="0"/>
                    <w:widowControl/>
                    <w:spacing w:line="233" w:lineRule="auto" w:before="8" w:after="0"/>
                    <w:ind w:left="0" w:right="0" w:firstLine="0"/>
                    <w:jc w:val="right"/>
                  </w:pPr>
                  <w:r>
                    <w:rPr>
                      <w:rFonts w:ascii="Arial" w:hAnsi="Arial" w:eastAsia="Arial"/>
                      <w:b w:val="0"/>
                      <w:i w:val="0"/>
                      <w:color w:val="000000"/>
                      <w:sz w:val="28"/>
                    </w:rPr>
                    <w:t xml:space="preserve">axborot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 xml:space="preserve">texnologiyalari va tizimlari </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70410104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0413 </w:t>
            </w:r>
          </w:p>
        </w:tc>
      </w:tr>
      <w:tr>
        <w:trPr>
          <w:trHeight w:hRule="exact" w:val="666"/>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150.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xml:space="preserve">• Monopoliyaga qarshi boshqaruv </w:t>
            </w:r>
            <w:r>
              <w:rPr>
                <w:rFonts w:ascii="Arial" w:hAnsi="Arial" w:eastAsia="Arial"/>
                <w:b w:val="0"/>
                <w:i w:val="0"/>
                <w:color w:val="000000"/>
                <w:sz w:val="28"/>
              </w:rPr>
              <w:t xml:space="preserve">va raqobatni rivojlantirish </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70410105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0413 </w:t>
            </w:r>
          </w:p>
        </w:tc>
      </w:tr>
      <w:tr>
        <w:trPr>
          <w:trHeight w:hRule="exact" w:val="340"/>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151.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 xml:space="preserve">151. • Bioiqtisodiyot </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70410106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0413 </w:t>
            </w:r>
          </w:p>
        </w:tc>
      </w:tr>
      <w:tr>
        <w:trPr>
          <w:trHeight w:hRule="exact" w:val="34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152.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152. • Ekonometrika </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70410107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0413 </w:t>
            </w:r>
          </w:p>
        </w:tc>
      </w:tr>
      <w:tr>
        <w:trPr>
          <w:trHeight w:hRule="exact" w:val="340"/>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153.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 xml:space="preserve">153. • Mintaqaviy iqtisodiyot </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70410108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0413 </w:t>
            </w:r>
          </w:p>
        </w:tc>
      </w:tr>
      <w:tr>
        <w:trPr>
          <w:trHeight w:hRule="exact" w:val="34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154.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154. • Iqtisodiy xavfsizlik </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70410109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0413 </w:t>
            </w:r>
          </w:p>
        </w:tc>
      </w:tr>
      <w:tr>
        <w:trPr>
          <w:trHeight w:hRule="exact" w:val="340"/>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155.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 xml:space="preserve">155. • Raqamli iqtisodiyot </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70410110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0413 </w:t>
            </w:r>
          </w:p>
        </w:tc>
      </w:tr>
      <w:tr>
        <w:trPr>
          <w:trHeight w:hRule="exact" w:val="666"/>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156.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44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3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Davlat </w:t>
                  </w:r>
                </w:p>
              </w:tc>
              <w:tc>
                <w:tcPr>
                  <w:tcW w:type="dxa" w:w="8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va </w:t>
                  </w:r>
                </w:p>
              </w:tc>
              <w:tc>
                <w:tcPr>
                  <w:tcW w:type="dxa" w:w="1560"/>
                  <w:tcBorders/>
                  <w:tcMar>
                    <w:start w:w="0" w:type="dxa"/>
                    <w:end w:w="0" w:type="dxa"/>
                  </w:tcMar>
                </w:tcPr>
                <w:p>
                  <w:pPr>
                    <w:autoSpaceDN w:val="0"/>
                    <w:autoSpaceDE w:val="0"/>
                    <w:widowControl/>
                    <w:spacing w:line="233" w:lineRule="auto" w:before="8" w:after="0"/>
                    <w:ind w:left="266" w:right="0" w:firstLine="0"/>
                    <w:jc w:val="left"/>
                  </w:pPr>
                  <w:r>
                    <w:rPr>
                      <w:rFonts w:ascii="Arial" w:hAnsi="Arial" w:eastAsia="Arial"/>
                      <w:b w:val="0"/>
                      <w:i w:val="0"/>
                      <w:color w:val="000000"/>
                      <w:sz w:val="28"/>
                    </w:rPr>
                    <w:t xml:space="preserve">korporativ </w:t>
                  </w:r>
                </w:p>
              </w:tc>
            </w:tr>
          </w:tbl>
          <w:p>
            <w:pPr>
              <w:autoSpaceDN w:val="0"/>
              <w:autoSpaceDE w:val="0"/>
              <w:widowControl/>
              <w:spacing w:line="233" w:lineRule="auto" w:before="6" w:after="0"/>
              <w:ind w:left="52" w:right="0" w:firstLine="0"/>
              <w:jc w:val="left"/>
            </w:pPr>
            <w:r>
              <w:rPr>
                <w:rFonts w:ascii="Arial" w:hAnsi="Arial" w:eastAsia="Arial"/>
                <w:b w:val="0"/>
                <w:i w:val="0"/>
                <w:color w:val="000000"/>
                <w:sz w:val="28"/>
              </w:rPr>
              <w:t xml:space="preserve">strategiyalar </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70410111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0413 </w:t>
            </w:r>
          </w:p>
        </w:tc>
      </w:tr>
      <w:tr>
        <w:trPr>
          <w:trHeight w:hRule="exact" w:val="32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40" w:lineRule="auto" w:before="0" w:after="0"/>
              <w:ind w:left="52" w:right="0" w:firstLine="0"/>
              <w:jc w:val="left"/>
            </w:pPr>
            <w:r>
              <w:rPr>
                <w:rFonts w:ascii="Arial" w:hAnsi="Arial" w:eastAsia="Arial"/>
                <w:b w:val="0"/>
                <w:i w:val="0"/>
                <w:color w:val="000000"/>
                <w:sz w:val="28"/>
              </w:rPr>
              <w:t>156</w:t>
            </w:r>
            <w:r>
              <w:rPr>
                <w:rFonts w:ascii="Arial" w:hAnsi="Arial" w:eastAsia="Arial"/>
                <w:b w:val="0"/>
                <w:i w:val="0"/>
                <w:color w:val="000000"/>
                <w:sz w:val="18"/>
              </w:rPr>
              <w:t>1</w:t>
            </w:r>
            <w:r>
              <w:rPr>
                <w:rFonts w:ascii="Arial" w:hAnsi="Arial" w:eastAsia="Arial"/>
                <w:b w:val="0"/>
                <w:i w:val="0"/>
                <w:color w:val="000000"/>
                <w:sz w:val="28"/>
              </w:rPr>
              <w:t xml:space="preserve">.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0" w:lineRule="auto" w:before="0" w:after="0"/>
              <w:ind w:left="0" w:right="0" w:firstLine="0"/>
              <w:jc w:val="left"/>
            </w:pPr>
            <w:r>
              <w:rPr>
                <w:rFonts w:ascii="Arial" w:hAnsi="Arial" w:eastAsia="Arial"/>
                <w:b w:val="0"/>
                <w:i w:val="0"/>
                <w:color w:val="000000"/>
                <w:sz w:val="28"/>
              </w:rPr>
              <w:t>1561. Aylanma iqtisodiyot</w:t>
            </w:r>
            <w:r>
              <w:rPr>
                <w:rFonts w:ascii="Arial" w:hAnsi="Arial" w:eastAsia="Arial"/>
                <w:b w:val="0"/>
                <w:i w:val="0"/>
                <w:color w:val="000000"/>
                <w:sz w:val="18"/>
              </w:rPr>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70410112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0413 </w:t>
            </w:r>
          </w:p>
        </w:tc>
      </w:tr>
    </w:tbl>
    <w:p>
      <w:pPr>
        <w:autoSpaceDN w:val="0"/>
        <w:autoSpaceDE w:val="0"/>
        <w:widowControl/>
        <w:spacing w:line="14" w:lineRule="exact" w:before="0" w:after="0"/>
        <w:ind w:left="0" w:right="0"/>
      </w:pPr>
    </w:p>
    <w:p>
      <w:pPr>
        <w:sectPr>
          <w:pgSz w:w="11906" w:h="16838"/>
          <w:pgMar w:top="566" w:right="546" w:bottom="588" w:left="1416" w:header="720" w:footer="720" w:gutter="0"/>
          <w:cols/>
          <w:docGrid w:linePitch="360"/>
        </w:sectPr>
      </w:pPr>
    </w:p>
    <w:p>
      <w:pPr>
        <w:autoSpaceDN w:val="0"/>
        <w:autoSpaceDE w:val="0"/>
        <w:widowControl/>
        <w:spacing w:line="220" w:lineRule="exact" w:before="0" w:after="344"/>
        <w:ind w:left="0" w:right="0"/>
      </w:pPr>
    </w:p>
    <w:tbl>
      <w:tblPr>
        <w:tblW w:type="auto" w:w="0"/>
        <w:tblLayout w:type="fixed"/>
        <w:tblLook w:firstColumn="1" w:firstRow="1" w:lastColumn="0" w:lastRow="0" w:noHBand="0" w:noVBand="1" w:val="04A0"/>
        <w:tblInd w:w="10.0" w:type="dxa"/>
      </w:tblPr>
      <w:tblGrid>
        <w:gridCol w:w="1989"/>
        <w:gridCol w:w="1989"/>
        <w:gridCol w:w="1989"/>
        <w:gridCol w:w="1989"/>
        <w:gridCol w:w="1989"/>
      </w:tblGrid>
      <w:tr>
        <w:trPr>
          <w:trHeight w:hRule="exact" w:val="656"/>
        </w:trPr>
        <w:tc>
          <w:tcPr>
            <w:tcW w:type="dxa" w:w="766"/>
            <w:tcBorders>
              <w:start w:sz="8.0" w:val="single" w:color="#000000"/>
              <w:end w:sz="8.0" w:val="single" w:color="#000000"/>
              <w:bottom w:sz="8.0" w:val="single" w:color="#000000"/>
            </w:tcBorders>
            <w:tcMar>
              <w:start w:w="0" w:type="dxa"/>
              <w:end w:w="0" w:type="dxa"/>
            </w:tcMar>
          </w:tcPr>
          <w:p>
            <w:pPr>
              <w:autoSpaceDN w:val="0"/>
              <w:autoSpaceDE w:val="0"/>
              <w:widowControl/>
              <w:spacing w:line="245" w:lineRule="auto" w:before="0" w:after="0"/>
              <w:ind w:left="0" w:right="0" w:firstLine="0"/>
              <w:jc w:val="center"/>
            </w:pPr>
            <w:r>
              <w:rPr>
                <w:rFonts w:ascii="Arial" w:hAnsi="Arial" w:eastAsia="Arial"/>
                <w:b w:val="0"/>
                <w:i w:val="0"/>
                <w:color w:val="000000"/>
                <w:sz w:val="28"/>
              </w:rPr>
              <w:t xml:space="preserve">156 </w:t>
            </w:r>
            <w:r>
              <w:rPr>
                <w:rFonts w:ascii="Arial" w:hAnsi="Arial" w:eastAsia="Arial"/>
                <w:b w:val="0"/>
                <w:i w:val="0"/>
                <w:color w:val="000000"/>
                <w:sz w:val="18"/>
              </w:rPr>
              <w:t xml:space="preserve">2 </w:t>
            </w:r>
            <w:r>
              <w:rPr>
                <w:rFonts w:ascii="Arial" w:hAnsi="Arial" w:eastAsia="Arial"/>
                <w:b w:val="0"/>
                <w:i w:val="0"/>
                <w:color w:val="000000"/>
                <w:sz w:val="28"/>
              </w:rPr>
              <w:t xml:space="preserve">. </w:t>
            </w:r>
          </w:p>
        </w:tc>
        <w:tc>
          <w:tcPr>
            <w:tcW w:type="dxa" w:w="4264"/>
            <w:tcBorders>
              <w:start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70" w:after="0"/>
              <w:ind w:left="52" w:right="0" w:firstLine="0"/>
              <w:jc w:val="left"/>
            </w:pPr>
            <w:r>
              <w:rPr>
                <w:rFonts w:ascii="Arial" w:hAnsi="Arial" w:eastAsia="Arial"/>
                <w:b w:val="0"/>
                <w:i w:val="0"/>
                <w:color w:val="000000"/>
                <w:sz w:val="28"/>
              </w:rPr>
              <w:t>Barqaror moliya</w:t>
            </w:r>
          </w:p>
        </w:tc>
        <w:tc>
          <w:tcPr>
            <w:tcW w:type="dxa" w:w="1632"/>
            <w:tcBorders>
              <w:start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70" w:after="0"/>
              <w:ind w:left="238" w:right="0" w:firstLine="0"/>
              <w:jc w:val="left"/>
            </w:pPr>
            <w:r>
              <w:rPr>
                <w:rFonts w:ascii="Arial" w:hAnsi="Arial" w:eastAsia="Arial"/>
                <w:b w:val="0"/>
                <w:i w:val="0"/>
                <w:color w:val="000000"/>
                <w:sz w:val="28"/>
              </w:rPr>
              <w:t xml:space="preserve">70410113 </w:t>
            </w:r>
          </w:p>
        </w:tc>
        <w:tc>
          <w:tcPr>
            <w:tcW w:type="dxa" w:w="1506"/>
            <w:tcBorders>
              <w:start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0" w:right="350" w:firstLine="0"/>
              <w:jc w:val="right"/>
            </w:pPr>
            <w:r>
              <w:rPr>
                <w:rFonts w:ascii="Arial" w:hAnsi="Arial" w:eastAsia="Arial"/>
                <w:b w:val="0"/>
                <w:i w:val="0"/>
                <w:color w:val="000000"/>
                <w:sz w:val="28"/>
              </w:rPr>
              <w:t xml:space="preserve">0412 </w:t>
            </w:r>
          </w:p>
        </w:tc>
      </w:tr>
      <w:tr>
        <w:trPr>
          <w:trHeight w:hRule="exact" w:val="342"/>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157.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157. Ta'lim yo'nalishi: Buxgalteriya hisobi</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60410200 </w:t>
            </w: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0411 </w:t>
            </w:r>
          </w:p>
        </w:tc>
      </w:tr>
      <w:tr>
        <w:trPr>
          <w:trHeight w:hRule="exact" w:val="342"/>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158.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Buxgalteriya hisobi</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70410201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0411 </w:t>
            </w:r>
          </w:p>
        </w:tc>
      </w:tr>
      <w:tr>
        <w:trPr>
          <w:trHeight w:hRule="exact" w:val="340"/>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159.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xml:space="preserve">• Audit </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70410202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0411 </w:t>
            </w:r>
          </w:p>
        </w:tc>
      </w:tr>
      <w:tr>
        <w:trPr>
          <w:trHeight w:hRule="exact" w:val="344"/>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160.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52" w:right="0" w:firstLine="0"/>
              <w:jc w:val="left"/>
            </w:pPr>
            <w:r>
              <w:rPr>
                <w:rFonts w:ascii="Arial" w:hAnsi="Arial" w:eastAsia="Arial"/>
                <w:b w:val="0"/>
                <w:i w:val="0"/>
                <w:color w:val="000000"/>
                <w:sz w:val="28"/>
              </w:rPr>
              <w:t>Ta'lim yo'nalishi: Soliqlar va soliqqa tortish</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188" w:right="0" w:firstLine="0"/>
              <w:jc w:val="left"/>
            </w:pPr>
            <w:r>
              <w:rPr>
                <w:rFonts w:ascii="Arial" w:hAnsi="Arial" w:eastAsia="Arial"/>
                <w:b w:val="0"/>
                <w:i w:val="0"/>
                <w:color w:val="000000"/>
                <w:sz w:val="28"/>
              </w:rPr>
              <w:t xml:space="preserve">60410300 </w:t>
            </w: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0411 </w:t>
            </w:r>
          </w:p>
        </w:tc>
      </w:tr>
      <w:tr>
        <w:trPr>
          <w:trHeight w:hRule="exact" w:val="342"/>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161.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161. • Soliqlar va soliqqa tortish</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70410301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0411 </w:t>
            </w:r>
          </w:p>
        </w:tc>
      </w:tr>
      <w:tr>
        <w:trPr>
          <w:trHeight w:hRule="exact" w:val="342"/>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162.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Ta'lim yo'nalishi: Bojxona ishi</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60410400 </w:t>
            </w: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0411 </w:t>
            </w:r>
          </w:p>
        </w:tc>
      </w:tr>
      <w:tr>
        <w:trPr>
          <w:trHeight w:hRule="exact" w:val="342"/>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163.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163. • Bojxona ishi</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70410401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0411 </w:t>
            </w:r>
          </w:p>
        </w:tc>
      </w:tr>
      <w:tr>
        <w:trPr>
          <w:trHeight w:hRule="exact" w:val="664"/>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164.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Ta'lim yo'nalishi: Moliya va moliyaviy texnologiyalar</w:t>
            </w:r>
            <w:r>
              <w:rPr>
                <w:rFonts w:ascii="Arial" w:hAnsi="Arial" w:eastAsia="Arial"/>
                <w:b w:val="0"/>
                <w:i w:val="0"/>
                <w:color w:val="000000"/>
                <w:sz w:val="28"/>
              </w:rPr>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60410500 </w:t>
            </w: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0412 </w:t>
            </w:r>
          </w:p>
        </w:tc>
      </w:tr>
      <w:tr>
        <w:trPr>
          <w:trHeight w:hRule="exact" w:val="342"/>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165.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Moliya</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70410501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0412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166.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Korporativ moliya va qimmatli qog'ozlar bozori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70410502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0412 </w:t>
            </w:r>
          </w:p>
        </w:tc>
      </w:tr>
      <w:tr>
        <w:trPr>
          <w:trHeight w:hRule="exact" w:val="340"/>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167.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167. • Investitsiya boshqaruvi</w:t>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70410503 </w:t>
            </w: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0412 </w:t>
            </w:r>
          </w:p>
        </w:tc>
      </w:tr>
      <w:tr>
        <w:trPr>
          <w:trHeight w:hRule="exact" w:val="344"/>
        </w:trPr>
        <w:tc>
          <w:tcPr>
            <w:tcW w:type="dxa" w:w="766"/>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168. </w:t>
            </w:r>
          </w:p>
        </w:tc>
        <w:tc>
          <w:tcPr>
            <w:tcW w:type="dxa" w:w="4264"/>
            <w:tcBorders>
              <w:start w:sz="8.0"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168. • Sug'urta ishi</w:t>
            </w:r>
          </w:p>
        </w:tc>
        <w:tc>
          <w:tcPr>
            <w:tcW w:type="dxa" w:w="1632"/>
            <w:tcBorders>
              <w:start w:sz="7.199999999999818" w:val="single" w:color="#000000"/>
              <w:top w:sz="7.200000000000273"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70410504 </w:t>
            </w: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0412 </w:t>
            </w:r>
          </w:p>
        </w:tc>
      </w:tr>
      <w:tr>
        <w:trPr>
          <w:trHeight w:hRule="exact" w:val="66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169.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3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 </w:t>
                  </w:r>
                </w:p>
              </w:tc>
              <w:tc>
                <w:tcPr>
                  <w:tcW w:type="dxa" w:w="19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Management </w:t>
                  </w:r>
                </w:p>
              </w:tc>
              <w:tc>
                <w:tcPr>
                  <w:tcW w:type="dxa" w:w="5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of </w:t>
                  </w:r>
                </w:p>
              </w:tc>
              <w:tc>
                <w:tcPr>
                  <w:tcW w:type="dxa" w:w="1400"/>
                  <w:tcBorders/>
                  <w:tcMar>
                    <w:start w:w="0" w:type="dxa"/>
                    <w:end w:w="0" w:type="dxa"/>
                  </w:tcMar>
                </w:tcPr>
                <w:p>
                  <w:pPr>
                    <w:autoSpaceDN w:val="0"/>
                    <w:autoSpaceDE w:val="0"/>
                    <w:widowControl/>
                    <w:spacing w:line="233" w:lineRule="auto" w:before="8" w:after="0"/>
                    <w:ind w:left="124" w:right="0" w:firstLine="0"/>
                    <w:jc w:val="left"/>
                  </w:pPr>
                  <w:r>
                    <w:rPr>
                      <w:rFonts w:ascii="Arial" w:hAnsi="Arial" w:eastAsia="Arial"/>
                      <w:b w:val="0"/>
                      <w:i w:val="0"/>
                      <w:color w:val="000000"/>
                      <w:sz w:val="28"/>
                    </w:rPr>
                    <w:t xml:space="preserve">insurance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kompaniyalar</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70410505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0413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170.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Davlat moliyaviy nazorati va auditi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70410506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0413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171.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Korporativ moliya boshqaruvi</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70410507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0413 </w:t>
            </w:r>
          </w:p>
        </w:tc>
      </w:tr>
      <w:tr>
        <w:trPr>
          <w:trHeight w:hRule="exact" w:val="66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172.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8" w:after="0"/>
              <w:ind w:left="52" w:right="0" w:firstLine="0"/>
              <w:jc w:val="left"/>
            </w:pPr>
            <w:r>
              <w:rPr>
                <w:rFonts w:ascii="Arial" w:hAnsi="Arial" w:eastAsia="Arial"/>
                <w:b w:val="0"/>
                <w:i w:val="0"/>
                <w:color w:val="000000"/>
                <w:sz w:val="28"/>
              </w:rPr>
              <w:t>• Iqtisodiyotni pul-kredit bilan tartibga solish</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70410508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0413 </w:t>
            </w:r>
          </w:p>
        </w:tc>
      </w:tr>
      <w:tr>
        <w:trPr>
          <w:trHeight w:hRule="exact" w:val="3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173.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Pensiya fondi boshqaruvi</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70410509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0413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174.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174. • Baholash ishi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70410510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0416 </w:t>
            </w:r>
          </w:p>
        </w:tc>
      </w:tr>
      <w:tr>
        <w:trPr>
          <w:trHeight w:hRule="exact" w:val="3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175.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175. • Xalqaro moliya</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70410511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0412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176.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Davlat moliyasini boshqarish</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70410512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0412 </w:t>
            </w:r>
          </w:p>
        </w:tc>
      </w:tr>
      <w:tr>
        <w:trPr>
          <w:trHeight w:hRule="exact" w:val="3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177.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177. Ta'lim yo'nalishi: Bank ishi</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60410600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0412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178.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Bank ishi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70410601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0412 </w:t>
            </w:r>
          </w:p>
        </w:tc>
      </w:tr>
      <w:tr>
        <w:trPr>
          <w:trHeight w:hRule="exact" w:val="3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179.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179. Ta'lim yo'nalishi: Statistika</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60410700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0412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180.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Statistika</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70410701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0412 </w:t>
            </w:r>
          </w:p>
        </w:tc>
      </w:tr>
      <w:tr>
        <w:trPr>
          <w:trHeight w:hRule="exact" w:val="34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181.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181. • Biznes tahlili</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70410702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0413 </w:t>
            </w:r>
          </w:p>
        </w:tc>
      </w:tr>
      <w:tr>
        <w:trPr>
          <w:trHeight w:hRule="exact" w:val="662"/>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182.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 Biznes analitikasi, moliya va katta ma'lumotlar tahlili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70410703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0413 </w:t>
            </w:r>
          </w:p>
        </w:tc>
      </w:tr>
      <w:tr>
        <w:trPr>
          <w:trHeight w:hRule="exact" w:val="3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183.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183. Ta'lim yo'nalishi: Menejment</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188" w:right="0" w:firstLine="0"/>
              <w:jc w:val="left"/>
            </w:pPr>
            <w:r>
              <w:rPr>
                <w:rFonts w:ascii="Arial" w:hAnsi="Arial" w:eastAsia="Arial"/>
                <w:b w:val="0"/>
                <w:i w:val="0"/>
                <w:color w:val="000000"/>
                <w:sz w:val="28"/>
              </w:rPr>
              <w:t xml:space="preserve">60410800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0413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184.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184. • Menejment</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70410801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0413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185.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185. • Loyiha boshqaruvi</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70410802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0413 </w:t>
            </w:r>
          </w:p>
        </w:tc>
      </w:tr>
      <w:tr>
        <w:trPr>
          <w:trHeight w:hRule="exact" w:val="66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186.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8" w:after="0"/>
              <w:ind w:left="52" w:right="0" w:firstLine="0"/>
              <w:jc w:val="left"/>
            </w:pPr>
            <w:r>
              <w:rPr>
                <w:rFonts w:ascii="Arial" w:hAnsi="Arial" w:eastAsia="Arial"/>
                <w:b w:val="0"/>
                <w:i w:val="0"/>
                <w:color w:val="000000"/>
                <w:sz w:val="28"/>
              </w:rPr>
              <w:t>• PR boshqaruvi va PR tahlili</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70410803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0413 </w:t>
            </w:r>
          </w:p>
        </w:tc>
      </w:tr>
      <w:tr>
        <w:trPr>
          <w:trHeight w:hRule="exact" w:val="3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187.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187. • Korporativ boshqaruv</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70410804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0413 </w:t>
            </w:r>
          </w:p>
        </w:tc>
      </w:tr>
      <w:tr>
        <w:trPr>
          <w:trHeight w:hRule="exact" w:val="66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45" w:lineRule="auto" w:before="0" w:after="0"/>
              <w:ind w:left="0" w:right="0" w:firstLine="0"/>
              <w:jc w:val="center"/>
            </w:pPr>
            <w:r>
              <w:rPr>
                <w:rFonts w:ascii="Arial" w:hAnsi="Arial" w:eastAsia="Arial"/>
                <w:b w:val="0"/>
                <w:i w:val="0"/>
                <w:color w:val="000000"/>
                <w:sz w:val="28"/>
              </w:rPr>
              <w:t xml:space="preserve">187 </w:t>
            </w:r>
            <w:r>
              <w:rPr>
                <w:rFonts w:ascii="Arial" w:hAnsi="Arial" w:eastAsia="Arial"/>
                <w:b w:val="0"/>
                <w:i w:val="0"/>
                <w:color w:val="000000"/>
                <w:sz w:val="18"/>
              </w:rPr>
              <w:t xml:space="preserve">1 </w:t>
            </w:r>
            <w:r>
              <w:rPr>
                <w:rFonts w:ascii="Arial" w:hAnsi="Arial" w:eastAsia="Arial"/>
                <w:b w:val="0"/>
                <w:i w:val="0"/>
                <w:color w:val="000000"/>
                <w:sz w:val="28"/>
              </w:rPr>
              <w:t xml:space="preserve">.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4" w:after="0"/>
              <w:ind w:left="52" w:right="0" w:firstLine="0"/>
              <w:jc w:val="left"/>
            </w:pPr>
            <w:r>
              <w:rPr>
                <w:rFonts w:ascii="Arial" w:hAnsi="Arial" w:eastAsia="Arial"/>
                <w:b w:val="0"/>
                <w:i w:val="0"/>
                <w:color w:val="000000"/>
                <w:sz w:val="28"/>
              </w:rPr>
              <w:t>Intellektual mulk boshqaruvi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4" w:after="0"/>
              <w:ind w:left="238" w:right="0" w:firstLine="0"/>
              <w:jc w:val="left"/>
            </w:pPr>
            <w:r>
              <w:rPr>
                <w:rFonts w:ascii="Arial" w:hAnsi="Arial" w:eastAsia="Arial"/>
                <w:b w:val="0"/>
                <w:i w:val="0"/>
                <w:color w:val="000000"/>
                <w:sz w:val="28"/>
              </w:rPr>
              <w:t xml:space="preserve">70410805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0" w:right="350" w:firstLine="0"/>
              <w:jc w:val="right"/>
            </w:pPr>
            <w:r>
              <w:rPr>
                <w:rFonts w:ascii="Arial" w:hAnsi="Arial" w:eastAsia="Arial"/>
                <w:b w:val="0"/>
                <w:i w:val="0"/>
                <w:color w:val="000000"/>
                <w:sz w:val="28"/>
              </w:rPr>
              <w:t xml:space="preserve">0413 </w:t>
            </w:r>
          </w:p>
        </w:tc>
      </w:tr>
      <w:tr>
        <w:trPr>
          <w:trHeight w:hRule="exact" w:val="64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45" w:lineRule="auto" w:before="0" w:after="0"/>
              <w:ind w:left="0" w:right="0" w:firstLine="0"/>
              <w:jc w:val="center"/>
            </w:pPr>
            <w:r>
              <w:rPr>
                <w:rFonts w:ascii="Arial" w:hAnsi="Arial" w:eastAsia="Arial"/>
                <w:b w:val="0"/>
                <w:i w:val="0"/>
                <w:color w:val="000000"/>
                <w:sz w:val="28"/>
              </w:rPr>
              <w:t xml:space="preserve">187 </w:t>
            </w:r>
            <w:r>
              <w:rPr>
                <w:rFonts w:ascii="Arial" w:hAnsi="Arial" w:eastAsia="Arial"/>
                <w:b w:val="0"/>
                <w:i w:val="0"/>
                <w:color w:val="000000"/>
                <w:sz w:val="18"/>
              </w:rPr>
              <w:t xml:space="preserve">2 </w:t>
            </w:r>
            <w:r>
              <w:rPr>
                <w:rFonts w:ascii="Arial" w:hAnsi="Arial" w:eastAsia="Arial"/>
                <w:b w:val="0"/>
                <w:i w:val="0"/>
                <w:color w:val="000000"/>
                <w:sz w:val="28"/>
              </w:rPr>
              <w:t xml:space="preserve">.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52" w:right="0" w:firstLine="0"/>
              <w:jc w:val="left"/>
            </w:pPr>
            <w:r>
              <w:rPr>
                <w:rFonts w:ascii="Arial" w:hAnsi="Arial" w:eastAsia="Arial"/>
                <w:b w:val="0"/>
                <w:i w:val="0"/>
                <w:color w:val="000000"/>
                <w:sz w:val="28"/>
              </w:rPr>
              <w:t>Yashil loyiha boshqaruvi</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70410806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0413 </w:t>
            </w:r>
          </w:p>
        </w:tc>
      </w:tr>
    </w:tbl>
    <w:p>
      <w:pPr>
        <w:autoSpaceDN w:val="0"/>
        <w:autoSpaceDE w:val="0"/>
        <w:widowControl/>
        <w:spacing w:line="14" w:lineRule="exact" w:before="0" w:after="0"/>
        <w:ind w:left="0" w:right="0"/>
      </w:pPr>
    </w:p>
    <w:p>
      <w:pPr>
        <w:sectPr>
          <w:pgSz w:w="11906" w:h="16838"/>
          <w:pgMar w:top="564" w:right="546" w:bottom="588" w:left="1416"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10.0" w:type="dxa"/>
      </w:tblPr>
      <w:tblGrid>
        <w:gridCol w:w="1989"/>
        <w:gridCol w:w="1989"/>
        <w:gridCol w:w="1989"/>
        <w:gridCol w:w="1989"/>
        <w:gridCol w:w="1989"/>
      </w:tblGrid>
      <w:tr>
        <w:trPr>
          <w:trHeight w:hRule="exact" w:val="656"/>
        </w:trPr>
        <w:tc>
          <w:tcPr>
            <w:tcW w:type="dxa" w:w="766"/>
            <w:tcBorders>
              <w:start w:sz="8.0"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102" w:right="0" w:firstLine="0"/>
              <w:jc w:val="left"/>
            </w:pPr>
            <w:r>
              <w:rPr>
                <w:rFonts w:ascii="Arial" w:hAnsi="Arial" w:eastAsia="Arial"/>
                <w:b w:val="0"/>
                <w:i w:val="0"/>
                <w:color w:val="000000"/>
                <w:sz w:val="28"/>
              </w:rPr>
              <w:t xml:space="preserve">188. </w:t>
            </w:r>
          </w:p>
        </w:tc>
        <w:tc>
          <w:tcPr>
            <w:tcW w:type="dxa" w:w="4264"/>
            <w:tcBorders>
              <w:start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0"/>
              </w:trPr>
              <w:tc>
                <w:tcPr>
                  <w:tcW w:type="dxa" w:w="900"/>
                  <w:tcBorders/>
                  <w:tcMar>
                    <w:start w:w="0" w:type="dxa"/>
                    <w:end w:w="0" w:type="dxa"/>
                  </w:tcMar>
                </w:tcPr>
                <w:p>
                  <w:pPr>
                    <w:autoSpaceDN w:val="0"/>
                    <w:autoSpaceDE w:val="0"/>
                    <w:widowControl/>
                    <w:spacing w:line="233" w:lineRule="auto" w:before="2" w:after="0"/>
                    <w:ind w:left="34" w:right="0" w:firstLine="0"/>
                    <w:jc w:val="left"/>
                  </w:pPr>
                  <w:r>
                    <w:rPr>
                      <w:rFonts w:ascii="Arial" w:hAnsi="Arial" w:eastAsia="Arial"/>
                      <w:b w:val="0"/>
                      <w:i w:val="0"/>
                      <w:color w:val="000000"/>
                      <w:sz w:val="28"/>
                    </w:rPr>
                    <w:t xml:space="preserve">Field </w:t>
                  </w:r>
                </w:p>
              </w:tc>
              <w:tc>
                <w:tcPr>
                  <w:tcW w:type="dxa" w:w="72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of </w:t>
                  </w:r>
                </w:p>
              </w:tc>
              <w:tc>
                <w:tcPr>
                  <w:tcW w:type="dxa" w:w="122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study: </w:t>
                  </w:r>
                </w:p>
              </w:tc>
              <w:tc>
                <w:tcPr>
                  <w:tcW w:type="dxa" w:w="1400"/>
                  <w:tcBorders/>
                  <w:tcMar>
                    <w:start w:w="0" w:type="dxa"/>
                    <w:end w:w="0" w:type="dxa"/>
                  </w:tcMar>
                </w:tcPr>
                <w:p>
                  <w:pPr>
                    <w:autoSpaceDN w:val="0"/>
                    <w:autoSpaceDE w:val="0"/>
                    <w:widowControl/>
                    <w:spacing w:line="233" w:lineRule="auto" w:before="2" w:after="0"/>
                    <w:ind w:left="200" w:right="0" w:firstLine="0"/>
                    <w:jc w:val="left"/>
                  </w:pPr>
                  <w:r>
                    <w:rPr>
                      <w:rFonts w:ascii="Arial" w:hAnsi="Arial" w:eastAsia="Arial"/>
                      <w:b w:val="0"/>
                      <w:i w:val="0"/>
                      <w:color w:val="000000"/>
                      <w:sz w:val="28"/>
                    </w:rPr>
                    <w:t xml:space="preserve">Business </w:t>
                  </w:r>
                </w:p>
              </w:tc>
            </w:tr>
          </w:tbl>
          <w:p>
            <w:pPr>
              <w:autoSpaceDN w:val="0"/>
              <w:autoSpaceDE w:val="0"/>
              <w:widowControl/>
              <w:spacing w:line="233" w:lineRule="auto" w:before="6" w:after="0"/>
              <w:ind w:left="52" w:right="0" w:firstLine="0"/>
              <w:jc w:val="left"/>
            </w:pPr>
            <w:r>
              <w:rPr>
                <w:rFonts w:ascii="Arial" w:hAnsi="Arial" w:eastAsia="Arial"/>
                <w:b w:val="0"/>
                <w:i w:val="0"/>
                <w:color w:val="000000"/>
                <w:sz w:val="28"/>
              </w:rPr>
              <w:t>Menejment</w:t>
            </w:r>
          </w:p>
        </w:tc>
        <w:tc>
          <w:tcPr>
            <w:tcW w:type="dxa" w:w="1632"/>
            <w:tcBorders>
              <w:start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70" w:after="0"/>
              <w:ind w:left="188" w:right="0" w:firstLine="0"/>
              <w:jc w:val="left"/>
            </w:pPr>
            <w:r>
              <w:rPr>
                <w:rFonts w:ascii="Arial" w:hAnsi="Arial" w:eastAsia="Arial"/>
                <w:b w:val="0"/>
                <w:i w:val="0"/>
                <w:color w:val="000000"/>
                <w:sz w:val="28"/>
              </w:rPr>
              <w:t xml:space="preserve">60410900 </w:t>
            </w:r>
          </w:p>
        </w:tc>
        <w:tc>
          <w:tcPr>
            <w:tcW w:type="dxa" w:w="1736"/>
            <w:tcBorders>
              <w:start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0" w:right="350" w:firstLine="0"/>
              <w:jc w:val="right"/>
            </w:pPr>
            <w:r>
              <w:rPr>
                <w:rFonts w:ascii="Arial" w:hAnsi="Arial" w:eastAsia="Arial"/>
                <w:b w:val="0"/>
                <w:i w:val="0"/>
                <w:color w:val="000000"/>
                <w:sz w:val="28"/>
              </w:rPr>
              <w:t xml:space="preserve">0413 </w:t>
            </w:r>
          </w:p>
        </w:tc>
      </w:tr>
      <w:tr>
        <w:trPr>
          <w:trHeight w:hRule="exact" w:val="988"/>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26" w:after="0"/>
              <w:ind w:left="102" w:right="0" w:firstLine="0"/>
              <w:jc w:val="left"/>
            </w:pPr>
            <w:r>
              <w:rPr>
                <w:rFonts w:ascii="Arial" w:hAnsi="Arial" w:eastAsia="Arial"/>
                <w:b w:val="0"/>
                <w:i w:val="0"/>
                <w:color w:val="000000"/>
                <w:sz w:val="28"/>
              </w:rPr>
              <w:t xml:space="preserve">189.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6" w:after="0"/>
              <w:ind w:left="52" w:right="0" w:firstLine="0"/>
              <w:jc w:val="both"/>
            </w:pPr>
            <w:r>
              <w:rPr>
                <w:rFonts w:ascii="Arial" w:hAnsi="Arial" w:eastAsia="Arial"/>
                <w:b w:val="0"/>
                <w:i w:val="0"/>
                <w:color w:val="000000"/>
                <w:sz w:val="28"/>
              </w:rPr>
              <w:t>• Biznes boshqaruvi (Master of Business Administration — MBA)</w:t>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326" w:after="0"/>
              <w:ind w:left="238" w:right="0" w:firstLine="0"/>
              <w:jc w:val="left"/>
            </w:pPr>
            <w:r>
              <w:rPr>
                <w:rFonts w:ascii="Arial" w:hAnsi="Arial" w:eastAsia="Arial"/>
                <w:b w:val="0"/>
                <w:i w:val="0"/>
                <w:color w:val="000000"/>
                <w:sz w:val="28"/>
              </w:rPr>
              <w:t xml:space="preserve">70410901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26" w:after="0"/>
              <w:ind w:left="0" w:right="350" w:firstLine="0"/>
              <w:jc w:val="right"/>
            </w:pPr>
            <w:r>
              <w:rPr>
                <w:rFonts w:ascii="Arial" w:hAnsi="Arial" w:eastAsia="Arial"/>
                <w:b w:val="0"/>
                <w:i w:val="0"/>
                <w:color w:val="000000"/>
                <w:sz w:val="28"/>
              </w:rPr>
              <w:t xml:space="preserve">0413 </w:t>
            </w:r>
          </w:p>
        </w:tc>
      </w:tr>
      <w:tr>
        <w:trPr>
          <w:trHeight w:hRule="exact" w:val="662"/>
        </w:trPr>
        <w:tc>
          <w:tcPr>
            <w:tcW w:type="dxa" w:w="766"/>
            <w:tcBorders>
              <w:start w:sz="8.0" w:val="single" w:color="#000000"/>
              <w:top w:sz="7.199999999999818"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190. </w:t>
            </w:r>
          </w:p>
        </w:tc>
        <w:tc>
          <w:tcPr>
            <w:tcW w:type="dxa" w:w="4264"/>
            <w:tcBorders>
              <w:start w:sz="8.0" w:val="single" w:color="#000000"/>
              <w:top w:sz="7.199999999999818" w:val="single" w:color="#000000"/>
              <w:end w:sz="7.199999999999818" w:val="single" w:color="#000000"/>
              <w:bottom w:sz="7.2000000000000455"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Strategik boshqaruv va xalqaro biznes (MBA)</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70410902 </w:t>
            </w:r>
          </w:p>
        </w:tc>
        <w:tc>
          <w:tcPr>
            <w:tcW w:type="dxa" w:w="1506"/>
            <w:tcBorders>
              <w:start w:sz="7.199999999999818" w:val="single" w:color="#000000"/>
              <w:top w:sz="7.199999999999818"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0413 </w:t>
            </w:r>
          </w:p>
        </w:tc>
      </w:tr>
      <w:tr>
        <w:trPr>
          <w:trHeight w:hRule="exact" w:val="664"/>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191.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Ta'lim yo'nalishi: Inson resurslarini boshqarish</w:t>
            </w:r>
            <w:r>
              <w:rPr>
                <w:rFonts w:ascii="Arial" w:hAnsi="Arial" w:eastAsia="Arial"/>
                <w:b w:val="0"/>
                <w:i w:val="0"/>
                <w:color w:val="000000"/>
                <w:sz w:val="28"/>
              </w:rPr>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60411000 </w:t>
            </w: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0413 </w:t>
            </w:r>
          </w:p>
        </w:tc>
      </w:tr>
      <w:tr>
        <w:trPr>
          <w:trHeight w:hRule="exact" w:val="340"/>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192.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Inson resurslarini boshqarish</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70411001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0413 </w:t>
            </w:r>
          </w:p>
        </w:tc>
      </w:tr>
      <w:tr>
        <w:trPr>
          <w:trHeight w:hRule="exact" w:val="344"/>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193.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52" w:right="0" w:firstLine="0"/>
              <w:jc w:val="left"/>
            </w:pPr>
            <w:r>
              <w:rPr>
                <w:rFonts w:ascii="Arial" w:hAnsi="Arial" w:eastAsia="Arial"/>
                <w:b w:val="0"/>
                <w:i w:val="0"/>
                <w:color w:val="000000"/>
                <w:sz w:val="28"/>
              </w:rPr>
              <w:t>• Inson resurslarini rivojlantirish</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70411002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0413 </w:t>
            </w:r>
          </w:p>
        </w:tc>
      </w:tr>
      <w:tr>
        <w:trPr>
          <w:trHeight w:hRule="exact" w:val="986"/>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326" w:after="0"/>
              <w:ind w:left="102" w:right="0" w:firstLine="0"/>
              <w:jc w:val="left"/>
            </w:pPr>
            <w:r>
              <w:rPr>
                <w:rFonts w:ascii="Arial" w:hAnsi="Arial" w:eastAsia="Arial"/>
                <w:b w:val="0"/>
                <w:i w:val="0"/>
                <w:color w:val="000000"/>
                <w:sz w:val="28"/>
              </w:rPr>
              <w:t xml:space="preserve">194.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Ta'lim yo'nalishi: Jahon iqtisodiyoti </w:t>
              <w:br/>
              <w:t>munosabatlari</w:t>
            </w:r>
          </w:p>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4"/>
              </w:trPr>
              <w:tc>
                <w:tcPr>
                  <w:tcW w:type="dxa" w:w="760"/>
                  <w:tcBorders/>
                  <w:tcMar>
                    <w:start w:w="0" w:type="dxa"/>
                    <w:end w:w="0" w:type="dxa"/>
                  </w:tcMar>
                </w:tcPr>
                <w:p>
                  <w:pPr>
                    <w:autoSpaceDN w:val="0"/>
                    <w:autoSpaceDE w:val="0"/>
                    <w:widowControl/>
                    <w:spacing w:line="233" w:lineRule="auto" w:before="4" w:after="0"/>
                    <w:ind w:left="34" w:right="0" w:firstLine="0"/>
                    <w:jc w:val="left"/>
                  </w:pPr>
                  <w:r>
                    <w:rPr>
                      <w:rFonts w:ascii="Arial" w:hAnsi="Arial" w:eastAsia="Arial"/>
                      <w:b w:val="0"/>
                      <w:i w:val="0"/>
                      <w:color w:val="000000"/>
                      <w:sz w:val="28"/>
                    </w:rPr>
                    <w:t xml:space="preserve">and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International </w:t>
                  </w:r>
                </w:p>
              </w:tc>
              <w:tc>
                <w:tcPr>
                  <w:tcW w:type="dxa" w:w="1500"/>
                  <w:tcBorders/>
                  <w:tcMar>
                    <w:start w:w="0" w:type="dxa"/>
                    <w:end w:w="0" w:type="dxa"/>
                  </w:tcMar>
                </w:tcPr>
                <w:p>
                  <w:pPr>
                    <w:autoSpaceDN w:val="0"/>
                    <w:autoSpaceDE w:val="0"/>
                    <w:widowControl/>
                    <w:spacing w:line="233" w:lineRule="auto" w:before="4" w:after="0"/>
                    <w:ind w:left="206" w:right="0" w:firstLine="0"/>
                    <w:jc w:val="left"/>
                  </w:pPr>
                  <w:r>
                    <w:rPr>
                      <w:rFonts w:ascii="Arial" w:hAnsi="Arial" w:eastAsia="Arial"/>
                      <w:b w:val="0"/>
                      <w:i w:val="0"/>
                      <w:color w:val="000000"/>
                      <w:sz w:val="28"/>
                    </w:rPr>
                    <w:t xml:space="preserve">Economic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326" w:after="0"/>
              <w:ind w:left="188" w:right="0" w:firstLine="0"/>
              <w:jc w:val="left"/>
            </w:pPr>
            <w:r>
              <w:rPr>
                <w:rFonts w:ascii="Arial" w:hAnsi="Arial" w:eastAsia="Arial"/>
                <w:b w:val="0"/>
                <w:i w:val="0"/>
                <w:color w:val="000000"/>
                <w:sz w:val="28"/>
              </w:rPr>
              <w:t xml:space="preserve">60411100 </w:t>
            </w: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326" w:after="0"/>
              <w:ind w:left="0" w:right="350" w:firstLine="0"/>
              <w:jc w:val="right"/>
            </w:pPr>
            <w:r>
              <w:rPr>
                <w:rFonts w:ascii="Arial" w:hAnsi="Arial" w:eastAsia="Arial"/>
                <w:b w:val="0"/>
                <w:i w:val="0"/>
                <w:color w:val="000000"/>
                <w:sz w:val="28"/>
              </w:rPr>
              <w:t xml:space="preserve">0413 </w:t>
            </w:r>
          </w:p>
        </w:tc>
      </w:tr>
      <w:tr>
        <w:trPr>
          <w:trHeight w:hRule="exact" w:val="342"/>
        </w:trPr>
        <w:tc>
          <w:tcPr>
            <w:tcW w:type="dxa" w:w="766"/>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195. </w:t>
            </w:r>
          </w:p>
        </w:tc>
        <w:tc>
          <w:tcPr>
            <w:tcW w:type="dxa" w:w="4264"/>
            <w:tcBorders>
              <w:start w:sz="8.0"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195. • Jahon iqtisodiyoti</w:t>
            </w:r>
          </w:p>
        </w:tc>
        <w:tc>
          <w:tcPr>
            <w:tcW w:type="dxa" w:w="1632"/>
            <w:tcBorders>
              <w:start w:sz="7.199999999999818" w:val="single" w:color="#000000"/>
              <w:top w:sz="7.200000000000273"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70411101 </w:t>
            </w: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0413 </w:t>
            </w:r>
          </w:p>
        </w:tc>
      </w:tr>
      <w:tr>
        <w:trPr>
          <w:trHeight w:hRule="exact" w:val="344"/>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196.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196. • Tashqi iqtisodiy faoliyat</w:t>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70411102 </w:t>
            </w: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0413 </w:t>
            </w:r>
          </w:p>
        </w:tc>
      </w:tr>
      <w:tr>
        <w:trPr>
          <w:trHeight w:hRule="exact" w:val="660"/>
        </w:trPr>
        <w:tc>
          <w:tcPr>
            <w:tcW w:type="dxa" w:w="766"/>
            <w:tcBorders>
              <w:start w:sz="8.0" w:val="single" w:color="#000000"/>
              <w:top w:sz="7.200000000000273" w:val="single" w:color="#000000"/>
              <w:end w:sz="8.0" w:val="single" w:color="#000000"/>
              <w:bottom w:sz="7.199999999999818" w:val="single" w:color="#000000"/>
            </w:tcBorders>
            <w:tcMar>
              <w:start w:w="0" w:type="dxa"/>
              <w:end w:w="0" w:type="dxa"/>
            </w:tcMar>
          </w:tcPr>
          <w:p>
            <w:pPr>
              <w:autoSpaceDN w:val="0"/>
              <w:autoSpaceDE w:val="0"/>
              <w:widowControl/>
              <w:spacing w:line="245" w:lineRule="auto" w:before="0" w:after="0"/>
              <w:ind w:left="0" w:right="0" w:firstLine="0"/>
              <w:jc w:val="center"/>
            </w:pPr>
            <w:r>
              <w:rPr>
                <w:rFonts w:ascii="Arial" w:hAnsi="Arial" w:eastAsia="Arial"/>
                <w:b w:val="0"/>
                <w:i w:val="0"/>
                <w:color w:val="000000"/>
                <w:sz w:val="28"/>
              </w:rPr>
              <w:t xml:space="preserve">196 </w:t>
            </w:r>
            <w:r>
              <w:rPr>
                <w:rFonts w:ascii="Arial" w:hAnsi="Arial" w:eastAsia="Arial"/>
                <w:b w:val="0"/>
                <w:i w:val="0"/>
                <w:color w:val="000000"/>
                <w:sz w:val="18"/>
              </w:rPr>
              <w:t xml:space="preserve">1 </w:t>
            </w:r>
            <w:r>
              <w:rPr>
                <w:rFonts w:ascii="Arial" w:hAnsi="Arial" w:eastAsia="Arial"/>
                <w:b w:val="0"/>
                <w:i w:val="0"/>
                <w:color w:val="000000"/>
                <w:sz w:val="28"/>
              </w:rPr>
              <w:t xml:space="preserve">. </w:t>
            </w:r>
          </w:p>
        </w:tc>
        <w:tc>
          <w:tcPr>
            <w:tcW w:type="dxa" w:w="4264"/>
            <w:tcBorders>
              <w:start w:sz="8.0" w:val="single" w:color="#000000"/>
              <w:top w:sz="7.200000000000273"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4" w:after="0"/>
              <w:ind w:left="52" w:right="0" w:firstLine="0"/>
              <w:jc w:val="left"/>
            </w:pPr>
            <w:r>
              <w:rPr>
                <w:rFonts w:ascii="Arial" w:hAnsi="Arial" w:eastAsia="Arial"/>
                <w:b w:val="0"/>
                <w:i w:val="0"/>
                <w:color w:val="000000"/>
                <w:sz w:val="28"/>
              </w:rPr>
              <w:t>Rivojlanish iqtisodiyoti</w:t>
            </w:r>
          </w:p>
        </w:tc>
        <w:tc>
          <w:tcPr>
            <w:tcW w:type="dxa" w:w="1632"/>
            <w:tcBorders>
              <w:start w:sz="7.199999999999818" w:val="single" w:color="#000000"/>
              <w:top w:sz="7.200000000000273"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4" w:after="0"/>
              <w:ind w:left="238" w:right="0" w:firstLine="0"/>
              <w:jc w:val="left"/>
            </w:pPr>
            <w:r>
              <w:rPr>
                <w:rFonts w:ascii="Arial" w:hAnsi="Arial" w:eastAsia="Arial"/>
                <w:b w:val="0"/>
                <w:i w:val="0"/>
                <w:color w:val="000000"/>
                <w:sz w:val="28"/>
              </w:rPr>
              <w:t xml:space="preserve">70411103 </w:t>
            </w:r>
          </w:p>
        </w:tc>
        <w:tc>
          <w:tcPr>
            <w:tcW w:type="dxa" w:w="1506"/>
            <w:tcBorders>
              <w:start w:sz="7.199999999999818" w:val="single" w:color="#000000"/>
              <w:top w:sz="7.200000000000273"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4" w:after="0"/>
              <w:ind w:left="0" w:right="350" w:firstLine="0"/>
              <w:jc w:val="right"/>
            </w:pPr>
            <w:r>
              <w:rPr>
                <w:rFonts w:ascii="Arial" w:hAnsi="Arial" w:eastAsia="Arial"/>
                <w:b w:val="0"/>
                <w:i w:val="0"/>
                <w:color w:val="000000"/>
                <w:sz w:val="28"/>
              </w:rPr>
              <w:t xml:space="preserve">0413 </w:t>
            </w:r>
          </w:p>
        </w:tc>
      </w:tr>
      <w:tr>
        <w:trPr>
          <w:trHeight w:hRule="exact" w:val="666"/>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45" w:lineRule="auto" w:before="0" w:after="0"/>
              <w:ind w:left="0" w:right="0" w:firstLine="0"/>
              <w:jc w:val="center"/>
            </w:pPr>
            <w:r>
              <w:rPr>
                <w:rFonts w:ascii="Arial" w:hAnsi="Arial" w:eastAsia="Arial"/>
                <w:b w:val="0"/>
                <w:i w:val="0"/>
                <w:color w:val="000000"/>
                <w:sz w:val="28"/>
              </w:rPr>
              <w:t xml:space="preserve">196 </w:t>
            </w:r>
            <w:r>
              <w:rPr>
                <w:rFonts w:ascii="Arial" w:hAnsi="Arial" w:eastAsia="Arial"/>
                <w:b w:val="0"/>
                <w:i w:val="0"/>
                <w:color w:val="000000"/>
                <w:sz w:val="18"/>
              </w:rPr>
              <w:t xml:space="preserve">2 </w:t>
            </w:r>
            <w:r>
              <w:rPr>
                <w:rFonts w:ascii="Arial" w:hAnsi="Arial" w:eastAsia="Arial"/>
                <w:b w:val="0"/>
                <w:i w:val="0"/>
                <w:color w:val="000000"/>
                <w:sz w:val="28"/>
              </w:rPr>
              <w:t xml:space="preserve">.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10" w:after="0"/>
              <w:ind w:left="52" w:right="0" w:firstLine="0"/>
              <w:jc w:val="left"/>
            </w:pPr>
            <w:r>
              <w:rPr>
                <w:rFonts w:ascii="Arial" w:hAnsi="Arial" w:eastAsia="Arial"/>
                <w:b w:val="0"/>
                <w:i w:val="0"/>
                <w:color w:val="000000"/>
                <w:sz w:val="28"/>
              </w:rPr>
              <w:t>Iqtisodiyotda katta ma'lumotlar tahlili va modellashtirish</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72" w:after="0"/>
              <w:ind w:left="238" w:right="0" w:firstLine="0"/>
              <w:jc w:val="left"/>
            </w:pPr>
            <w:r>
              <w:rPr>
                <w:rFonts w:ascii="Arial" w:hAnsi="Arial" w:eastAsia="Arial"/>
                <w:b w:val="0"/>
                <w:i w:val="0"/>
                <w:color w:val="000000"/>
                <w:sz w:val="28"/>
              </w:rPr>
              <w:t xml:space="preserve">70411104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2" w:after="0"/>
              <w:ind w:left="0" w:right="350" w:firstLine="0"/>
              <w:jc w:val="right"/>
            </w:pPr>
            <w:r>
              <w:rPr>
                <w:rFonts w:ascii="Arial" w:hAnsi="Arial" w:eastAsia="Arial"/>
                <w:b w:val="0"/>
                <w:i w:val="0"/>
                <w:color w:val="000000"/>
                <w:sz w:val="28"/>
              </w:rPr>
              <w:t xml:space="preserve">0413 </w:t>
            </w:r>
          </w:p>
        </w:tc>
      </w:tr>
      <w:tr>
        <w:trPr>
          <w:trHeight w:hRule="exact" w:val="340"/>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197.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197. Ta'lim yo'nalishi: Marketing</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val="0"/>
                <w:i w:val="0"/>
                <w:color w:val="000000"/>
                <w:sz w:val="28"/>
              </w:rPr>
              <w:t xml:space="preserve">60411200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0414 </w:t>
            </w:r>
          </w:p>
        </w:tc>
      </w:tr>
      <w:tr>
        <w:trPr>
          <w:trHeight w:hRule="exact" w:val="34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0" w:after="0"/>
              <w:ind w:left="102" w:right="0" w:firstLine="0"/>
              <w:jc w:val="left"/>
            </w:pPr>
            <w:r>
              <w:rPr>
                <w:rFonts w:ascii="Arial" w:hAnsi="Arial" w:eastAsia="Arial"/>
                <w:b w:val="0"/>
                <w:i w:val="0"/>
                <w:color w:val="000000"/>
                <w:sz w:val="28"/>
              </w:rPr>
              <w:t xml:space="preserve">198.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0" w:after="0"/>
              <w:ind w:left="52" w:right="0" w:firstLine="0"/>
              <w:jc w:val="left"/>
            </w:pPr>
            <w:r>
              <w:rPr>
                <w:rFonts w:ascii="Arial" w:hAnsi="Arial" w:eastAsia="Arial"/>
                <w:b w:val="0"/>
                <w:i w:val="0"/>
                <w:color w:val="000000"/>
                <w:sz w:val="28"/>
              </w:rPr>
              <w:t xml:space="preserve">• Marketing </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0" w:after="0"/>
              <w:ind w:left="238" w:right="0" w:firstLine="0"/>
              <w:jc w:val="left"/>
            </w:pPr>
            <w:r>
              <w:rPr>
                <w:rFonts w:ascii="Arial" w:hAnsi="Arial" w:eastAsia="Arial"/>
                <w:b w:val="0"/>
                <w:i w:val="0"/>
                <w:color w:val="000000"/>
                <w:sz w:val="28"/>
              </w:rPr>
              <w:t xml:space="preserve">70411201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0" w:after="0"/>
              <w:ind w:left="0" w:right="350" w:firstLine="0"/>
              <w:jc w:val="right"/>
            </w:pPr>
            <w:r>
              <w:rPr>
                <w:rFonts w:ascii="Arial" w:hAnsi="Arial" w:eastAsia="Arial"/>
                <w:b w:val="0"/>
                <w:i w:val="0"/>
                <w:color w:val="000000"/>
                <w:sz w:val="28"/>
              </w:rPr>
              <w:t xml:space="preserve">0414 </w:t>
            </w:r>
          </w:p>
        </w:tc>
      </w:tr>
      <w:tr>
        <w:trPr>
          <w:trHeight w:hRule="exact" w:val="340"/>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199.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Lizing</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70411202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0414 </w:t>
            </w:r>
          </w:p>
        </w:tc>
      </w:tr>
      <w:tr>
        <w:trPr>
          <w:trHeight w:hRule="exact" w:val="34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0" w:after="0"/>
              <w:ind w:left="102" w:right="0" w:firstLine="0"/>
              <w:jc w:val="left"/>
            </w:pPr>
            <w:r>
              <w:rPr>
                <w:rFonts w:ascii="Arial" w:hAnsi="Arial" w:eastAsia="Arial"/>
                <w:b w:val="0"/>
                <w:i w:val="0"/>
                <w:color w:val="000000"/>
                <w:sz w:val="28"/>
              </w:rPr>
              <w:t xml:space="preserve">200.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0" w:after="0"/>
              <w:ind w:left="0" w:right="0" w:firstLine="0"/>
              <w:jc w:val="left"/>
            </w:pPr>
            <w:r>
              <w:rPr>
                <w:rFonts w:ascii="Arial" w:hAnsi="Arial" w:eastAsia="Arial"/>
                <w:b w:val="0"/>
                <w:i w:val="0"/>
                <w:color w:val="000000"/>
                <w:sz w:val="28"/>
              </w:rPr>
              <w:t>200. • Strategik marketing</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0" w:after="0"/>
              <w:ind w:left="238" w:right="0" w:firstLine="0"/>
              <w:jc w:val="left"/>
            </w:pPr>
            <w:r>
              <w:rPr>
                <w:rFonts w:ascii="Arial" w:hAnsi="Arial" w:eastAsia="Arial"/>
                <w:b w:val="0"/>
                <w:i w:val="0"/>
                <w:color w:val="000000"/>
                <w:sz w:val="28"/>
              </w:rPr>
              <w:t xml:space="preserve">70411203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0" w:after="0"/>
              <w:ind w:left="0" w:right="350" w:firstLine="0"/>
              <w:jc w:val="right"/>
            </w:pPr>
            <w:r>
              <w:rPr>
                <w:rFonts w:ascii="Arial" w:hAnsi="Arial" w:eastAsia="Arial"/>
                <w:b w:val="0"/>
                <w:i w:val="0"/>
                <w:color w:val="000000"/>
                <w:sz w:val="28"/>
              </w:rPr>
              <w:t xml:space="preserve">0414 </w:t>
            </w:r>
          </w:p>
        </w:tc>
      </w:tr>
      <w:tr>
        <w:trPr>
          <w:trHeight w:hRule="exact" w:val="340"/>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201.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201. Ta'lim yo'nalishi: Tijorat</w:t>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60411300 </w:t>
            </w: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0416 </w:t>
            </w:r>
          </w:p>
        </w:tc>
      </w:tr>
      <w:tr>
        <w:trPr>
          <w:trHeight w:hRule="exact" w:val="346"/>
        </w:trPr>
        <w:tc>
          <w:tcPr>
            <w:tcW w:type="dxa" w:w="766"/>
            <w:tcBorders>
              <w:start w:sz="8.0" w:val="single" w:color="#000000"/>
              <w:top w:sz="7.200000000000273"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202. </w:t>
            </w:r>
          </w:p>
        </w:tc>
        <w:tc>
          <w:tcPr>
            <w:tcW w:type="dxa" w:w="4264"/>
            <w:tcBorders>
              <w:start w:sz="8.0" w:val="single" w:color="#000000"/>
              <w:top w:sz="7.200000000000273"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8" w:after="0"/>
              <w:ind w:left="52" w:right="0" w:firstLine="0"/>
              <w:jc w:val="left"/>
            </w:pPr>
            <w:r>
              <w:rPr>
                <w:rFonts w:ascii="Arial" w:hAnsi="Arial" w:eastAsia="Arial"/>
                <w:b w:val="0"/>
                <w:i w:val="0"/>
                <w:color w:val="000000"/>
                <w:sz w:val="28"/>
              </w:rPr>
              <w:t>• Savdo ishi</w:t>
            </w:r>
          </w:p>
        </w:tc>
        <w:tc>
          <w:tcPr>
            <w:tcW w:type="dxa" w:w="1632"/>
            <w:tcBorders>
              <w:start w:sz="7.199999999999818" w:val="single" w:color="#000000"/>
              <w:top w:sz="7.200000000000273"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70411301 </w:t>
            </w:r>
          </w:p>
        </w:tc>
        <w:tc>
          <w:tcPr>
            <w:tcW w:type="dxa" w:w="1506"/>
            <w:tcBorders>
              <w:start w:sz="7.199999999999818" w:val="single" w:color="#000000"/>
              <w:top w:sz="7.200000000000273"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0416 </w:t>
            </w:r>
          </w:p>
        </w:tc>
      </w:tr>
      <w:tr>
        <w:trPr>
          <w:trHeight w:hRule="exact" w:val="340"/>
        </w:trPr>
        <w:tc>
          <w:tcPr>
            <w:tcW w:type="dxa" w:w="766"/>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203. </w:t>
            </w:r>
          </w:p>
        </w:tc>
        <w:tc>
          <w:tcPr>
            <w:tcW w:type="dxa" w:w="4264"/>
            <w:tcBorders>
              <w:start w:sz="8.0"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Elektron tijorat</w:t>
            </w:r>
          </w:p>
        </w:tc>
        <w:tc>
          <w:tcPr>
            <w:tcW w:type="dxa" w:w="1632"/>
            <w:tcBorders>
              <w:start w:sz="7.199999999999818" w:val="single" w:color="#000000"/>
              <w:top w:sz="7.200000000000273"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70411302 </w:t>
            </w: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0416 </w:t>
            </w:r>
          </w:p>
        </w:tc>
      </w:tr>
      <w:tr>
        <w:trPr>
          <w:trHeight w:hRule="exact" w:val="342"/>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204.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Ta'lim yo'nalishi: Millatshunoslik</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60411400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0416 </w:t>
            </w:r>
          </w:p>
        </w:tc>
      </w:tr>
      <w:tr>
        <w:trPr>
          <w:trHeight w:hRule="exact" w:val="340"/>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205.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205. • Milliy tarix</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70411401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0416 </w:t>
            </w:r>
          </w:p>
        </w:tc>
      </w:tr>
      <w:tr>
        <w:trPr>
          <w:trHeight w:hRule="exact" w:val="344"/>
        </w:trPr>
        <w:tc>
          <w:tcPr>
            <w:tcW w:type="dxa" w:w="766"/>
            <w:tcBorders>
              <w:start w:sz="8.0" w:val="single" w:color="#000000"/>
              <w:top w:sz="7.199999999999818"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206. </w:t>
            </w:r>
          </w:p>
        </w:tc>
        <w:tc>
          <w:tcPr>
            <w:tcW w:type="dxa" w:w="4264"/>
            <w:tcBorders>
              <w:start w:sz="8.0" w:val="single" w:color="#000000"/>
              <w:top w:sz="7.199999999999818" w:val="single" w:color="#000000"/>
              <w:end w:sz="7.199999999999818" w:val="single" w:color="#000000"/>
              <w:bottom w:sz="7.200000000000728"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206. Ta'lim yo'nalishi: Davlat auditi</w:t>
            </w:r>
          </w:p>
        </w:tc>
        <w:tc>
          <w:tcPr>
            <w:tcW w:type="dxa" w:w="1632"/>
            <w:tcBorders>
              <w:start w:sz="7.199999999999818" w:val="single" w:color="#000000"/>
              <w:top w:sz="7.199999999999818" w:val="single" w:color="#000000"/>
              <w:end w:sz="7.199999999999818" w:val="single" w:color="#000000"/>
              <w:bottom w:sz="7.200000000000728" w:val="single" w:color="#000000"/>
            </w:tcBorders>
            <w:tcMar>
              <w:start w:w="0" w:type="dxa"/>
              <w:end w:w="0" w:type="dxa"/>
            </w:tcMar>
          </w:tcPr>
          <w:p>
            <w:pPr>
              <w:autoSpaceDN w:val="0"/>
              <w:autoSpaceDE w:val="0"/>
              <w:widowControl/>
              <w:spacing w:line="233" w:lineRule="auto" w:before="8" w:after="0"/>
              <w:ind w:left="188" w:right="0" w:firstLine="0"/>
              <w:jc w:val="left"/>
            </w:pPr>
            <w:r>
              <w:rPr>
                <w:rFonts w:ascii="Arial" w:hAnsi="Arial" w:eastAsia="Arial"/>
                <w:b w:val="0"/>
                <w:i w:val="0"/>
                <w:color w:val="000000"/>
                <w:sz w:val="28"/>
              </w:rPr>
              <w:t xml:space="preserve">60411500 </w:t>
            </w:r>
          </w:p>
        </w:tc>
        <w:tc>
          <w:tcPr>
            <w:tcW w:type="dxa" w:w="1736"/>
            <w:tcBorders>
              <w:start w:sz="7.199999999999818" w:val="single" w:color="#000000"/>
              <w:top w:sz="7.199999999999818" w:val="single" w:color="#000000"/>
              <w:end w:sz="7.199999999999818" w:val="single" w:color="#000000"/>
              <w:bottom w:sz="7.200000000000728"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0412 </w:t>
            </w:r>
          </w:p>
        </w:tc>
      </w:tr>
      <w:tr>
        <w:trPr>
          <w:trHeight w:hRule="exact" w:val="342"/>
        </w:trPr>
        <w:tc>
          <w:tcPr>
            <w:tcW w:type="dxa" w:w="766"/>
            <w:tcBorders>
              <w:start w:sz="8.0"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207. </w:t>
            </w:r>
          </w:p>
        </w:tc>
        <w:tc>
          <w:tcPr>
            <w:tcW w:type="dxa" w:w="4264"/>
            <w:tcBorders>
              <w:start w:sz="8.0"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Davlat auditi va moliyaviy nazorat</w:t>
            </w:r>
          </w:p>
        </w:tc>
        <w:tc>
          <w:tcPr>
            <w:tcW w:type="dxa" w:w="1632"/>
            <w:tcBorders>
              <w:start w:sz="7.199999999999818" w:val="single" w:color="#000000"/>
              <w:top w:sz="7.20000000000072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70411501 </w:t>
            </w:r>
          </w:p>
        </w:tc>
        <w:tc>
          <w:tcPr>
            <w:tcW w:type="dxa" w:w="1506"/>
            <w:tcBorders>
              <w:start w:sz="7.199999999999818"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0416 </w:t>
            </w:r>
          </w:p>
        </w:tc>
      </w:tr>
      <w:tr>
        <w:trPr>
          <w:trHeight w:hRule="exact" w:val="3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208.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52" w:right="0" w:firstLine="0"/>
              <w:jc w:val="left"/>
            </w:pPr>
            <w:r>
              <w:rPr>
                <w:rFonts w:ascii="Arial" w:hAnsi="Arial" w:eastAsia="Arial"/>
                <w:b w:val="0"/>
                <w:i w:val="0"/>
                <w:color w:val="000000"/>
                <w:sz w:val="28"/>
              </w:rPr>
              <w:t>Ta'lim yo'nalishi: Islom moliyasi</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188" w:right="0" w:firstLine="0"/>
              <w:jc w:val="left"/>
            </w:pPr>
            <w:r>
              <w:rPr>
                <w:rFonts w:ascii="Arial" w:hAnsi="Arial" w:eastAsia="Arial"/>
                <w:b w:val="0"/>
                <w:i w:val="0"/>
                <w:color w:val="000000"/>
                <w:sz w:val="28"/>
              </w:rPr>
              <w:t xml:space="preserve">60411600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0412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209.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209. • Islom moliyasi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70411601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0412 </w:t>
            </w:r>
          </w:p>
        </w:tc>
      </w:tr>
      <w:tr>
        <w:trPr>
          <w:trHeight w:hRule="exact" w:val="666"/>
        </w:trPr>
        <w:tc>
          <w:tcPr>
            <w:tcW w:type="dxa" w:w="766"/>
            <w:tcBorders>
              <w:start w:sz="8.0" w:val="single" w:color="#000000"/>
              <w:top w:sz="8.0"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210. </w:t>
            </w:r>
          </w:p>
        </w:tc>
        <w:tc>
          <w:tcPr>
            <w:tcW w:type="dxa" w:w="4264"/>
            <w:tcBorders>
              <w:start w:sz="8.0" w:val="single" w:color="#000000"/>
              <w:top w:sz="8.0" w:val="single" w:color="#000000"/>
              <w:end w:sz="7.199999999999818" w:val="single" w:color="#000000"/>
              <w:bottom w:sz="7.200000000000728" w:val="single" w:color="#000000"/>
            </w:tcBorders>
            <w:tcMar>
              <w:start w:w="0" w:type="dxa"/>
              <w:end w:w="0" w:type="dxa"/>
            </w:tcMar>
          </w:tcPr>
          <w:p>
            <w:pPr>
              <w:autoSpaceDN w:val="0"/>
              <w:autoSpaceDE w:val="0"/>
              <w:widowControl/>
              <w:spacing w:line="245" w:lineRule="auto" w:before="8" w:after="0"/>
              <w:ind w:left="52" w:right="0" w:firstLine="0"/>
              <w:jc w:val="left"/>
            </w:pPr>
            <w:r>
              <w:rPr>
                <w:rFonts w:ascii="Arial" w:hAnsi="Arial" w:eastAsia="Arial"/>
                <w:b w:val="0"/>
                <w:i w:val="0"/>
                <w:color w:val="000000"/>
                <w:sz w:val="28"/>
              </w:rPr>
              <w:t>Ta'lim yo'nalishi: Islom iqtisodiyoti va moliyasi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200000000000728"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60411700 </w:t>
            </w:r>
          </w:p>
        </w:tc>
        <w:tc>
          <w:tcPr>
            <w:tcW w:type="dxa" w:w="1736"/>
            <w:tcBorders>
              <w:start w:sz="7.199999999999818" w:val="single" w:color="#000000"/>
              <w:top w:sz="8.0" w:val="single" w:color="#000000"/>
              <w:end w:sz="7.199999999999818" w:val="single" w:color="#000000"/>
              <w:bottom w:sz="7.200000000000728" w:val="single" w:color="#000000"/>
            </w:tcBorders>
            <w:tcMar>
              <w:start w:w="0" w:type="dxa"/>
              <w:end w:w="0" w:type="dxa"/>
            </w:tcMar>
          </w:tcPr>
          <w:p/>
        </w:tc>
        <w:tc>
          <w:tcPr>
            <w:tcW w:type="dxa" w:w="1506"/>
            <w:tcBorders>
              <w:start w:sz="7.199999999999818" w:val="single" w:color="#000000"/>
              <w:top w:sz="8.0"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0412 </w:t>
            </w:r>
          </w:p>
        </w:tc>
      </w:tr>
      <w:tr>
        <w:trPr>
          <w:trHeight w:hRule="exact" w:val="340"/>
        </w:trPr>
        <w:tc>
          <w:tcPr>
            <w:tcW w:type="dxa" w:w="766"/>
            <w:tcBorders>
              <w:start w:sz="8.0"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211. </w:t>
            </w:r>
          </w:p>
        </w:tc>
        <w:tc>
          <w:tcPr>
            <w:tcW w:type="dxa" w:w="4264"/>
            <w:tcBorders>
              <w:start w:sz="8.0"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Islom iqtisodiyoti va moliyasi</w:t>
            </w:r>
          </w:p>
        </w:tc>
        <w:tc>
          <w:tcPr>
            <w:tcW w:type="dxa" w:w="1632"/>
            <w:tcBorders>
              <w:start w:sz="7.199999999999818" w:val="single" w:color="#000000"/>
              <w:top w:sz="7.20000000000072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70411701 </w:t>
            </w:r>
          </w:p>
        </w:tc>
        <w:tc>
          <w:tcPr>
            <w:tcW w:type="dxa" w:w="1506"/>
            <w:tcBorders>
              <w:start w:sz="7.199999999999818"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0412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0" w:after="0"/>
              <w:ind w:left="0" w:right="0" w:firstLine="0"/>
              <w:jc w:val="center"/>
            </w:pPr>
            <w:r>
              <w:rPr>
                <w:rFonts w:ascii="Arial" w:hAnsi="Arial" w:eastAsia="Arial"/>
                <w:b w:val="0"/>
                <w:i w:val="0"/>
                <w:color w:val="000000"/>
                <w:sz w:val="28"/>
              </w:rPr>
              <w:t xml:space="preserve">211 </w:t>
            </w:r>
            <w:r>
              <w:rPr>
                <w:rFonts w:ascii="Arial" w:hAnsi="Arial" w:eastAsia="Arial"/>
                <w:b w:val="0"/>
                <w:i w:val="0"/>
                <w:color w:val="000000"/>
                <w:sz w:val="18"/>
              </w:rPr>
              <w:t xml:space="preserve">1 </w:t>
            </w:r>
            <w:r>
              <w:rPr>
                <w:rFonts w:ascii="Arial" w:hAnsi="Arial" w:eastAsia="Arial"/>
                <w:b w:val="0"/>
                <w:i w:val="0"/>
                <w:color w:val="000000"/>
                <w:sz w:val="28"/>
              </w:rPr>
              <w:t xml:space="preserve">.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52" w:right="0" w:firstLine="0"/>
              <w:jc w:val="left"/>
            </w:pPr>
            <w:r>
              <w:rPr>
                <w:rFonts w:ascii="Arial" w:hAnsi="Arial" w:eastAsia="Arial"/>
                <w:b w:val="0"/>
                <w:i w:val="0"/>
                <w:color w:val="000000"/>
                <w:sz w:val="28"/>
              </w:rPr>
              <w:t>Ta'lim yo'nalishi: Yashil iqtisodiyot</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60411800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0412 </w:t>
            </w:r>
          </w:p>
        </w:tc>
      </w:tr>
      <w:tr>
        <w:trPr>
          <w:trHeight w:hRule="exact" w:val="344"/>
        </w:trPr>
        <w:tc>
          <w:tcPr>
            <w:tcW w:type="dxa" w:w="5030"/>
            <w:gridSpan w:val="2"/>
            <w:tcBorders>
              <w:start w:sz="8.0" w:val="single" w:color="#000000"/>
              <w:top w:sz="8.0"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2-§. Huquq</w:t>
            </w:r>
          </w:p>
        </w:tc>
        <w:tc>
          <w:tcPr>
            <w:tcW w:type="dxa" w:w="3368"/>
            <w:gridSpan w:val="2"/>
            <w:tcBorders>
              <w:start w:sz="7.199999999999818" w:val="single" w:color="#000000"/>
              <w:top w:sz="8.0"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420,000</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042</w:t>
            </w:r>
          </w:p>
        </w:tc>
      </w:tr>
      <w:tr>
        <w:trPr>
          <w:trHeight w:hRule="exact" w:val="340"/>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212.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Ta'lim yo'nalishi: Huquqshunoslik</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val="0"/>
                <w:i w:val="0"/>
                <w:color w:val="000000"/>
                <w:sz w:val="28"/>
              </w:rPr>
              <w:t xml:space="preserve">60420100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0421 </w:t>
            </w:r>
          </w:p>
        </w:tc>
      </w:tr>
      <w:tr>
        <w:trPr>
          <w:trHeight w:hRule="exact" w:val="34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213.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Advokatlik</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70420101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0421 </w:t>
            </w:r>
          </w:p>
        </w:tc>
      </w:tr>
      <w:tr>
        <w:trPr>
          <w:trHeight w:hRule="exact" w:val="64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214.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 Xalqaro arbitraj va nizolarni hal etish</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70420102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0421 </w:t>
            </w:r>
          </w:p>
        </w:tc>
      </w:tr>
    </w:tbl>
    <w:p>
      <w:pPr>
        <w:autoSpaceDN w:val="0"/>
        <w:autoSpaceDE w:val="0"/>
        <w:widowControl/>
        <w:spacing w:line="14" w:lineRule="exact" w:before="0" w:after="0"/>
        <w:ind w:left="0" w:right="0"/>
      </w:pPr>
    </w:p>
    <w:p>
      <w:pPr>
        <w:sectPr>
          <w:pgSz w:w="11906" w:h="16838"/>
          <w:pgMar w:top="566" w:right="546" w:bottom="618" w:left="1416"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10.0" w:type="dxa"/>
      </w:tblPr>
      <w:tblGrid>
        <w:gridCol w:w="1989"/>
        <w:gridCol w:w="1989"/>
        <w:gridCol w:w="1989"/>
        <w:gridCol w:w="1989"/>
        <w:gridCol w:w="1989"/>
      </w:tblGrid>
      <w:tr>
        <w:trPr>
          <w:trHeight w:hRule="exact" w:val="334"/>
        </w:trPr>
        <w:tc>
          <w:tcPr>
            <w:tcW w:type="dxa" w:w="766"/>
            <w:tcBorders>
              <w:start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215. </w:t>
            </w:r>
          </w:p>
        </w:tc>
        <w:tc>
          <w:tcPr>
            <w:tcW w:type="dxa" w:w="4264"/>
            <w:tcBorders>
              <w:start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215. • Xalqaro huquq</w:t>
            </w:r>
          </w:p>
        </w:tc>
        <w:tc>
          <w:tcPr>
            <w:tcW w:type="dxa" w:w="1632"/>
            <w:tcBorders>
              <w:start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70420103 </w:t>
            </w:r>
          </w:p>
        </w:tc>
        <w:tc>
          <w:tcPr>
            <w:tcW w:type="dxa" w:w="1506"/>
            <w:tcBorders>
              <w:start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0421 </w:t>
            </w:r>
          </w:p>
        </w:tc>
      </w:tr>
      <w:tr>
        <w:trPr>
          <w:trHeight w:hRule="exact" w:val="342"/>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216.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Diplomatik va konsullik huquqi</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70420104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0421 </w:t>
            </w:r>
          </w:p>
        </w:tc>
      </w:tr>
      <w:tr>
        <w:trPr>
          <w:trHeight w:hRule="exact" w:val="342"/>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217.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Sport huquqi</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70420105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0421 </w:t>
            </w:r>
          </w:p>
        </w:tc>
      </w:tr>
      <w:tr>
        <w:trPr>
          <w:trHeight w:hRule="exact" w:val="342"/>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218.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218. • Davlat boshqaruvi huquqi</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70420106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0421 </w:t>
            </w:r>
          </w:p>
        </w:tc>
      </w:tr>
      <w:tr>
        <w:trPr>
          <w:trHeight w:hRule="exact" w:val="3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219.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219. • Soliq va bojxona huquqi</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70420107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0421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220.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220. • Tadbirkorlik huquqi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70420108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0421 </w:t>
            </w:r>
          </w:p>
        </w:tc>
      </w:tr>
      <w:tr>
        <w:trPr>
          <w:trHeight w:hRule="exact" w:val="342"/>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221.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Xalqaro biznes huquqi</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70420109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0421 </w:t>
            </w:r>
          </w:p>
        </w:tc>
      </w:tr>
      <w:tr>
        <w:trPr>
          <w:trHeight w:hRule="exact" w:val="342"/>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222.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222. • Korporativ huquq</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70420110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0421 </w:t>
            </w:r>
          </w:p>
        </w:tc>
      </w:tr>
      <w:tr>
        <w:trPr>
          <w:trHeight w:hRule="exact" w:val="342"/>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223.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223. • Tabiiy resurslar huquqi</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70420111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0421 </w:t>
            </w:r>
          </w:p>
        </w:tc>
      </w:tr>
      <w:tr>
        <w:trPr>
          <w:trHeight w:hRule="exact" w:val="342"/>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224.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Mehnat huquqi</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70420112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0421 </w:t>
            </w:r>
          </w:p>
        </w:tc>
      </w:tr>
      <w:tr>
        <w:trPr>
          <w:trHeight w:hRule="exact" w:val="66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225.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 Jinoyat huquqini qo'llash nazariyasi va amaliyoti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70420113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0421 </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226.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52" w:right="0" w:firstLine="0"/>
              <w:jc w:val="left"/>
            </w:pPr>
            <w:r>
              <w:rPr>
                <w:rFonts w:ascii="Arial" w:hAnsi="Arial" w:eastAsia="Arial"/>
                <w:b w:val="0"/>
                <w:i w:val="0"/>
                <w:color w:val="000000"/>
                <w:sz w:val="28"/>
              </w:rPr>
              <w:t>• Moliyaviy-huquqiy monitoring</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70420114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0421 </w:t>
            </w:r>
          </w:p>
        </w:tc>
      </w:tr>
      <w:tr>
        <w:trPr>
          <w:trHeight w:hRule="exact" w:val="342"/>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227.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227. • Sud faoliyati</w:t>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70420115 </w:t>
            </w: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0421 </w:t>
            </w:r>
          </w:p>
        </w:tc>
      </w:tr>
      <w:tr>
        <w:trPr>
          <w:trHeight w:hRule="exact" w:val="342"/>
        </w:trPr>
        <w:tc>
          <w:tcPr>
            <w:tcW w:type="dxa" w:w="766"/>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228. </w:t>
            </w:r>
          </w:p>
        </w:tc>
        <w:tc>
          <w:tcPr>
            <w:tcW w:type="dxa" w:w="4264"/>
            <w:tcBorders>
              <w:start w:sz="8.0"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228. • Prokurorlik faoliyati</w:t>
            </w:r>
          </w:p>
        </w:tc>
        <w:tc>
          <w:tcPr>
            <w:tcW w:type="dxa" w:w="1632"/>
            <w:tcBorders>
              <w:start w:sz="7.199999999999818" w:val="single" w:color="#000000"/>
              <w:top w:sz="7.200000000000273"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70420116 </w:t>
            </w: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0421 </w:t>
            </w:r>
          </w:p>
        </w:tc>
      </w:tr>
      <w:tr>
        <w:trPr>
          <w:trHeight w:hRule="exact" w:val="344"/>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229.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229. • Korruptsiyaga qarshi kurash</w:t>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70420117 </w:t>
            </w: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0421 </w:t>
            </w:r>
          </w:p>
        </w:tc>
      </w:tr>
      <w:tr>
        <w:trPr>
          <w:trHeight w:hRule="exact" w:val="340"/>
        </w:trPr>
        <w:tc>
          <w:tcPr>
            <w:tcW w:type="dxa" w:w="766"/>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230. </w:t>
            </w:r>
          </w:p>
        </w:tc>
        <w:tc>
          <w:tcPr>
            <w:tcW w:type="dxa" w:w="4264"/>
            <w:tcBorders>
              <w:start w:sz="8.0"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Tibbiyot huquqi</w:t>
            </w:r>
          </w:p>
        </w:tc>
        <w:tc>
          <w:tcPr>
            <w:tcW w:type="dxa" w:w="1632"/>
            <w:tcBorders>
              <w:start w:sz="7.199999999999818" w:val="single" w:color="#000000"/>
              <w:top w:sz="7.200000000000273"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70420118 </w:t>
            </w: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0421 </w:t>
            </w:r>
          </w:p>
        </w:tc>
      </w:tr>
      <w:tr>
        <w:trPr>
          <w:trHeight w:hRule="exact" w:val="3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231.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231. • Qurilish huquqi</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70420119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0421 </w:t>
            </w:r>
          </w:p>
        </w:tc>
      </w:tr>
      <w:tr>
        <w:trPr>
          <w:trHeight w:hRule="exact" w:val="660"/>
        </w:trPr>
        <w:tc>
          <w:tcPr>
            <w:tcW w:type="dxa" w:w="766"/>
            <w:tcBorders>
              <w:start w:sz="8.0" w:val="single" w:color="#000000"/>
              <w:top w:sz="7.199999999999818"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4" w:after="0"/>
              <w:ind w:left="102" w:right="0" w:firstLine="0"/>
              <w:jc w:val="left"/>
            </w:pPr>
            <w:r>
              <w:rPr>
                <w:rFonts w:ascii="Arial" w:hAnsi="Arial" w:eastAsia="Arial"/>
                <w:b w:val="0"/>
                <w:i w:val="0"/>
                <w:color w:val="000000"/>
                <w:sz w:val="28"/>
              </w:rPr>
              <w:t xml:space="preserve">232. </w:t>
            </w:r>
          </w:p>
        </w:tc>
        <w:tc>
          <w:tcPr>
            <w:tcW w:type="dxa" w:w="4264"/>
            <w:tcBorders>
              <w:start w:sz="8.0" w:val="single" w:color="#000000"/>
              <w:top w:sz="7.199999999999818" w:val="single" w:color="#000000"/>
              <w:end w:sz="7.199999999999818" w:val="single" w:color="#000000"/>
              <w:bottom w:sz="7.200000000000273"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2"/>
              </w:trPr>
              <w:tc>
                <w:tcPr>
                  <w:tcW w:type="dxa" w:w="360"/>
                  <w:tcBorders/>
                  <w:tcMar>
                    <w:start w:w="0" w:type="dxa"/>
                    <w:end w:w="0" w:type="dxa"/>
                  </w:tcMar>
                </w:tcPr>
                <w:p>
                  <w:pPr>
                    <w:autoSpaceDN w:val="0"/>
                    <w:autoSpaceDE w:val="0"/>
                    <w:widowControl/>
                    <w:spacing w:line="233" w:lineRule="auto" w:before="6" w:after="0"/>
                    <w:ind w:left="34" w:right="0" w:firstLine="0"/>
                    <w:jc w:val="left"/>
                  </w:pPr>
                  <w:r>
                    <w:rPr>
                      <w:rFonts w:ascii="Arial" w:hAnsi="Arial" w:eastAsia="Arial"/>
                      <w:b w:val="0"/>
                      <w:i w:val="0"/>
                      <w:color w:val="000000"/>
                      <w:sz w:val="28"/>
                    </w:rPr>
                    <w:t xml:space="preserve">•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Intellectual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property </w:t>
                  </w:r>
                </w:p>
              </w:tc>
              <w:tc>
                <w:tcPr>
                  <w:tcW w:type="dxa" w:w="700"/>
                  <w:tcBorders/>
                  <w:tcMar>
                    <w:start w:w="0" w:type="dxa"/>
                    <w:end w:w="0" w:type="dxa"/>
                  </w:tcMar>
                </w:tcPr>
                <w:p>
                  <w:pPr>
                    <w:autoSpaceDN w:val="0"/>
                    <w:autoSpaceDE w:val="0"/>
                    <w:widowControl/>
                    <w:spacing w:line="233" w:lineRule="auto" w:before="6" w:after="0"/>
                    <w:ind w:left="168"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6" w:after="0"/>
              <w:ind w:left="52" w:right="0" w:firstLine="0"/>
              <w:jc w:val="left"/>
            </w:pPr>
            <w:r>
              <w:rPr>
                <w:rFonts w:ascii="Arial" w:hAnsi="Arial" w:eastAsia="Arial"/>
                <w:b w:val="0"/>
                <w:i w:val="0"/>
                <w:color w:val="000000"/>
                <w:sz w:val="28"/>
              </w:rPr>
              <w:t>axborot texnologiyalari huquqi</w:t>
            </w:r>
          </w:p>
        </w:tc>
        <w:tc>
          <w:tcPr>
            <w:tcW w:type="dxa" w:w="1632"/>
            <w:tcBorders>
              <w:start w:sz="7.199999999999818" w:val="single" w:color="#000000"/>
              <w:top w:sz="7.199999999999818"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164" w:after="0"/>
              <w:ind w:left="238" w:right="0" w:firstLine="0"/>
              <w:jc w:val="left"/>
            </w:pPr>
            <w:r>
              <w:rPr>
                <w:rFonts w:ascii="Arial" w:hAnsi="Arial" w:eastAsia="Arial"/>
                <w:b w:val="0"/>
                <w:i w:val="0"/>
                <w:color w:val="000000"/>
                <w:sz w:val="28"/>
              </w:rPr>
              <w:t xml:space="preserve">70420120 </w:t>
            </w:r>
          </w:p>
        </w:tc>
        <w:tc>
          <w:tcPr>
            <w:tcW w:type="dxa" w:w="1506"/>
            <w:tcBorders>
              <w:start w:sz="7.199999999999818" w:val="single" w:color="#000000"/>
              <w:top w:sz="7.199999999999818"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4" w:after="0"/>
              <w:ind w:left="0" w:right="350" w:firstLine="0"/>
              <w:jc w:val="right"/>
            </w:pPr>
            <w:r>
              <w:rPr>
                <w:rFonts w:ascii="Arial" w:hAnsi="Arial" w:eastAsia="Arial"/>
                <w:b w:val="0"/>
                <w:i w:val="0"/>
                <w:color w:val="000000"/>
                <w:sz w:val="28"/>
              </w:rPr>
              <w:t xml:space="preserve">0421 </w:t>
            </w:r>
          </w:p>
        </w:tc>
      </w:tr>
      <w:tr>
        <w:trPr>
          <w:trHeight w:hRule="exact" w:val="346"/>
        </w:trPr>
        <w:tc>
          <w:tcPr>
            <w:tcW w:type="dxa" w:w="766"/>
            <w:tcBorders>
              <w:start w:sz="8.0" w:val="single" w:color="#000000"/>
              <w:top w:sz="7.200000000000273"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233. </w:t>
            </w:r>
          </w:p>
        </w:tc>
        <w:tc>
          <w:tcPr>
            <w:tcW w:type="dxa" w:w="4264"/>
            <w:tcBorders>
              <w:start w:sz="8.0" w:val="single" w:color="#000000"/>
              <w:top w:sz="7.200000000000273"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8" w:after="0"/>
              <w:ind w:left="52" w:right="0" w:firstLine="0"/>
              <w:jc w:val="left"/>
            </w:pPr>
            <w:r>
              <w:rPr>
                <w:rFonts w:ascii="Arial" w:hAnsi="Arial" w:eastAsia="Arial"/>
                <w:b w:val="0"/>
                <w:i w:val="0"/>
                <w:color w:val="000000"/>
                <w:sz w:val="28"/>
              </w:rPr>
              <w:t>• Islom huquqi</w:t>
            </w:r>
          </w:p>
        </w:tc>
        <w:tc>
          <w:tcPr>
            <w:tcW w:type="dxa" w:w="1632"/>
            <w:tcBorders>
              <w:start w:sz="7.199999999999818" w:val="single" w:color="#000000"/>
              <w:top w:sz="7.200000000000273"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70420121 </w:t>
            </w:r>
          </w:p>
        </w:tc>
        <w:tc>
          <w:tcPr>
            <w:tcW w:type="dxa" w:w="1506"/>
            <w:tcBorders>
              <w:start w:sz="7.199999999999818" w:val="single" w:color="#000000"/>
              <w:top w:sz="7.200000000000273"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0421 </w:t>
            </w:r>
          </w:p>
        </w:tc>
      </w:tr>
      <w:tr>
        <w:trPr>
          <w:trHeight w:hRule="exact" w:val="660"/>
        </w:trPr>
        <w:tc>
          <w:tcPr>
            <w:tcW w:type="dxa" w:w="766"/>
            <w:tcBorders>
              <w:start w:sz="8.0" w:val="single" w:color="#000000"/>
              <w:top w:sz="7.200000000000273"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4" w:after="0"/>
              <w:ind w:left="102" w:right="0" w:firstLine="0"/>
              <w:jc w:val="left"/>
            </w:pPr>
            <w:r>
              <w:rPr>
                <w:rFonts w:ascii="Arial" w:hAnsi="Arial" w:eastAsia="Arial"/>
                <w:b w:val="0"/>
                <w:i w:val="0"/>
                <w:color w:val="000000"/>
                <w:sz w:val="28"/>
              </w:rPr>
              <w:t xml:space="preserve">234. </w:t>
            </w:r>
          </w:p>
        </w:tc>
        <w:tc>
          <w:tcPr>
            <w:tcW w:type="dxa" w:w="4264"/>
            <w:tcBorders>
              <w:start w:sz="8.0" w:val="single" w:color="#000000"/>
              <w:top w:sz="7.200000000000273" w:val="single" w:color="#000000"/>
              <w:end w:sz="7.199999999999818" w:val="single" w:color="#000000"/>
              <w:bottom w:sz="7.199999999999818"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2"/>
              </w:trPr>
              <w:tc>
                <w:tcPr>
                  <w:tcW w:type="dxa" w:w="340"/>
                  <w:tcBorders/>
                  <w:tcMar>
                    <w:start w:w="0" w:type="dxa"/>
                    <w:end w:w="0" w:type="dxa"/>
                  </w:tcMar>
                </w:tcPr>
                <w:p>
                  <w:pPr>
                    <w:autoSpaceDN w:val="0"/>
                    <w:autoSpaceDE w:val="0"/>
                    <w:widowControl/>
                    <w:spacing w:line="233" w:lineRule="auto" w:before="6" w:after="0"/>
                    <w:ind w:left="34" w:right="0" w:firstLine="0"/>
                    <w:jc w:val="left"/>
                  </w:pPr>
                  <w:r>
                    <w:rPr>
                      <w:rFonts w:ascii="Arial" w:hAnsi="Arial" w:eastAsia="Arial"/>
                      <w:b w:val="0"/>
                      <w:i w:val="0"/>
                      <w:color w:val="000000"/>
                      <w:sz w:val="28"/>
                    </w:rPr>
                    <w:t xml:space="preserve">•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Mediation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500"/>
                  <w:tcBorders/>
                  <w:tcMar>
                    <w:start w:w="0" w:type="dxa"/>
                    <w:end w:w="0" w:type="dxa"/>
                  </w:tcMar>
                </w:tcPr>
                <w:p>
                  <w:pPr>
                    <w:autoSpaceDN w:val="0"/>
                    <w:autoSpaceDE w:val="0"/>
                    <w:widowControl/>
                    <w:spacing w:line="233" w:lineRule="auto" w:before="6" w:after="0"/>
                    <w:ind w:left="144" w:right="0" w:firstLine="0"/>
                    <w:jc w:val="left"/>
                  </w:pPr>
                  <w:r>
                    <w:rPr>
                      <w:rFonts w:ascii="Arial" w:hAnsi="Arial" w:eastAsia="Arial"/>
                      <w:b w:val="0"/>
                      <w:i w:val="0"/>
                      <w:color w:val="000000"/>
                      <w:sz w:val="28"/>
                    </w:rPr>
                    <w:t xml:space="preserve">alternative </w:t>
                  </w:r>
                </w:p>
              </w:tc>
            </w:tr>
          </w:tbl>
          <w:p>
            <w:pPr>
              <w:autoSpaceDN w:val="0"/>
              <w:autoSpaceDE w:val="0"/>
              <w:widowControl/>
              <w:spacing w:line="233" w:lineRule="auto" w:before="6" w:after="0"/>
              <w:ind w:left="52" w:right="0" w:firstLine="0"/>
              <w:jc w:val="left"/>
            </w:pPr>
            <w:r>
              <w:rPr>
                <w:rFonts w:ascii="Arial" w:hAnsi="Arial" w:eastAsia="Arial"/>
                <w:b w:val="0"/>
                <w:i w:val="0"/>
                <w:color w:val="000000"/>
                <w:sz w:val="28"/>
              </w:rPr>
              <w:t>nizolarni hal etish usullari</w:t>
            </w:r>
          </w:p>
        </w:tc>
        <w:tc>
          <w:tcPr>
            <w:tcW w:type="dxa" w:w="1632"/>
            <w:tcBorders>
              <w:start w:sz="7.199999999999818" w:val="single" w:color="#000000"/>
              <w:top w:sz="7.200000000000273"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4" w:after="0"/>
              <w:ind w:left="238" w:right="0" w:firstLine="0"/>
              <w:jc w:val="left"/>
            </w:pPr>
            <w:r>
              <w:rPr>
                <w:rFonts w:ascii="Arial" w:hAnsi="Arial" w:eastAsia="Arial"/>
                <w:b w:val="0"/>
                <w:i w:val="0"/>
                <w:color w:val="000000"/>
                <w:sz w:val="28"/>
              </w:rPr>
              <w:t xml:space="preserve">70420122 </w:t>
            </w:r>
          </w:p>
        </w:tc>
        <w:tc>
          <w:tcPr>
            <w:tcW w:type="dxa" w:w="1506"/>
            <w:tcBorders>
              <w:start w:sz="7.199999999999818" w:val="single" w:color="#000000"/>
              <w:top w:sz="7.200000000000273"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4" w:after="0"/>
              <w:ind w:left="0" w:right="350" w:firstLine="0"/>
              <w:jc w:val="right"/>
            </w:pPr>
            <w:r>
              <w:rPr>
                <w:rFonts w:ascii="Arial" w:hAnsi="Arial" w:eastAsia="Arial"/>
                <w:b w:val="0"/>
                <w:i w:val="0"/>
                <w:color w:val="000000"/>
                <w:sz w:val="28"/>
              </w:rPr>
              <w:t xml:space="preserve">0421 </w:t>
            </w:r>
          </w:p>
        </w:tc>
      </w:tr>
      <w:tr>
        <w:trPr>
          <w:trHeight w:hRule="exact" w:val="666"/>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2" w:after="0"/>
              <w:ind w:left="102" w:right="0" w:firstLine="0"/>
              <w:jc w:val="left"/>
            </w:pPr>
            <w:r>
              <w:rPr>
                <w:rFonts w:ascii="Arial" w:hAnsi="Arial" w:eastAsia="Arial"/>
                <w:b w:val="0"/>
                <w:i w:val="0"/>
                <w:color w:val="000000"/>
                <w:sz w:val="28"/>
              </w:rPr>
              <w:t xml:space="preserve">235.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10" w:after="0"/>
              <w:ind w:left="52" w:right="0" w:firstLine="0"/>
              <w:jc w:val="left"/>
            </w:pPr>
            <w:r>
              <w:rPr>
                <w:rFonts w:ascii="Arial" w:hAnsi="Arial" w:eastAsia="Arial"/>
                <w:b w:val="0"/>
                <w:i w:val="0"/>
                <w:color w:val="000000"/>
                <w:sz w:val="28"/>
              </w:rPr>
              <w:t>• Korruptsiyaga qarshi va muvofiqlik nazorati</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72" w:after="0"/>
              <w:ind w:left="238" w:right="0" w:firstLine="0"/>
              <w:jc w:val="left"/>
            </w:pPr>
            <w:r>
              <w:rPr>
                <w:rFonts w:ascii="Arial" w:hAnsi="Arial" w:eastAsia="Arial"/>
                <w:b w:val="0"/>
                <w:i w:val="0"/>
                <w:color w:val="000000"/>
                <w:sz w:val="28"/>
              </w:rPr>
              <w:t xml:space="preserve">70420123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2" w:after="0"/>
              <w:ind w:left="0" w:right="350" w:firstLine="0"/>
              <w:jc w:val="right"/>
            </w:pPr>
            <w:r>
              <w:rPr>
                <w:rFonts w:ascii="Arial" w:hAnsi="Arial" w:eastAsia="Arial"/>
                <w:b w:val="0"/>
                <w:i w:val="0"/>
                <w:color w:val="000000"/>
                <w:sz w:val="28"/>
              </w:rPr>
              <w:t xml:space="preserve">0421 </w:t>
            </w:r>
          </w:p>
        </w:tc>
      </w:tr>
      <w:tr>
        <w:trPr>
          <w:trHeight w:hRule="exact" w:val="34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236.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Media huquqi</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70420124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0421 </w:t>
            </w:r>
          </w:p>
        </w:tc>
      </w:tr>
      <w:tr>
        <w:trPr>
          <w:trHeight w:hRule="exact" w:val="662"/>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102" w:right="0" w:firstLine="0"/>
              <w:jc w:val="left"/>
            </w:pPr>
            <w:r>
              <w:rPr>
                <w:rFonts w:ascii="Arial" w:hAnsi="Arial" w:eastAsia="Arial"/>
                <w:b w:val="0"/>
                <w:i w:val="0"/>
                <w:color w:val="000000"/>
                <w:sz w:val="28"/>
              </w:rPr>
              <w:t xml:space="preserve">237.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 Transchegaraviy suv va yer munosabatlari huquqi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4" w:after="0"/>
              <w:ind w:left="238" w:right="0" w:firstLine="0"/>
              <w:jc w:val="left"/>
            </w:pPr>
            <w:r>
              <w:rPr>
                <w:rFonts w:ascii="Arial" w:hAnsi="Arial" w:eastAsia="Arial"/>
                <w:b w:val="0"/>
                <w:i w:val="0"/>
                <w:color w:val="000000"/>
                <w:sz w:val="28"/>
              </w:rPr>
              <w:t xml:space="preserve">70420125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0" w:right="350" w:firstLine="0"/>
              <w:jc w:val="right"/>
            </w:pPr>
            <w:r>
              <w:rPr>
                <w:rFonts w:ascii="Arial" w:hAnsi="Arial" w:eastAsia="Arial"/>
                <w:b w:val="0"/>
                <w:i w:val="0"/>
                <w:color w:val="000000"/>
                <w:sz w:val="28"/>
              </w:rPr>
              <w:t xml:space="preserve">0421 </w:t>
            </w:r>
          </w:p>
        </w:tc>
      </w:tr>
      <w:tr>
        <w:trPr>
          <w:trHeight w:hRule="exact" w:val="3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238.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Xalqaro tijorat huquqi</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70420126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0421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239.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Kiber huquq</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70420127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0421 </w:t>
            </w:r>
          </w:p>
        </w:tc>
      </w:tr>
      <w:tr>
        <w:trPr>
          <w:trHeight w:hRule="exact" w:val="66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240.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Xalqaro huquq va inson huquqlari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70420128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0421 </w:t>
            </w:r>
          </w:p>
        </w:tc>
      </w:tr>
      <w:tr>
        <w:trPr>
          <w:trHeight w:hRule="exact" w:val="66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102" w:right="0" w:firstLine="0"/>
              <w:jc w:val="left"/>
            </w:pPr>
            <w:r>
              <w:rPr>
                <w:rFonts w:ascii="Arial" w:hAnsi="Arial" w:eastAsia="Arial"/>
                <w:b w:val="0"/>
                <w:i w:val="0"/>
                <w:color w:val="000000"/>
                <w:sz w:val="28"/>
              </w:rPr>
              <w:t xml:space="preserve">241.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 Huquqiy sohalarni amaliy tahlil qilish, huquqiy va siyosiy tadqiqotlar</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4" w:after="0"/>
              <w:ind w:left="238" w:right="0" w:firstLine="0"/>
              <w:jc w:val="left"/>
            </w:pPr>
            <w:r>
              <w:rPr>
                <w:rFonts w:ascii="Arial" w:hAnsi="Arial" w:eastAsia="Arial"/>
                <w:b w:val="0"/>
                <w:i w:val="0"/>
                <w:color w:val="000000"/>
                <w:sz w:val="28"/>
              </w:rPr>
              <w:t xml:space="preserve">70420129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0" w:right="350" w:firstLine="0"/>
              <w:jc w:val="right"/>
            </w:pPr>
            <w:r>
              <w:rPr>
                <w:rFonts w:ascii="Arial" w:hAnsi="Arial" w:eastAsia="Arial"/>
                <w:b w:val="0"/>
                <w:i w:val="0"/>
                <w:color w:val="000000"/>
                <w:sz w:val="28"/>
              </w:rPr>
              <w:t xml:space="preserve">0421 </w:t>
            </w:r>
          </w:p>
        </w:tc>
      </w:tr>
      <w:tr>
        <w:trPr>
          <w:trHeight w:hRule="exact" w:val="344"/>
        </w:trPr>
        <w:tc>
          <w:tcPr>
            <w:tcW w:type="dxa" w:w="766"/>
            <w:tcBorders>
              <w:start w:sz="8.0" w:val="single" w:color="#000000"/>
              <w:top w:sz="8.0"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242. </w:t>
            </w:r>
          </w:p>
        </w:tc>
        <w:tc>
          <w:tcPr>
            <w:tcW w:type="dxa" w:w="4264"/>
            <w:tcBorders>
              <w:start w:sz="8.0" w:val="single" w:color="#000000"/>
              <w:top w:sz="8.0" w:val="single" w:color="#000000"/>
              <w:end w:sz="7.199999999999818" w:val="single" w:color="#000000"/>
              <w:bottom w:sz="7.20000000000072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Kiberxavfsizlikni huquqiy ta'minlash</w:t>
            </w:r>
          </w:p>
        </w:tc>
        <w:tc>
          <w:tcPr>
            <w:tcW w:type="dxa" w:w="1632"/>
            <w:tcBorders>
              <w:start w:sz="7.199999999999818" w:val="single" w:color="#000000"/>
              <w:top w:sz="8.0" w:val="single" w:color="#000000"/>
              <w:end w:sz="7.199999999999818" w:val="single" w:color="#000000"/>
              <w:bottom w:sz="7.20000000000072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72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70420130 </w:t>
            </w:r>
          </w:p>
        </w:tc>
        <w:tc>
          <w:tcPr>
            <w:tcW w:type="dxa" w:w="1506"/>
            <w:tcBorders>
              <w:start w:sz="7.199999999999818" w:val="single" w:color="#000000"/>
              <w:top w:sz="8.0"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0421 </w:t>
            </w:r>
          </w:p>
        </w:tc>
      </w:tr>
      <w:tr>
        <w:trPr>
          <w:trHeight w:hRule="exact" w:val="664"/>
        </w:trPr>
        <w:tc>
          <w:tcPr>
            <w:tcW w:type="dxa" w:w="766"/>
            <w:tcBorders>
              <w:start w:sz="8.0"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243. </w:t>
            </w:r>
          </w:p>
        </w:tc>
        <w:tc>
          <w:tcPr>
            <w:tcW w:type="dxa" w:w="4264"/>
            <w:tcBorders>
              <w:start w:sz="8.0"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Huquqiy siyosat, davlat boshqaruvida strategik rejalashtirish</w:t>
            </w:r>
            <w:r>
              <w:rPr>
                <w:rFonts w:ascii="Arial" w:hAnsi="Arial" w:eastAsia="Arial"/>
                <w:b w:val="0"/>
                <w:i w:val="0"/>
                <w:color w:val="000000"/>
                <w:sz w:val="28"/>
              </w:rPr>
            </w:r>
          </w:p>
        </w:tc>
        <w:tc>
          <w:tcPr>
            <w:tcW w:type="dxa" w:w="1632"/>
            <w:tcBorders>
              <w:start w:sz="7.199999999999818" w:val="single" w:color="#000000"/>
              <w:top w:sz="7.20000000000072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70420131 </w:t>
            </w:r>
          </w:p>
        </w:tc>
        <w:tc>
          <w:tcPr>
            <w:tcW w:type="dxa" w:w="1506"/>
            <w:tcBorders>
              <w:start w:sz="7.199999999999818"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0421 </w:t>
            </w:r>
          </w:p>
        </w:tc>
      </w:tr>
      <w:tr>
        <w:trPr>
          <w:trHeight w:hRule="exact" w:val="340"/>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244.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Korporativ huquq va boshqaruv</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70420132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0421 </w:t>
            </w:r>
          </w:p>
        </w:tc>
      </w:tr>
      <w:tr>
        <w:trPr>
          <w:trHeight w:hRule="exact" w:val="664"/>
        </w:trPr>
        <w:tc>
          <w:tcPr>
            <w:tcW w:type="dxa" w:w="766"/>
            <w:tcBorders>
              <w:start w:sz="8.0" w:val="single" w:color="#000000"/>
              <w:top w:sz="8.0"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245. </w:t>
            </w:r>
          </w:p>
        </w:tc>
        <w:tc>
          <w:tcPr>
            <w:tcW w:type="dxa" w:w="4264"/>
            <w:tcBorders>
              <w:start w:sz="8.0" w:val="single" w:color="#000000"/>
              <w:top w:sz="8.0" w:val="single" w:color="#000000"/>
              <w:end w:sz="7.199999999999818" w:val="single" w:color="#000000"/>
              <w:bottom w:sz="7.200000000000728"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Huquqiy boshqaruv magistri (MLA)</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20000000000072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728"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70420133 </w:t>
            </w:r>
          </w:p>
        </w:tc>
        <w:tc>
          <w:tcPr>
            <w:tcW w:type="dxa" w:w="1506"/>
            <w:tcBorders>
              <w:start w:sz="7.199999999999818" w:val="single" w:color="#000000"/>
              <w:top w:sz="8.0"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0421 </w:t>
            </w:r>
          </w:p>
        </w:tc>
      </w:tr>
      <w:tr>
        <w:trPr>
          <w:trHeight w:hRule="exact" w:val="646"/>
        </w:trPr>
        <w:tc>
          <w:tcPr>
            <w:tcW w:type="dxa" w:w="766"/>
            <w:tcBorders>
              <w:start w:sz="8.0"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45" w:lineRule="auto" w:before="0" w:after="0"/>
              <w:ind w:left="0" w:right="0" w:firstLine="0"/>
              <w:jc w:val="center"/>
            </w:pPr>
            <w:r>
              <w:rPr>
                <w:rFonts w:ascii="Arial" w:hAnsi="Arial" w:eastAsia="Arial"/>
                <w:b w:val="0"/>
                <w:i w:val="0"/>
                <w:color w:val="000000"/>
                <w:sz w:val="28"/>
              </w:rPr>
              <w:t xml:space="preserve">245 </w:t>
            </w:r>
            <w:r>
              <w:rPr>
                <w:rFonts w:ascii="Arial" w:hAnsi="Arial" w:eastAsia="Arial"/>
                <w:b w:val="0"/>
                <w:i w:val="0"/>
                <w:color w:val="000000"/>
                <w:sz w:val="18"/>
              </w:rPr>
              <w:t xml:space="preserve">1 </w:t>
            </w:r>
            <w:r>
              <w:rPr>
                <w:rFonts w:ascii="Arial" w:hAnsi="Arial" w:eastAsia="Arial"/>
                <w:b w:val="0"/>
                <w:i w:val="0"/>
                <w:color w:val="000000"/>
                <w:sz w:val="28"/>
              </w:rPr>
              <w:t xml:space="preserve">. </w:t>
            </w:r>
          </w:p>
        </w:tc>
        <w:tc>
          <w:tcPr>
            <w:tcW w:type="dxa" w:w="4264"/>
            <w:tcBorders>
              <w:start w:sz="8.0"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52" w:right="0" w:firstLine="0"/>
              <w:jc w:val="left"/>
            </w:pPr>
            <w:r>
              <w:rPr>
                <w:rFonts w:ascii="Arial" w:hAnsi="Arial" w:eastAsia="Arial"/>
                <w:b w:val="0"/>
                <w:i w:val="0"/>
                <w:color w:val="000000"/>
                <w:sz w:val="28"/>
              </w:rPr>
              <w:t>Atrof-muhit huquqi</w:t>
            </w:r>
          </w:p>
        </w:tc>
        <w:tc>
          <w:tcPr>
            <w:tcW w:type="dxa" w:w="1632"/>
            <w:tcBorders>
              <w:start w:sz="7.199999999999818" w:val="single" w:color="#000000"/>
              <w:top w:sz="7.20000000000072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70420134 </w:t>
            </w:r>
          </w:p>
        </w:tc>
        <w:tc>
          <w:tcPr>
            <w:tcW w:type="dxa" w:w="1506"/>
            <w:tcBorders>
              <w:start w:sz="7.199999999999818"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0421 </w:t>
            </w:r>
          </w:p>
        </w:tc>
      </w:tr>
    </w:tbl>
    <w:p>
      <w:pPr>
        <w:autoSpaceDN w:val="0"/>
        <w:autoSpaceDE w:val="0"/>
        <w:widowControl/>
        <w:spacing w:line="14" w:lineRule="exact" w:before="0" w:after="0"/>
        <w:ind w:left="0" w:right="0"/>
      </w:pPr>
    </w:p>
    <w:p>
      <w:pPr>
        <w:sectPr>
          <w:pgSz w:w="11906" w:h="16838"/>
          <w:pgMar w:top="566" w:right="546" w:bottom="770" w:left="1416" w:header="720" w:footer="720" w:gutter="0"/>
          <w:cols/>
          <w:docGrid w:linePitch="360"/>
        </w:sectPr>
      </w:pPr>
    </w:p>
    <w:p>
      <w:pPr>
        <w:autoSpaceDN w:val="0"/>
        <w:autoSpaceDE w:val="0"/>
        <w:widowControl/>
        <w:spacing w:line="220" w:lineRule="exact" w:before="0" w:after="344"/>
        <w:ind w:left="0" w:right="0"/>
      </w:pPr>
    </w:p>
    <w:tbl>
      <w:tblPr>
        <w:tblW w:type="auto" w:w="0"/>
        <w:tblLayout w:type="fixed"/>
        <w:tblLook w:firstColumn="1" w:firstRow="1" w:lastColumn="0" w:lastRow="0" w:noHBand="0" w:noVBand="1" w:val="04A0"/>
        <w:tblInd w:w="10.0" w:type="dxa"/>
      </w:tblPr>
      <w:tblGrid>
        <w:gridCol w:w="1989"/>
        <w:gridCol w:w="1989"/>
        <w:gridCol w:w="1989"/>
        <w:gridCol w:w="1989"/>
        <w:gridCol w:w="1989"/>
      </w:tblGrid>
      <w:tr>
        <w:trPr>
          <w:trHeight w:hRule="exact" w:val="656"/>
        </w:trPr>
        <w:tc>
          <w:tcPr>
            <w:tcW w:type="dxa" w:w="766"/>
            <w:tcBorders>
              <w:start w:sz="8.0" w:val="single" w:color="#000000"/>
              <w:end w:sz="8.0" w:val="single" w:color="#000000"/>
              <w:bottom w:sz="8.0" w:val="single" w:color="#000000"/>
            </w:tcBorders>
            <w:tcMar>
              <w:start w:w="0" w:type="dxa"/>
              <w:end w:w="0" w:type="dxa"/>
            </w:tcMar>
          </w:tcPr>
          <w:p>
            <w:pPr>
              <w:autoSpaceDN w:val="0"/>
              <w:autoSpaceDE w:val="0"/>
              <w:widowControl/>
              <w:spacing w:line="245" w:lineRule="auto" w:before="0" w:after="0"/>
              <w:ind w:left="0" w:right="0" w:firstLine="0"/>
              <w:jc w:val="center"/>
            </w:pPr>
            <w:r>
              <w:rPr>
                <w:rFonts w:ascii="Arial" w:hAnsi="Arial" w:eastAsia="Arial"/>
                <w:b w:val="0"/>
                <w:i w:val="0"/>
                <w:color w:val="000000"/>
                <w:sz w:val="28"/>
              </w:rPr>
              <w:t xml:space="preserve">245 </w:t>
            </w:r>
            <w:r>
              <w:rPr>
                <w:rFonts w:ascii="Arial" w:hAnsi="Arial" w:eastAsia="Arial"/>
                <w:b w:val="0"/>
                <w:i w:val="0"/>
                <w:color w:val="000000"/>
                <w:sz w:val="18"/>
              </w:rPr>
              <w:t xml:space="preserve">2 </w:t>
            </w:r>
            <w:r>
              <w:rPr>
                <w:rFonts w:ascii="Arial" w:hAnsi="Arial" w:eastAsia="Arial"/>
                <w:b w:val="0"/>
                <w:i w:val="0"/>
                <w:color w:val="000000"/>
                <w:sz w:val="28"/>
              </w:rPr>
              <w:t xml:space="preserve">. </w:t>
            </w:r>
          </w:p>
        </w:tc>
        <w:tc>
          <w:tcPr>
            <w:tcW w:type="dxa" w:w="4264"/>
            <w:tcBorders>
              <w:start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70" w:after="0"/>
              <w:ind w:left="52" w:right="0" w:firstLine="0"/>
              <w:jc w:val="left"/>
            </w:pPr>
            <w:r>
              <w:rPr>
                <w:rFonts w:ascii="Arial" w:hAnsi="Arial" w:eastAsia="Arial"/>
                <w:b w:val="0"/>
                <w:i w:val="0"/>
                <w:color w:val="000000"/>
                <w:sz w:val="28"/>
              </w:rPr>
              <w:t>Xalqaro savdo huquqi</w:t>
            </w:r>
          </w:p>
        </w:tc>
        <w:tc>
          <w:tcPr>
            <w:tcW w:type="dxa" w:w="1632"/>
            <w:tcBorders>
              <w:start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70" w:after="0"/>
              <w:ind w:left="238" w:right="0" w:firstLine="0"/>
              <w:jc w:val="left"/>
            </w:pPr>
            <w:r>
              <w:rPr>
                <w:rFonts w:ascii="Arial" w:hAnsi="Arial" w:eastAsia="Arial"/>
                <w:b w:val="0"/>
                <w:i w:val="0"/>
                <w:color w:val="000000"/>
                <w:sz w:val="28"/>
              </w:rPr>
              <w:t xml:space="preserve">70420135 </w:t>
            </w:r>
          </w:p>
        </w:tc>
        <w:tc>
          <w:tcPr>
            <w:tcW w:type="dxa" w:w="1506"/>
            <w:tcBorders>
              <w:start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0" w:right="350" w:firstLine="0"/>
              <w:jc w:val="right"/>
            </w:pPr>
            <w:r>
              <w:rPr>
                <w:rFonts w:ascii="Arial" w:hAnsi="Arial" w:eastAsia="Arial"/>
                <w:b w:val="0"/>
                <w:i w:val="0"/>
                <w:color w:val="000000"/>
                <w:sz w:val="28"/>
              </w:rPr>
              <w:t xml:space="preserve">0421 </w:t>
            </w:r>
          </w:p>
        </w:tc>
      </w:tr>
      <w:tr>
        <w:trPr>
          <w:trHeight w:hRule="exact" w:val="988"/>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26" w:after="0"/>
              <w:ind w:left="102" w:right="0" w:firstLine="0"/>
              <w:jc w:val="left"/>
            </w:pPr>
            <w:r>
              <w:rPr>
                <w:rFonts w:ascii="Arial" w:hAnsi="Arial" w:eastAsia="Arial"/>
                <w:b w:val="0"/>
                <w:i w:val="0"/>
                <w:color w:val="000000"/>
                <w:sz w:val="28"/>
              </w:rPr>
              <w:t xml:space="preserve">246.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4"/>
              </w:trPr>
              <w:tc>
                <w:tcPr>
                  <w:tcW w:type="dxa" w:w="96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Field </w:t>
                  </w:r>
                </w:p>
              </w:tc>
              <w:tc>
                <w:tcPr>
                  <w:tcW w:type="dxa" w:w="1000"/>
                  <w:tcBorders/>
                  <w:tcMar>
                    <w:start w:w="0" w:type="dxa"/>
                    <w:end w:w="0" w:type="dxa"/>
                  </w:tcMar>
                </w:tcPr>
                <w:p>
                  <w:pPr>
                    <w:autoSpaceDN w:val="0"/>
                    <w:autoSpaceDE w:val="0"/>
                    <w:widowControl/>
                    <w:spacing w:line="233" w:lineRule="auto" w:before="8" w:after="0"/>
                    <w:ind w:left="0" w:right="408" w:firstLine="0"/>
                    <w:jc w:val="right"/>
                  </w:pPr>
                  <w:r>
                    <w:rPr>
                      <w:rFonts w:ascii="Arial" w:hAnsi="Arial" w:eastAsia="Arial"/>
                      <w:b w:val="0"/>
                      <w:i w:val="0"/>
                      <w:color w:val="000000"/>
                      <w:sz w:val="28"/>
                    </w:rPr>
                    <w:t xml:space="preserve">of </w:t>
                  </w:r>
                </w:p>
              </w:tc>
              <w:tc>
                <w:tcPr>
                  <w:tcW w:type="dxa" w:w="1200"/>
                  <w:tcBorders/>
                  <w:tcMar>
                    <w:start w:w="0" w:type="dxa"/>
                    <w:end w:w="0" w:type="dxa"/>
                  </w:tcMar>
                </w:tcPr>
                <w:p>
                  <w:pPr>
                    <w:autoSpaceDN w:val="0"/>
                    <w:autoSpaceDE w:val="0"/>
                    <w:widowControl/>
                    <w:spacing w:line="233" w:lineRule="auto" w:before="8" w:after="0"/>
                    <w:ind w:left="108" w:right="0" w:firstLine="0"/>
                    <w:jc w:val="left"/>
                  </w:pPr>
                  <w:r>
                    <w:rPr>
                      <w:rFonts w:ascii="Arial" w:hAnsi="Arial" w:eastAsia="Arial"/>
                      <w:b w:val="0"/>
                      <w:i w:val="0"/>
                      <w:color w:val="000000"/>
                      <w:sz w:val="28"/>
                    </w:rPr>
                    <w:t xml:space="preserve">study: </w:t>
                  </w:r>
                </w:p>
              </w:tc>
              <w:tc>
                <w:tcPr>
                  <w:tcW w:type="dxa" w:w="1080"/>
                  <w:tcBorders/>
                  <w:tcMar>
                    <w:start w:w="0" w:type="dxa"/>
                    <w:end w:w="0" w:type="dxa"/>
                  </w:tcMar>
                </w:tcPr>
                <w:p>
                  <w:pPr>
                    <w:autoSpaceDN w:val="0"/>
                    <w:autoSpaceDE w:val="0"/>
                    <w:widowControl/>
                    <w:spacing w:line="233" w:lineRule="auto" w:before="8" w:after="0"/>
                    <w:ind w:left="252" w:right="0" w:firstLine="0"/>
                    <w:jc w:val="left"/>
                  </w:pPr>
                  <w:r>
                    <w:rPr>
                      <w:rFonts w:ascii="Arial" w:hAnsi="Arial" w:eastAsia="Arial"/>
                      <w:b w:val="0"/>
                      <w:i w:val="0"/>
                      <w:color w:val="000000"/>
                      <w:sz w:val="28"/>
                    </w:rPr>
                    <w:t xml:space="preserve">Public </w:t>
                  </w:r>
                </w:p>
              </w:tc>
            </w:tr>
            <w:tr>
              <w:trPr>
                <w:trHeight w:hRule="exact" w:val="322"/>
              </w:trPr>
              <w:tc>
                <w:tcPr>
                  <w:tcW w:type="dxa" w:w="196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Administration </w:t>
                  </w:r>
                </w:p>
              </w:tc>
              <w:tc>
                <w:tcPr>
                  <w:tcW w:type="dxa" w:w="1200"/>
                  <w:tcBorders/>
                  <w:tcMar>
                    <w:start w:w="0" w:type="dxa"/>
                    <w:end w:w="0" w:type="dxa"/>
                  </w:tcMar>
                </w:tcPr>
                <w:p>
                  <w:pPr>
                    <w:autoSpaceDN w:val="0"/>
                    <w:autoSpaceDE w:val="0"/>
                    <w:widowControl/>
                    <w:spacing w:line="233" w:lineRule="auto" w:before="4" w:after="0"/>
                    <w:ind w:left="0" w:right="238" w:firstLine="0"/>
                    <w:jc w:val="right"/>
                  </w:pPr>
                  <w:r>
                    <w:rPr>
                      <w:rFonts w:ascii="Arial" w:hAnsi="Arial" w:eastAsia="Arial"/>
                      <w:b w:val="0"/>
                      <w:i w:val="0"/>
                      <w:color w:val="000000"/>
                      <w:sz w:val="28"/>
                    </w:rPr>
                    <w:t xml:space="preserve">and </w:t>
                  </w:r>
                </w:p>
              </w:tc>
              <w:tc>
                <w:tcPr>
                  <w:tcW w:type="dxa" w:w="1080"/>
                  <w:tcBorders/>
                  <w:tcMar>
                    <w:start w:w="0" w:type="dxa"/>
                    <w:end w:w="0" w:type="dxa"/>
                  </w:tcMar>
                </w:tcPr>
                <w:p>
                  <w:pPr>
                    <w:autoSpaceDN w:val="0"/>
                    <w:autoSpaceDE w:val="0"/>
                    <w:widowControl/>
                    <w:spacing w:line="233" w:lineRule="auto" w:before="4" w:after="0"/>
                    <w:ind w:left="254" w:right="0" w:firstLine="0"/>
                    <w:jc w:val="left"/>
                  </w:pPr>
                  <w:r>
                    <w:rPr>
                      <w:rFonts w:ascii="Arial" w:hAnsi="Arial" w:eastAsia="Arial"/>
                      <w:b w:val="0"/>
                      <w:i w:val="0"/>
                      <w:color w:val="000000"/>
                      <w:sz w:val="28"/>
                    </w:rPr>
                    <w:t xml:space="preserve">Public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Boshqaruv</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326" w:after="0"/>
              <w:ind w:left="188" w:right="0" w:firstLine="0"/>
              <w:jc w:val="left"/>
            </w:pPr>
            <w:r>
              <w:rPr>
                <w:rFonts w:ascii="Arial" w:hAnsi="Arial" w:eastAsia="Arial"/>
                <w:b w:val="0"/>
                <w:i w:val="0"/>
                <w:color w:val="000000"/>
                <w:sz w:val="28"/>
              </w:rPr>
              <w:t xml:space="preserve">60420200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26" w:after="0"/>
              <w:ind w:left="0" w:right="350" w:firstLine="0"/>
              <w:jc w:val="right"/>
            </w:pPr>
            <w:r>
              <w:rPr>
                <w:rFonts w:ascii="Arial" w:hAnsi="Arial" w:eastAsia="Arial"/>
                <w:b w:val="0"/>
                <w:i w:val="0"/>
                <w:color w:val="000000"/>
                <w:sz w:val="28"/>
              </w:rPr>
              <w:t xml:space="preserve">0421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247.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247. • Jamoat boshqaruvi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70420201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0421 </w:t>
            </w:r>
          </w:p>
        </w:tc>
      </w:tr>
      <w:tr>
        <w:trPr>
          <w:trHeight w:hRule="exact" w:val="342"/>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248.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248. • Davlat boshqaruvi</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70420202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0421 </w:t>
            </w:r>
          </w:p>
        </w:tc>
      </w:tr>
      <w:tr>
        <w:trPr>
          <w:trHeight w:hRule="exact" w:val="664"/>
        </w:trPr>
        <w:tc>
          <w:tcPr>
            <w:tcW w:type="dxa" w:w="766"/>
            <w:tcBorders>
              <w:start w:sz="8.0" w:val="single" w:color="#000000"/>
              <w:top w:sz="7.2000000000000455"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249. </w:t>
            </w:r>
          </w:p>
        </w:tc>
        <w:tc>
          <w:tcPr>
            <w:tcW w:type="dxa" w:w="4264"/>
            <w:tcBorders>
              <w:start w:sz="8.0" w:val="single" w:color="#000000"/>
              <w:top w:sz="7.2000000000000455" w:val="single" w:color="#000000"/>
              <w:end w:sz="7.199999999999818" w:val="single" w:color="#000000"/>
              <w:bottom w:sz="7.2000000000000455"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Mahalliy boshqaruv va o'zini o'zi boshqarish</w:t>
            </w:r>
            <w:r>
              <w:rPr>
                <w:rFonts w:ascii="Arial" w:hAnsi="Arial" w:eastAsia="Arial"/>
                <w:b w:val="0"/>
                <w:i w:val="0"/>
                <w:color w:val="000000"/>
                <w:sz w:val="28"/>
              </w:rPr>
            </w:r>
          </w:p>
        </w:tc>
        <w:tc>
          <w:tcPr>
            <w:tcW w:type="dxa" w:w="1632"/>
            <w:tcBorders>
              <w:start w:sz="7.199999999999818" w:val="single" w:color="#000000"/>
              <w:top w:sz="7.2000000000000455"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70420203 </w:t>
            </w:r>
          </w:p>
        </w:tc>
        <w:tc>
          <w:tcPr>
            <w:tcW w:type="dxa" w:w="1506"/>
            <w:tcBorders>
              <w:start w:sz="7.199999999999818" w:val="single" w:color="#000000"/>
              <w:top w:sz="7.2000000000000455"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0421 </w:t>
            </w:r>
          </w:p>
        </w:tc>
      </w:tr>
      <w:tr>
        <w:trPr>
          <w:trHeight w:hRule="exact" w:val="664"/>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250.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3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 </w:t>
                  </w:r>
                </w:p>
              </w:tc>
              <w:tc>
                <w:tcPr>
                  <w:tcW w:type="dxa" w:w="15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Integrated </w:t>
                  </w:r>
                </w:p>
              </w:tc>
              <w:tc>
                <w:tcPr>
                  <w:tcW w:type="dxa" w:w="19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development </w:t>
                  </w:r>
                </w:p>
              </w:tc>
              <w:tc>
                <w:tcPr>
                  <w:tcW w:type="dxa" w:w="420"/>
                  <w:tcBorders/>
                  <w:tcMar>
                    <w:start w:w="0" w:type="dxa"/>
                    <w:end w:w="0" w:type="dxa"/>
                  </w:tcMar>
                </w:tcPr>
                <w:p>
                  <w:pPr>
                    <w:autoSpaceDN w:val="0"/>
                    <w:autoSpaceDE w:val="0"/>
                    <w:widowControl/>
                    <w:spacing w:line="233" w:lineRule="auto" w:before="8" w:after="0"/>
                    <w:ind w:left="0" w:right="0"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mintaqalar</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70420204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0421 </w:t>
            </w:r>
          </w:p>
        </w:tc>
      </w:tr>
      <w:tr>
        <w:trPr>
          <w:trHeight w:hRule="exact" w:val="342"/>
        </w:trPr>
        <w:tc>
          <w:tcPr>
            <w:tcW w:type="dxa" w:w="766"/>
            <w:tcBorders>
              <w:start w:sz="8.0" w:val="single" w:color="#000000"/>
              <w:top w:sz="8.0" w:val="single" w:color="#000000"/>
              <w:end w:sz="8.0" w:val="single" w:color="#000000"/>
              <w:bottom w:sz="7.999999999999773"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251. </w:t>
            </w:r>
          </w:p>
        </w:tc>
        <w:tc>
          <w:tcPr>
            <w:tcW w:type="dxa" w:w="4264"/>
            <w:tcBorders>
              <w:start w:sz="8.0" w:val="single" w:color="#000000"/>
              <w:top w:sz="8.0" w:val="single" w:color="#000000"/>
              <w:end w:sz="7.199999999999818" w:val="single" w:color="#000000"/>
              <w:bottom w:sz="7.999999999999773"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Davlat siyosati</w:t>
            </w:r>
          </w:p>
        </w:tc>
        <w:tc>
          <w:tcPr>
            <w:tcW w:type="dxa" w:w="1632"/>
            <w:tcBorders>
              <w:start w:sz="7.199999999999818" w:val="single" w:color="#000000"/>
              <w:top w:sz="8.0" w:val="single" w:color="#000000"/>
              <w:end w:sz="7.199999999999818" w:val="single" w:color="#000000"/>
              <w:bottom w:sz="7.9999999999997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999999999999773"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70420205 </w:t>
            </w:r>
          </w:p>
        </w:tc>
        <w:tc>
          <w:tcPr>
            <w:tcW w:type="dxa" w:w="1506"/>
            <w:tcBorders>
              <w:start w:sz="7.199999999999818" w:val="single" w:color="#000000"/>
              <w:top w:sz="8.0" w:val="single" w:color="#000000"/>
              <w:end w:sz="8.0" w:val="single" w:color="#000000"/>
              <w:bottom w:sz="7.999999999999773"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0421 </w:t>
            </w:r>
          </w:p>
        </w:tc>
      </w:tr>
      <w:tr>
        <w:trPr>
          <w:trHeight w:hRule="exact" w:val="344"/>
        </w:trPr>
        <w:tc>
          <w:tcPr>
            <w:tcW w:type="dxa" w:w="766"/>
            <w:tcBorders>
              <w:start w:sz="8.0" w:val="single" w:color="#000000"/>
              <w:top w:sz="7.999999999999773"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252. </w:t>
            </w:r>
          </w:p>
        </w:tc>
        <w:tc>
          <w:tcPr>
            <w:tcW w:type="dxa" w:w="4264"/>
            <w:tcBorders>
              <w:start w:sz="8.0" w:val="single" w:color="#000000"/>
              <w:top w:sz="7.999999999999773"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Mahalla boshqaruvi</w:t>
            </w:r>
          </w:p>
        </w:tc>
        <w:tc>
          <w:tcPr>
            <w:tcW w:type="dxa" w:w="1632"/>
            <w:tcBorders>
              <w:start w:sz="7.199999999999818" w:val="single" w:color="#000000"/>
              <w:top w:sz="7.999999999999773"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7.999999999999773"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70420206 </w:t>
            </w:r>
          </w:p>
        </w:tc>
        <w:tc>
          <w:tcPr>
            <w:tcW w:type="dxa" w:w="1506"/>
            <w:tcBorders>
              <w:start w:sz="7.199999999999818" w:val="single" w:color="#000000"/>
              <w:top w:sz="7.999999999999773"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0421 </w:t>
            </w:r>
          </w:p>
        </w:tc>
      </w:tr>
      <w:tr>
        <w:trPr>
          <w:trHeight w:hRule="exact" w:val="660"/>
        </w:trPr>
        <w:tc>
          <w:tcPr>
            <w:tcW w:type="dxa" w:w="766"/>
            <w:tcBorders>
              <w:start w:sz="8.0" w:val="single" w:color="#000000"/>
              <w:top w:sz="7.199999999999818"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4" w:after="0"/>
              <w:ind w:left="102" w:right="0" w:firstLine="0"/>
              <w:jc w:val="left"/>
            </w:pPr>
            <w:r>
              <w:rPr>
                <w:rFonts w:ascii="Arial" w:hAnsi="Arial" w:eastAsia="Arial"/>
                <w:b w:val="0"/>
                <w:i w:val="0"/>
                <w:color w:val="000000"/>
                <w:sz w:val="28"/>
              </w:rPr>
              <w:t xml:space="preserve">253. </w:t>
            </w:r>
          </w:p>
        </w:tc>
        <w:tc>
          <w:tcPr>
            <w:tcW w:type="dxa" w:w="4264"/>
            <w:tcBorders>
              <w:start w:sz="8.0" w:val="single" w:color="#000000"/>
              <w:top w:sz="7.199999999999818" w:val="single" w:color="#000000"/>
              <w:end w:sz="7.199999999999818" w:val="single" w:color="#000000"/>
              <w:bottom w:sz="7.200000000000273"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2"/>
              </w:trPr>
              <w:tc>
                <w:tcPr>
                  <w:tcW w:type="dxa" w:w="400"/>
                  <w:tcBorders/>
                  <w:tcMar>
                    <w:start w:w="0" w:type="dxa"/>
                    <w:end w:w="0" w:type="dxa"/>
                  </w:tcMar>
                </w:tcPr>
                <w:p>
                  <w:pPr>
                    <w:autoSpaceDN w:val="0"/>
                    <w:autoSpaceDE w:val="0"/>
                    <w:widowControl/>
                    <w:spacing w:line="233" w:lineRule="auto" w:before="6" w:after="0"/>
                    <w:ind w:left="34" w:right="0" w:firstLine="0"/>
                    <w:jc w:val="left"/>
                  </w:pPr>
                  <w:r>
                    <w:rPr>
                      <w:rFonts w:ascii="Arial" w:hAnsi="Arial" w:eastAsia="Arial"/>
                      <w:b w:val="0"/>
                      <w:i w:val="0"/>
                      <w:color w:val="000000"/>
                      <w:sz w:val="28"/>
                    </w:rPr>
                    <w:t xml:space="preserve">•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Regional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planning </w:t>
                  </w:r>
                </w:p>
              </w:tc>
              <w:tc>
                <w:tcPr>
                  <w:tcW w:type="dxa" w:w="740"/>
                  <w:tcBorders/>
                  <w:tcMar>
                    <w:start w:w="0" w:type="dxa"/>
                    <w:end w:w="0" w:type="dxa"/>
                  </w:tcMar>
                </w:tcPr>
                <w:p>
                  <w:pPr>
                    <w:autoSpaceDN w:val="0"/>
                    <w:autoSpaceDE w:val="0"/>
                    <w:widowControl/>
                    <w:spacing w:line="233" w:lineRule="auto" w:before="6" w:after="0"/>
                    <w:ind w:left="0" w:right="0"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rivojlanish</w:t>
            </w:r>
          </w:p>
        </w:tc>
        <w:tc>
          <w:tcPr>
            <w:tcW w:type="dxa" w:w="1632"/>
            <w:tcBorders>
              <w:start w:sz="7.199999999999818" w:val="single" w:color="#000000"/>
              <w:top w:sz="7.199999999999818"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164" w:after="0"/>
              <w:ind w:left="238" w:right="0" w:firstLine="0"/>
              <w:jc w:val="left"/>
            </w:pPr>
            <w:r>
              <w:rPr>
                <w:rFonts w:ascii="Arial" w:hAnsi="Arial" w:eastAsia="Arial"/>
                <w:b w:val="0"/>
                <w:i w:val="0"/>
                <w:color w:val="000000"/>
                <w:sz w:val="28"/>
              </w:rPr>
              <w:t xml:space="preserve">70420207 </w:t>
            </w:r>
          </w:p>
        </w:tc>
        <w:tc>
          <w:tcPr>
            <w:tcW w:type="dxa" w:w="1506"/>
            <w:tcBorders>
              <w:start w:sz="7.199999999999818" w:val="single" w:color="#000000"/>
              <w:top w:sz="7.199999999999818"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4" w:after="0"/>
              <w:ind w:left="0" w:right="350" w:firstLine="0"/>
              <w:jc w:val="right"/>
            </w:pPr>
            <w:r>
              <w:rPr>
                <w:rFonts w:ascii="Arial" w:hAnsi="Arial" w:eastAsia="Arial"/>
                <w:b w:val="0"/>
                <w:i w:val="0"/>
                <w:color w:val="000000"/>
                <w:sz w:val="28"/>
              </w:rPr>
              <w:t xml:space="preserve">0421 </w:t>
            </w:r>
          </w:p>
        </w:tc>
      </w:tr>
      <w:tr>
        <w:trPr>
          <w:trHeight w:hRule="exact" w:val="666"/>
        </w:trPr>
        <w:tc>
          <w:tcPr>
            <w:tcW w:type="dxa" w:w="766"/>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254. </w:t>
            </w:r>
          </w:p>
        </w:tc>
        <w:tc>
          <w:tcPr>
            <w:tcW w:type="dxa" w:w="4264"/>
            <w:tcBorders>
              <w:start w:sz="8.0"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8" w:after="0"/>
              <w:ind w:left="52" w:right="0" w:firstLine="0"/>
              <w:jc w:val="left"/>
            </w:pPr>
            <w:r>
              <w:rPr>
                <w:rFonts w:ascii="Arial" w:hAnsi="Arial" w:eastAsia="Arial"/>
                <w:b w:val="0"/>
                <w:i w:val="0"/>
                <w:color w:val="000000"/>
                <w:sz w:val="28"/>
              </w:rPr>
              <w:t>• Yetakchilik va barqaror rivojlanish</w:t>
            </w:r>
            <w:r>
              <w:rPr>
                <w:rFonts w:ascii="Arial" w:hAnsi="Arial" w:eastAsia="Arial"/>
                <w:b w:val="0"/>
                <w:i w:val="0"/>
                <w:color w:val="000000"/>
                <w:sz w:val="28"/>
              </w:rPr>
            </w:r>
          </w:p>
        </w:tc>
        <w:tc>
          <w:tcPr>
            <w:tcW w:type="dxa" w:w="1632"/>
            <w:tcBorders>
              <w:start w:sz="7.199999999999818" w:val="single" w:color="#000000"/>
              <w:top w:sz="7.200000000000273"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70420208 </w:t>
            </w: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0421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255.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 Ijtimoiy loyihalarni boshqarish va muvofiqlashtirish</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70420209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0421 </w:t>
            </w:r>
          </w:p>
        </w:tc>
      </w:tr>
      <w:tr>
        <w:trPr>
          <w:trHeight w:hRule="exact" w:val="66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45" w:lineRule="auto" w:before="0" w:after="0"/>
              <w:ind w:left="0" w:right="0" w:firstLine="0"/>
              <w:jc w:val="center"/>
            </w:pPr>
            <w:r>
              <w:rPr>
                <w:rFonts w:ascii="Arial" w:hAnsi="Arial" w:eastAsia="Arial"/>
                <w:b w:val="0"/>
                <w:i w:val="0"/>
                <w:color w:val="000000"/>
                <w:sz w:val="28"/>
              </w:rPr>
              <w:t xml:space="preserve">255 </w:t>
            </w:r>
            <w:r>
              <w:rPr>
                <w:rFonts w:ascii="Arial" w:hAnsi="Arial" w:eastAsia="Arial"/>
                <w:b w:val="0"/>
                <w:i w:val="0"/>
                <w:color w:val="000000"/>
                <w:sz w:val="18"/>
              </w:rPr>
              <w:t xml:space="preserve">1 </w:t>
            </w:r>
            <w:r>
              <w:rPr>
                <w:rFonts w:ascii="Arial" w:hAnsi="Arial" w:eastAsia="Arial"/>
                <w:b w:val="0"/>
                <w:i w:val="0"/>
                <w:color w:val="000000"/>
                <w:sz w:val="28"/>
              </w:rPr>
              <w:t xml:space="preserve">.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52" w:right="0" w:firstLine="0"/>
              <w:jc w:val="left"/>
            </w:pPr>
            <w:r>
              <w:rPr>
                <w:rFonts w:ascii="Arial" w:hAnsi="Arial" w:eastAsia="Arial"/>
                <w:b w:val="0"/>
                <w:i w:val="0"/>
                <w:color w:val="000000"/>
                <w:sz w:val="28"/>
              </w:rPr>
              <w:t>Barqaror rivojlanish</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70420210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0421 </w:t>
            </w:r>
          </w:p>
        </w:tc>
      </w:tr>
      <w:tr>
        <w:trPr>
          <w:trHeight w:hRule="exact" w:val="666"/>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2" w:after="0"/>
              <w:ind w:left="102" w:right="0" w:firstLine="0"/>
              <w:jc w:val="left"/>
            </w:pPr>
            <w:r>
              <w:rPr>
                <w:rFonts w:ascii="Arial" w:hAnsi="Arial" w:eastAsia="Arial"/>
                <w:b w:val="0"/>
                <w:i w:val="0"/>
                <w:color w:val="000000"/>
                <w:sz w:val="28"/>
              </w:rPr>
              <w:t xml:space="preserve">256.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8"/>
              </w:trPr>
              <w:tc>
                <w:tcPr>
                  <w:tcW w:type="dxa" w:w="840"/>
                  <w:tcBorders/>
                  <w:tcMar>
                    <w:start w:w="0" w:type="dxa"/>
                    <w:end w:w="0" w:type="dxa"/>
                  </w:tcMar>
                </w:tcPr>
                <w:p>
                  <w:pPr>
                    <w:autoSpaceDN w:val="0"/>
                    <w:autoSpaceDE w:val="0"/>
                    <w:widowControl/>
                    <w:spacing w:line="233" w:lineRule="auto" w:before="10" w:after="0"/>
                    <w:ind w:left="34" w:right="0" w:firstLine="0"/>
                    <w:jc w:val="left"/>
                  </w:pPr>
                  <w:r>
                    <w:rPr>
                      <w:rFonts w:ascii="Arial" w:hAnsi="Arial" w:eastAsia="Arial"/>
                      <w:b w:val="0"/>
                      <w:i w:val="0"/>
                      <w:color w:val="000000"/>
                      <w:sz w:val="28"/>
                    </w:rPr>
                    <w:t xml:space="preserve">Field </w:t>
                  </w:r>
                </w:p>
              </w:tc>
              <w:tc>
                <w:tcPr>
                  <w:tcW w:type="dxa" w:w="56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of </w:t>
                  </w:r>
                </w:p>
              </w:tc>
              <w:tc>
                <w:tcPr>
                  <w:tcW w:type="dxa" w:w="108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study: </w:t>
                  </w:r>
                </w:p>
              </w:tc>
              <w:tc>
                <w:tcPr>
                  <w:tcW w:type="dxa" w:w="1760"/>
                  <w:tcBorders/>
                  <w:tcMar>
                    <w:start w:w="0" w:type="dxa"/>
                    <w:end w:w="0" w:type="dxa"/>
                  </w:tcMar>
                </w:tcPr>
                <w:p>
                  <w:pPr>
                    <w:autoSpaceDN w:val="0"/>
                    <w:autoSpaceDE w:val="0"/>
                    <w:widowControl/>
                    <w:spacing w:line="233" w:lineRule="auto" w:before="10" w:after="0"/>
                    <w:ind w:left="140" w:right="0" w:firstLine="0"/>
                    <w:jc w:val="left"/>
                  </w:pPr>
                  <w:r>
                    <w:rPr>
                      <w:rFonts w:ascii="Arial" w:hAnsi="Arial" w:eastAsia="Arial"/>
                      <w:b w:val="0"/>
                      <w:i w:val="0"/>
                      <w:color w:val="000000"/>
                      <w:sz w:val="28"/>
                    </w:rPr>
                    <w:t xml:space="preserve">Investigative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faoliyat</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72" w:after="0"/>
              <w:ind w:left="188" w:right="0" w:firstLine="0"/>
              <w:jc w:val="left"/>
            </w:pPr>
            <w:r>
              <w:rPr>
                <w:rFonts w:ascii="Arial" w:hAnsi="Arial" w:eastAsia="Arial"/>
                <w:b w:val="0"/>
                <w:i w:val="0"/>
                <w:color w:val="000000"/>
                <w:sz w:val="28"/>
              </w:rPr>
              <w:t xml:space="preserve">60420300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2" w:after="0"/>
              <w:ind w:left="0" w:right="350" w:firstLine="0"/>
              <w:jc w:val="right"/>
            </w:pPr>
            <w:r>
              <w:rPr>
                <w:rFonts w:ascii="Arial" w:hAnsi="Arial" w:eastAsia="Arial"/>
                <w:b w:val="0"/>
                <w:i w:val="0"/>
                <w:color w:val="000000"/>
                <w:sz w:val="28"/>
              </w:rPr>
              <w:t xml:space="preserve">0421 </w:t>
            </w:r>
          </w:p>
        </w:tc>
      </w:tr>
      <w:tr>
        <w:trPr>
          <w:trHeight w:hRule="exact" w:val="342"/>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257.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257. • Tergov faoliyati</w:t>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70420301 </w:t>
            </w: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0421 </w:t>
            </w:r>
          </w:p>
        </w:tc>
      </w:tr>
      <w:tr>
        <w:trPr>
          <w:trHeight w:hRule="exact" w:val="664"/>
        </w:trPr>
        <w:tc>
          <w:tcPr>
            <w:tcW w:type="dxa" w:w="766"/>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258. </w:t>
            </w:r>
          </w:p>
        </w:tc>
        <w:tc>
          <w:tcPr>
            <w:tcW w:type="dxa" w:w="4264"/>
            <w:tcBorders>
              <w:start w:sz="8.0"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Ta'lim yo'nalishi: Tezkor-qidiruv faoliyati</w:t>
            </w:r>
            <w:r>
              <w:rPr>
                <w:rFonts w:ascii="Arial" w:hAnsi="Arial" w:eastAsia="Arial"/>
                <w:b w:val="0"/>
                <w:i w:val="0"/>
                <w:color w:val="000000"/>
                <w:sz w:val="28"/>
              </w:rPr>
            </w:r>
          </w:p>
        </w:tc>
        <w:tc>
          <w:tcPr>
            <w:tcW w:type="dxa" w:w="1632"/>
            <w:tcBorders>
              <w:start w:sz="7.199999999999818"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60420400 </w:t>
            </w:r>
          </w:p>
        </w:tc>
        <w:tc>
          <w:tcPr>
            <w:tcW w:type="dxa" w:w="1736"/>
            <w:tcBorders>
              <w:start w:sz="7.199999999999818" w:val="single" w:color="#000000"/>
              <w:top w:sz="7.200000000000273"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0421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259.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tabs>
                <w:tab w:pos="1426" w:val="left"/>
              </w:tabs>
              <w:autoSpaceDE w:val="0"/>
              <w:widowControl/>
              <w:spacing w:line="233" w:lineRule="auto" w:before="6" w:after="0"/>
              <w:ind w:left="52" w:right="0" w:firstLine="0"/>
              <w:jc w:val="left"/>
            </w:pPr>
            <w:r>
              <w:rPr>
                <w:rFonts w:ascii="Arial" w:hAnsi="Arial" w:eastAsia="Arial"/>
                <w:b w:val="0"/>
                <w:i w:val="0"/>
                <w:color w:val="000000"/>
                <w:sz w:val="28"/>
              </w:rPr>
              <w:t xml:space="preserve">• </w:t>
              <w:tab/>
              <w:t xml:space="preserve">Tashkiliy-taktik </w:t>
              <w:br/>
              <w:t>boshqaruv</w:t>
            </w:r>
            <w:r/>
            <w:r>
              <w:rPr>
                <w:rFonts w:ascii="Arial" w:hAnsi="Arial" w:eastAsia="Arial"/>
                <w:b w:val="0"/>
                <w:i w:val="0"/>
                <w:color w:val="000000"/>
                <w:sz w:val="28"/>
              </w:rPr>
            </w:r>
          </w:p>
          <w:p>
            <w:pPr>
              <w:autoSpaceDN w:val="0"/>
              <w:autoSpaceDE w:val="0"/>
              <w:widowControl/>
              <w:spacing w:line="233" w:lineRule="auto" w:before="8" w:after="0"/>
              <w:ind w:left="52" w:right="0" w:firstLine="0"/>
              <w:jc w:val="left"/>
            </w:pP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70420401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0421 </w:t>
            </w:r>
          </w:p>
        </w:tc>
      </w:tr>
      <w:tr>
        <w:trPr>
          <w:trHeight w:hRule="exact" w:val="66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260.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Tashkiliy va strategik boshqaruv</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70420402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0421 </w:t>
            </w:r>
          </w:p>
        </w:tc>
      </w:tr>
      <w:tr>
        <w:trPr>
          <w:trHeight w:hRule="exact" w:val="66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261.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Ichki ishlar organlarining faoliyati (faoliyat turiga ko'ra)</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70420403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0421 </w:t>
            </w:r>
          </w:p>
        </w:tc>
      </w:tr>
      <w:tr>
        <w:trPr>
          <w:trHeight w:hRule="exact" w:val="66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262.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Ta'lim yo'nalishi: Jinoyatlarning oldini olish faoliyati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60420500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0421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263.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Ta'lim yo'nalishi: Sud ekspertizasi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val="0"/>
                <w:i w:val="0"/>
                <w:color w:val="000000"/>
                <w:sz w:val="28"/>
              </w:rPr>
              <w:t xml:space="preserve">60420600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0421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264.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Sud ekspertizasi va kriminalistika</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70420601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0421 </w:t>
            </w:r>
          </w:p>
        </w:tc>
      </w:tr>
      <w:tr>
        <w:trPr>
          <w:trHeight w:hRule="exact" w:val="66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265.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8" w:after="0"/>
              <w:ind w:left="52" w:right="0" w:firstLine="0"/>
              <w:jc w:val="left"/>
            </w:pPr>
            <w:r>
              <w:rPr>
                <w:rFonts w:ascii="Arial" w:hAnsi="Arial" w:eastAsia="Arial"/>
                <w:b w:val="0"/>
                <w:i w:val="0"/>
                <w:color w:val="000000"/>
                <w:sz w:val="28"/>
              </w:rPr>
              <w:t>Ta'lim yo'nalishi: Jazoni ijro etish faoliyati</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60420700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0421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266.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Ta'lim yo'nalishi: Tashkiliy va kadrlar faoliyati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60420800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0421 </w:t>
            </w:r>
          </w:p>
        </w:tc>
      </w:tr>
      <w:tr>
        <w:trPr>
          <w:trHeight w:hRule="exact" w:val="96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30" w:after="0"/>
              <w:ind w:left="102" w:right="0" w:firstLine="0"/>
              <w:jc w:val="left"/>
            </w:pPr>
            <w:r>
              <w:rPr>
                <w:rFonts w:ascii="Arial" w:hAnsi="Arial" w:eastAsia="Arial"/>
                <w:b w:val="0"/>
                <w:i w:val="0"/>
                <w:color w:val="000000"/>
                <w:sz w:val="28"/>
              </w:rPr>
              <w:t xml:space="preserve">267.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08"/>
              </w:trPr>
              <w:tc>
                <w:tcPr>
                  <w:tcW w:type="dxa" w:w="1760"/>
                  <w:tcBorders/>
                  <w:tcMar>
                    <w:start w:w="0" w:type="dxa"/>
                    <w:end w:w="0" w:type="dxa"/>
                  </w:tcMar>
                </w:tcPr>
                <w:p>
                  <w:pPr>
                    <w:autoSpaceDN w:val="0"/>
                    <w:autoSpaceDE w:val="0"/>
                    <w:widowControl/>
                    <w:spacing w:line="233" w:lineRule="auto" w:before="0" w:after="0"/>
                    <w:ind w:left="34" w:right="0" w:firstLine="0"/>
                    <w:jc w:val="left"/>
                  </w:pPr>
                  <w:r>
                    <w:rPr>
                      <w:rFonts w:ascii="Arial" w:hAnsi="Arial" w:eastAsia="Arial"/>
                      <w:b w:val="0"/>
                      <w:i w:val="0"/>
                      <w:color w:val="000000"/>
                      <w:sz w:val="28"/>
                    </w:rPr>
                    <w:t xml:space="preserve">Educational </w:t>
                  </w:r>
                </w:p>
              </w:tc>
              <w:tc>
                <w:tcPr>
                  <w:tcW w:type="dxa" w:w="1160"/>
                  <w:tcBorders/>
                  <w:tcMar>
                    <w:start w:w="0" w:type="dxa"/>
                    <w:end w:w="0" w:type="dxa"/>
                  </w:tcMar>
                </w:tcPr>
                <w:p>
                  <w:pPr>
                    <w:autoSpaceDN w:val="0"/>
                    <w:autoSpaceDE w:val="0"/>
                    <w:widowControl/>
                    <w:spacing w:line="233" w:lineRule="auto" w:before="0" w:after="0"/>
                    <w:ind w:left="0" w:right="82" w:firstLine="0"/>
                    <w:jc w:val="right"/>
                  </w:pPr>
                  <w:r>
                    <w:rPr>
                      <w:rFonts w:ascii="Arial" w:hAnsi="Arial" w:eastAsia="Arial"/>
                      <w:b w:val="0"/>
                      <w:i w:val="0"/>
                      <w:color w:val="000000"/>
                      <w:sz w:val="28"/>
                    </w:rPr>
                    <w:t xml:space="preserve">field: </w:t>
                  </w:r>
                </w:p>
              </w:tc>
              <w:tc>
                <w:tcPr>
                  <w:tcW w:type="dxa" w:w="1320"/>
                  <w:tcBorders/>
                  <w:tcMar>
                    <w:start w:w="0" w:type="dxa"/>
                    <w:end w:w="0" w:type="dxa"/>
                  </w:tcMar>
                </w:tcPr>
                <w:p>
                  <w:pPr>
                    <w:autoSpaceDN w:val="0"/>
                    <w:autoSpaceDE w:val="0"/>
                    <w:widowControl/>
                    <w:spacing w:line="233" w:lineRule="auto" w:before="0" w:after="0"/>
                    <w:ind w:left="0" w:right="0" w:firstLine="0"/>
                    <w:jc w:val="right"/>
                  </w:pPr>
                  <w:r>
                    <w:rPr>
                      <w:rFonts w:ascii="Arial" w:hAnsi="Arial" w:eastAsia="Arial"/>
                      <w:b w:val="0"/>
                      <w:i w:val="0"/>
                      <w:color w:val="000000"/>
                      <w:sz w:val="28"/>
                    </w:rPr>
                    <w:t xml:space="preserve">Crime </w:t>
                  </w:r>
                </w:p>
              </w:tc>
            </w:tr>
            <w:tr>
              <w:trPr>
                <w:trHeight w:hRule="exact" w:val="340"/>
              </w:trPr>
              <w:tc>
                <w:tcPr>
                  <w:tcW w:type="dxa" w:w="1760"/>
                  <w:tcBorders/>
                  <w:tcMar>
                    <w:start w:w="0" w:type="dxa"/>
                    <w:end w:w="0" w:type="dxa"/>
                  </w:tcMar>
                </w:tcPr>
                <w:p>
                  <w:pPr>
                    <w:autoSpaceDN w:val="0"/>
                    <w:autoSpaceDE w:val="0"/>
                    <w:widowControl/>
                    <w:spacing w:line="233" w:lineRule="auto" w:before="24" w:after="0"/>
                    <w:ind w:left="34" w:right="0" w:firstLine="0"/>
                    <w:jc w:val="left"/>
                  </w:pPr>
                  <w:r>
                    <w:rPr>
                      <w:rFonts w:ascii="Arial" w:hAnsi="Arial" w:eastAsia="Arial"/>
                      <w:b w:val="0"/>
                      <w:i w:val="0"/>
                      <w:color w:val="000000"/>
                      <w:sz w:val="28"/>
                    </w:rPr>
                    <w:t xml:space="preserve">prevention </w:t>
                  </w:r>
                </w:p>
              </w:tc>
              <w:tc>
                <w:tcPr>
                  <w:tcW w:type="dxa" w:w="1160"/>
                  <w:tcBorders/>
                  <w:tcMar>
                    <w:start w:w="0" w:type="dxa"/>
                    <w:end w:w="0" w:type="dxa"/>
                  </w:tcMar>
                </w:tcPr>
                <w:p>
                  <w:pPr>
                    <w:autoSpaceDN w:val="0"/>
                    <w:autoSpaceDE w:val="0"/>
                    <w:widowControl/>
                    <w:spacing w:line="233" w:lineRule="auto" w:before="24" w:after="0"/>
                    <w:ind w:left="198" w:right="0" w:firstLine="0"/>
                    <w:jc w:val="left"/>
                  </w:pPr>
                  <w:r>
                    <w:rPr>
                      <w:rFonts w:ascii="Arial" w:hAnsi="Arial" w:eastAsia="Arial"/>
                      <w:b w:val="0"/>
                      <w:i w:val="0"/>
                      <w:color w:val="000000"/>
                      <w:sz w:val="28"/>
                    </w:rPr>
                    <w:t xml:space="preserve">and </w:t>
                  </w:r>
                </w:p>
              </w:tc>
              <w:tc>
                <w:tcPr>
                  <w:tcW w:type="dxa" w:w="1320"/>
                  <w:tcBorders/>
                  <w:tcMar>
                    <w:start w:w="0" w:type="dxa"/>
                    <w:end w:w="0" w:type="dxa"/>
                  </w:tcMar>
                </w:tcPr>
                <w:p>
                  <w:pPr>
                    <w:autoSpaceDN w:val="0"/>
                    <w:autoSpaceDE w:val="0"/>
                    <w:widowControl/>
                    <w:spacing w:line="233" w:lineRule="auto" w:before="24" w:after="0"/>
                    <w:ind w:left="120" w:right="0" w:firstLine="0"/>
                    <w:jc w:val="left"/>
                  </w:pPr>
                  <w:r>
                    <w:rPr>
                      <w:rFonts w:ascii="Arial" w:hAnsi="Arial" w:eastAsia="Arial"/>
                      <w:b w:val="0"/>
                      <w:i w:val="0"/>
                      <w:color w:val="000000"/>
                      <w:sz w:val="28"/>
                    </w:rPr>
                    <w:t xml:space="preserve">detection </w:t>
                  </w:r>
                </w:p>
              </w:tc>
            </w:tr>
          </w:tbl>
          <w:p>
            <w:pPr>
              <w:autoSpaceDN w:val="0"/>
              <w:autoSpaceDE w:val="0"/>
              <w:widowControl/>
              <w:spacing w:line="233" w:lineRule="auto" w:before="6" w:after="0"/>
              <w:ind w:left="52" w:right="0" w:firstLine="0"/>
              <w:jc w:val="left"/>
            </w:pPr>
            <w:r>
              <w:rPr>
                <w:rFonts w:ascii="Arial" w:hAnsi="Arial" w:eastAsia="Arial"/>
                <w:b w:val="0"/>
                <w:i w:val="0"/>
                <w:color w:val="000000"/>
                <w:sz w:val="28"/>
              </w:rPr>
              <w:t>faoliyat</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330" w:after="0"/>
              <w:ind w:left="188" w:right="0" w:firstLine="0"/>
              <w:jc w:val="left"/>
            </w:pPr>
            <w:r>
              <w:rPr>
                <w:rFonts w:ascii="Arial" w:hAnsi="Arial" w:eastAsia="Arial"/>
                <w:b w:val="0"/>
                <w:i w:val="0"/>
                <w:color w:val="000000"/>
                <w:sz w:val="28"/>
              </w:rPr>
              <w:t xml:space="preserve">60420900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30" w:after="0"/>
              <w:ind w:left="0" w:right="350" w:firstLine="0"/>
              <w:jc w:val="right"/>
            </w:pPr>
            <w:r>
              <w:rPr>
                <w:rFonts w:ascii="Arial" w:hAnsi="Arial" w:eastAsia="Arial"/>
                <w:b w:val="0"/>
                <w:i w:val="0"/>
                <w:color w:val="000000"/>
                <w:sz w:val="28"/>
              </w:rPr>
              <w:t xml:space="preserve">0421 </w:t>
            </w:r>
          </w:p>
        </w:tc>
      </w:tr>
    </w:tbl>
    <w:p>
      <w:pPr>
        <w:autoSpaceDN w:val="0"/>
        <w:autoSpaceDE w:val="0"/>
        <w:widowControl/>
        <w:spacing w:line="14" w:lineRule="exact" w:before="0" w:after="0"/>
        <w:ind w:left="0" w:right="0"/>
      </w:pPr>
    </w:p>
    <w:p>
      <w:pPr>
        <w:sectPr>
          <w:pgSz w:w="11906" w:h="16838"/>
          <w:pgMar w:top="564" w:right="546" w:bottom="690" w:left="1416"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10.0" w:type="dxa"/>
      </w:tblPr>
      <w:tblGrid>
        <w:gridCol w:w="1989"/>
        <w:gridCol w:w="1989"/>
        <w:gridCol w:w="1989"/>
        <w:gridCol w:w="1989"/>
        <w:gridCol w:w="1989"/>
      </w:tblGrid>
      <w:tr>
        <w:trPr>
          <w:trHeight w:hRule="exact" w:val="978"/>
        </w:trPr>
        <w:tc>
          <w:tcPr>
            <w:tcW w:type="dxa" w:w="766"/>
            <w:tcBorders>
              <w:start w:sz="8.0" w:val="single" w:color="#000000"/>
              <w:end w:sz="8.0" w:val="single" w:color="#000000"/>
              <w:bottom w:sz="8.0" w:val="single" w:color="#000000"/>
            </w:tcBorders>
            <w:tcMar>
              <w:start w:w="0" w:type="dxa"/>
              <w:end w:w="0" w:type="dxa"/>
            </w:tcMar>
          </w:tcPr>
          <w:p>
            <w:pPr>
              <w:autoSpaceDN w:val="0"/>
              <w:autoSpaceDE w:val="0"/>
              <w:widowControl/>
              <w:spacing w:line="233" w:lineRule="auto" w:before="330" w:after="0"/>
              <w:ind w:left="102" w:right="0" w:firstLine="0"/>
              <w:jc w:val="left"/>
            </w:pPr>
            <w:r>
              <w:rPr>
                <w:rFonts w:ascii="Arial" w:hAnsi="Arial" w:eastAsia="Arial"/>
                <w:b w:val="0"/>
                <w:i w:val="0"/>
                <w:color w:val="000000"/>
                <w:sz w:val="28"/>
              </w:rPr>
              <w:t xml:space="preserve">268. </w:t>
            </w:r>
          </w:p>
        </w:tc>
        <w:tc>
          <w:tcPr>
            <w:tcW w:type="dxa" w:w="4264"/>
            <w:tcBorders>
              <w:start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both"/>
            </w:pPr>
            <w:r>
              <w:rPr>
                <w:rFonts w:ascii="Arial" w:hAnsi="Arial" w:eastAsia="Arial"/>
                <w:b w:val="0"/>
                <w:i w:val="0"/>
                <w:color w:val="000000"/>
                <w:sz w:val="28"/>
              </w:rPr>
              <w:t>Ta'lim yo'nalishi: Xizmat faoliyatini ta'lim va psixologik ta'minlash (huquqshunos-psixolog)</w:t>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330" w:after="0"/>
              <w:ind w:left="188" w:right="0" w:firstLine="0"/>
              <w:jc w:val="left"/>
            </w:pPr>
            <w:r>
              <w:rPr>
                <w:rFonts w:ascii="Arial" w:hAnsi="Arial" w:eastAsia="Arial"/>
                <w:b w:val="0"/>
                <w:i w:val="0"/>
                <w:color w:val="000000"/>
                <w:sz w:val="28"/>
              </w:rPr>
              <w:t xml:space="preserve">60421000 </w:t>
            </w:r>
          </w:p>
        </w:tc>
        <w:tc>
          <w:tcPr>
            <w:tcW w:type="dxa" w:w="1736"/>
            <w:tcBorders>
              <w:start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330" w:after="0"/>
              <w:ind w:left="0" w:right="350" w:firstLine="0"/>
              <w:jc w:val="right"/>
            </w:pPr>
            <w:r>
              <w:rPr>
                <w:rFonts w:ascii="Arial" w:hAnsi="Arial" w:eastAsia="Arial"/>
                <w:b w:val="0"/>
                <w:i w:val="0"/>
                <w:color w:val="000000"/>
                <w:sz w:val="28"/>
              </w:rPr>
              <w:t xml:space="preserve">0421 </w:t>
            </w:r>
          </w:p>
        </w:tc>
      </w:tr>
      <w:tr>
        <w:trPr>
          <w:trHeight w:hRule="exact" w:val="66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269.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Ta'lim yo'nalishi: Probatsiya ishi (huquqshunos-psixolog)</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60421300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0421 </w:t>
            </w:r>
          </w:p>
        </w:tc>
      </w:tr>
      <w:tr>
        <w:trPr>
          <w:trHeight w:hRule="exact" w:val="662"/>
        </w:trPr>
        <w:tc>
          <w:tcPr>
            <w:tcW w:type="dxa" w:w="766"/>
            <w:tcBorders>
              <w:start w:sz="8.0" w:val="single" w:color="#000000"/>
              <w:top w:sz="7.199999999999818"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270. </w:t>
            </w:r>
          </w:p>
        </w:tc>
        <w:tc>
          <w:tcPr>
            <w:tcW w:type="dxa" w:w="4264"/>
            <w:tcBorders>
              <w:start w:sz="8.0" w:val="single" w:color="#000000"/>
              <w:top w:sz="7.199999999999818" w:val="single" w:color="#000000"/>
              <w:end w:sz="7.199999999999818" w:val="single" w:color="#000000"/>
              <w:bottom w:sz="7.2000000000000455"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Ta'lim yo'nalishi: Xalqaro huquq va qiyosiy huquqshunoslik</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60421400 </w:t>
            </w:r>
          </w:p>
        </w:tc>
        <w:tc>
          <w:tcPr>
            <w:tcW w:type="dxa" w:w="1736"/>
            <w:tcBorders>
              <w:start w:sz="7.199999999999818" w:val="single" w:color="#000000"/>
              <w:top w:sz="7.199999999999818" w:val="single" w:color="#000000"/>
              <w:end w:sz="7.199999999999818" w:val="single" w:color="#000000"/>
              <w:bottom w:sz="7.2000000000000455"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0421 </w:t>
            </w:r>
          </w:p>
        </w:tc>
      </w:tr>
      <w:tr>
        <w:trPr>
          <w:trHeight w:hRule="exact" w:val="342"/>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271.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271. Ta'lim yo'nalishi: Raqamli huquq</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60421500 </w:t>
            </w: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0421 </w:t>
            </w:r>
          </w:p>
        </w:tc>
      </w:tr>
      <w:tr>
        <w:trPr>
          <w:trHeight w:hRule="exact" w:val="342"/>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272.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272. Ta'lim yo'nalishi: Kiberhuquq</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60421600 </w:t>
            </w: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0421 </w:t>
            </w:r>
          </w:p>
        </w:tc>
      </w:tr>
      <w:tr>
        <w:trPr>
          <w:trHeight w:hRule="exact" w:val="664"/>
        </w:trPr>
        <w:tc>
          <w:tcPr>
            <w:tcW w:type="dxa" w:w="5030"/>
            <w:gridSpan w:val="2"/>
            <w:tcBorders>
              <w:start w:sz="8.0" w:val="single" w:color="#000000"/>
              <w:top w:sz="7.2000000000000455"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45" w:lineRule="auto" w:before="6" w:after="0"/>
              <w:ind w:left="576" w:right="432" w:firstLine="0"/>
              <w:jc w:val="center"/>
            </w:pPr>
            <w:r>
              <w:rPr>
                <w:rFonts w:ascii="Arial" w:hAnsi="Arial" w:eastAsia="Arial"/>
                <w:b/>
                <w:i w:val="0"/>
                <w:color w:val="000000"/>
                <w:sz w:val="28"/>
              </w:rPr>
              <w:t>5-bob. Tabiiy fanlar, matematika va statistika</w:t>
            </w:r>
            <w:r>
              <w:rPr>
                <w:rFonts w:ascii="Arial" w:hAnsi="Arial" w:eastAsia="Arial"/>
                <w:b/>
                <w:i w:val="0"/>
                <w:color w:val="000000"/>
                <w:sz w:val="28"/>
              </w:rPr>
            </w:r>
          </w:p>
        </w:tc>
        <w:tc>
          <w:tcPr>
            <w:tcW w:type="dxa" w:w="3368"/>
            <w:gridSpan w:val="2"/>
            <w:tcBorders>
              <w:start w:sz="7.199999999999818" w:val="single" w:color="#000000"/>
              <w:top w:sz="7.2000000000000455"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33" w:lineRule="auto" w:before="168" w:after="0"/>
              <w:ind w:left="0" w:right="0" w:firstLine="0"/>
              <w:jc w:val="center"/>
            </w:pPr>
            <w:r>
              <w:rPr>
                <w:rFonts w:ascii="Arial" w:hAnsi="Arial" w:eastAsia="Arial"/>
                <w:b/>
                <w:i w:val="0"/>
                <w:color w:val="000000"/>
                <w:sz w:val="28"/>
              </w:rPr>
              <w:t>500,000</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0" w:firstLine="0"/>
              <w:jc w:val="center"/>
            </w:pPr>
            <w:r>
              <w:rPr>
                <w:rFonts w:ascii="Arial" w:hAnsi="Arial" w:eastAsia="Arial"/>
                <w:b/>
                <w:i w:val="0"/>
                <w:color w:val="000000"/>
                <w:sz w:val="28"/>
              </w:rPr>
              <w:t>05</w:t>
            </w:r>
          </w:p>
        </w:tc>
      </w:tr>
      <w:tr>
        <w:trPr>
          <w:trHeight w:hRule="exact" w:val="342"/>
        </w:trPr>
        <w:tc>
          <w:tcPr>
            <w:tcW w:type="dxa" w:w="5030"/>
            <w:gridSpan w:val="2"/>
            <w:tcBorders>
              <w:start w:sz="8.0" w:val="single" w:color="#000000"/>
              <w:top w:sz="8.0" w:val="single" w:color="#000000"/>
              <w:end w:sz="7.199999999999818" w:val="single" w:color="#000000"/>
              <w:bottom w:sz="7.999999999999773" w:val="single" w:color="#000000"/>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1-§. Biologik va tegishli fanlar</w:t>
            </w:r>
          </w:p>
        </w:tc>
        <w:tc>
          <w:tcPr>
            <w:tcW w:type="dxa" w:w="3368"/>
            <w:gridSpan w:val="2"/>
            <w:tcBorders>
              <w:start w:sz="7.199999999999818" w:val="single" w:color="#000000"/>
              <w:top w:sz="8.0" w:val="single" w:color="#000000"/>
              <w:end w:sz="7.199999999999818" w:val="single" w:color="#000000"/>
              <w:bottom w:sz="7.999999999999773" w:val="single" w:color="#000000"/>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510,000</w:t>
            </w:r>
          </w:p>
        </w:tc>
        <w:tc>
          <w:tcPr>
            <w:tcW w:type="dxa" w:w="1506"/>
            <w:tcBorders>
              <w:start w:sz="7.199999999999818" w:val="single" w:color="#000000"/>
              <w:top w:sz="8.0" w:val="single" w:color="#000000"/>
              <w:end w:sz="8.0" w:val="single" w:color="#000000"/>
              <w:bottom w:sz="7.999999999999773"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051</w:t>
            </w:r>
          </w:p>
        </w:tc>
      </w:tr>
      <w:tr>
        <w:trPr>
          <w:trHeight w:hRule="exact" w:val="344"/>
        </w:trPr>
        <w:tc>
          <w:tcPr>
            <w:tcW w:type="dxa" w:w="766"/>
            <w:tcBorders>
              <w:start w:sz="8.0" w:val="single" w:color="#000000"/>
              <w:top w:sz="7.999999999999773"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273. </w:t>
            </w:r>
          </w:p>
        </w:tc>
        <w:tc>
          <w:tcPr>
            <w:tcW w:type="dxa" w:w="4264"/>
            <w:tcBorders>
              <w:start w:sz="8.0" w:val="single" w:color="#000000"/>
              <w:top w:sz="7.999999999999773"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273. Ta'lim yo'nalishi: Biologiya</w:t>
            </w:r>
          </w:p>
        </w:tc>
        <w:tc>
          <w:tcPr>
            <w:tcW w:type="dxa" w:w="1632"/>
            <w:tcBorders>
              <w:start w:sz="7.199999999999818" w:val="single" w:color="#000000"/>
              <w:top w:sz="7.999999999999773"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60510100 </w:t>
            </w:r>
          </w:p>
        </w:tc>
        <w:tc>
          <w:tcPr>
            <w:tcW w:type="dxa" w:w="1736"/>
            <w:tcBorders>
              <w:start w:sz="7.199999999999818" w:val="single" w:color="#000000"/>
              <w:top w:sz="7.999999999999773"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7.999999999999773"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0511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274.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Biologiya</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70510101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0511 </w:t>
            </w:r>
          </w:p>
        </w:tc>
      </w:tr>
      <w:tr>
        <w:trPr>
          <w:trHeight w:hRule="exact" w:val="342"/>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275.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Mikrobiologiya</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70510102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0511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276.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Biofizika va biokimyo</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70510103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0512 </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277.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52" w:right="0" w:firstLine="0"/>
              <w:jc w:val="left"/>
            </w:pPr>
            <w:r>
              <w:rPr>
                <w:rFonts w:ascii="Arial" w:hAnsi="Arial" w:eastAsia="Arial"/>
                <w:b w:val="0"/>
                <w:i w:val="0"/>
                <w:color w:val="000000"/>
                <w:sz w:val="28"/>
              </w:rPr>
              <w:t>• Virusologiya</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70510104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0512 </w:t>
            </w:r>
          </w:p>
        </w:tc>
      </w:tr>
      <w:tr>
        <w:trPr>
          <w:trHeight w:hRule="exact" w:val="66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278.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Aniq va tabiiy fanlarni o'qitish metodikasi (biologiya)</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70510105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0512 </w:t>
            </w:r>
          </w:p>
        </w:tc>
      </w:tr>
      <w:tr>
        <w:trPr>
          <w:trHeight w:hRule="exact" w:val="342"/>
        </w:trPr>
        <w:tc>
          <w:tcPr>
            <w:tcW w:type="dxa" w:w="5030"/>
            <w:gridSpan w:val="2"/>
            <w:tcBorders>
              <w:start w:sz="8.0" w:val="single" w:color="#000000"/>
              <w:top w:sz="7.199999999999818"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2-§. Atrof-muhit</w:t>
            </w:r>
          </w:p>
        </w:tc>
        <w:tc>
          <w:tcPr>
            <w:tcW w:type="dxa" w:w="3368"/>
            <w:gridSpan w:val="2"/>
            <w:tcBorders>
              <w:start w:sz="7.199999999999818" w:val="single" w:color="#000000"/>
              <w:top w:sz="7.199999999999818"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520,000</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052</w:t>
            </w:r>
          </w:p>
        </w:tc>
      </w:tr>
      <w:tr>
        <w:trPr>
          <w:trHeight w:hRule="exact" w:val="66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279.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Ta'lim yo'nalishi: Meteorologiya va klimatologiya</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60520100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0521 </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280.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52" w:right="0" w:firstLine="0"/>
              <w:jc w:val="left"/>
            </w:pPr>
            <w:r>
              <w:rPr>
                <w:rFonts w:ascii="Arial" w:hAnsi="Arial" w:eastAsia="Arial"/>
                <w:b w:val="0"/>
                <w:i w:val="0"/>
                <w:color w:val="000000"/>
                <w:sz w:val="28"/>
              </w:rPr>
              <w:t>• Meteorologiya</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70520101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0521 </w:t>
            </w:r>
          </w:p>
        </w:tc>
      </w:tr>
      <w:tr>
        <w:trPr>
          <w:trHeight w:hRule="exact" w:val="342"/>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281.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281. • Gidrometeorologiya</w:t>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70520102 </w:t>
            </w: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0521 </w:t>
            </w:r>
          </w:p>
        </w:tc>
      </w:tr>
      <w:tr>
        <w:trPr>
          <w:trHeight w:hRule="exact" w:val="664"/>
        </w:trPr>
        <w:tc>
          <w:tcPr>
            <w:tcW w:type="dxa" w:w="766"/>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282. </w:t>
            </w:r>
          </w:p>
        </w:tc>
        <w:tc>
          <w:tcPr>
            <w:tcW w:type="dxa" w:w="4264"/>
            <w:tcBorders>
              <w:start w:sz="8.0"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Iqlim o'zgarishi va iqlim xavfini baholash</w:t>
            </w:r>
            <w:r>
              <w:rPr>
                <w:rFonts w:ascii="Arial" w:hAnsi="Arial" w:eastAsia="Arial"/>
                <w:b w:val="0"/>
                <w:i w:val="0"/>
                <w:color w:val="000000"/>
                <w:sz w:val="28"/>
              </w:rPr>
            </w:r>
          </w:p>
        </w:tc>
        <w:tc>
          <w:tcPr>
            <w:tcW w:type="dxa" w:w="1632"/>
            <w:tcBorders>
              <w:start w:sz="7.199999999999818" w:val="single" w:color="#000000"/>
              <w:top w:sz="7.200000000000273"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70520103 </w:t>
            </w: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0521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283.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Klimatologiya</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70520104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0521 </w:t>
            </w:r>
          </w:p>
        </w:tc>
      </w:tr>
      <w:tr>
        <w:trPr>
          <w:trHeight w:hRule="exact" w:val="662"/>
        </w:trPr>
        <w:tc>
          <w:tcPr>
            <w:tcW w:type="dxa" w:w="766"/>
            <w:tcBorders>
              <w:start w:sz="8.0" w:val="single" w:color="#000000"/>
              <w:top w:sz="7.199999999999818"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284. </w:t>
            </w:r>
          </w:p>
        </w:tc>
        <w:tc>
          <w:tcPr>
            <w:tcW w:type="dxa" w:w="4264"/>
            <w:tcBorders>
              <w:start w:sz="8.0" w:val="single" w:color="#000000"/>
              <w:top w:sz="7.199999999999818"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8" w:after="0"/>
              <w:ind w:left="52" w:right="0" w:firstLine="0"/>
              <w:jc w:val="left"/>
            </w:pPr>
            <w:r>
              <w:rPr>
                <w:rFonts w:ascii="Arial" w:hAnsi="Arial" w:eastAsia="Arial"/>
                <w:b w:val="0"/>
                <w:i w:val="0"/>
                <w:color w:val="000000"/>
                <w:sz w:val="28"/>
              </w:rPr>
              <w:t>Ta'lim yo'nalishi: Ekologiya va atrof-muhitni muhofaza qilish</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60520200 </w:t>
            </w:r>
          </w:p>
        </w:tc>
        <w:tc>
          <w:tcPr>
            <w:tcW w:type="dxa" w:w="1736"/>
            <w:tcBorders>
              <w:start w:sz="7.199999999999818" w:val="single" w:color="#000000"/>
              <w:top w:sz="7.199999999999818"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0521 </w:t>
            </w:r>
          </w:p>
        </w:tc>
      </w:tr>
      <w:tr>
        <w:trPr>
          <w:trHeight w:hRule="exact" w:val="344"/>
        </w:trPr>
        <w:tc>
          <w:tcPr>
            <w:tcW w:type="dxa" w:w="766"/>
            <w:tcBorders>
              <w:start w:sz="8.0" w:val="single" w:color="#000000"/>
              <w:top w:sz="7.199999999999818"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285. </w:t>
            </w:r>
          </w:p>
        </w:tc>
        <w:tc>
          <w:tcPr>
            <w:tcW w:type="dxa" w:w="4264"/>
            <w:tcBorders>
              <w:start w:sz="8.0" w:val="single" w:color="#000000"/>
              <w:top w:sz="7.199999999999818" w:val="single" w:color="#000000"/>
              <w:end w:sz="7.199999999999818" w:val="single" w:color="#000000"/>
              <w:bottom w:sz="7.200000000000728"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285. • Atrof-muhitni muhofaza qilish</w:t>
            </w:r>
          </w:p>
        </w:tc>
        <w:tc>
          <w:tcPr>
            <w:tcW w:type="dxa" w:w="1632"/>
            <w:tcBorders>
              <w:start w:sz="7.199999999999818" w:val="single" w:color="#000000"/>
              <w:top w:sz="7.199999999999818" w:val="single" w:color="#000000"/>
              <w:end w:sz="7.199999999999818" w:val="single" w:color="#000000"/>
              <w:bottom w:sz="7.200000000000728"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7.200000000000728"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70520201 </w:t>
            </w:r>
          </w:p>
        </w:tc>
        <w:tc>
          <w:tcPr>
            <w:tcW w:type="dxa" w:w="1506"/>
            <w:tcBorders>
              <w:start w:sz="7.199999999999818" w:val="single" w:color="#000000"/>
              <w:top w:sz="7.199999999999818"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0521 </w:t>
            </w:r>
          </w:p>
        </w:tc>
      </w:tr>
      <w:tr>
        <w:trPr>
          <w:trHeight w:hRule="exact" w:val="342"/>
        </w:trPr>
        <w:tc>
          <w:tcPr>
            <w:tcW w:type="dxa" w:w="766"/>
            <w:tcBorders>
              <w:start w:sz="8.0"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286. </w:t>
            </w:r>
          </w:p>
        </w:tc>
        <w:tc>
          <w:tcPr>
            <w:tcW w:type="dxa" w:w="4264"/>
            <w:tcBorders>
              <w:start w:sz="8.0"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Ekologiya</w:t>
            </w:r>
          </w:p>
        </w:tc>
        <w:tc>
          <w:tcPr>
            <w:tcW w:type="dxa" w:w="1632"/>
            <w:tcBorders>
              <w:start w:sz="7.199999999999818" w:val="single" w:color="#000000"/>
              <w:top w:sz="7.20000000000072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70520202 </w:t>
            </w:r>
          </w:p>
        </w:tc>
        <w:tc>
          <w:tcPr>
            <w:tcW w:type="dxa" w:w="1506"/>
            <w:tcBorders>
              <w:start w:sz="7.199999999999818"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0521 </w:t>
            </w:r>
          </w:p>
        </w:tc>
      </w:tr>
      <w:tr>
        <w:trPr>
          <w:trHeight w:hRule="exact" w:val="66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287.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853"/>
              <w:gridCol w:w="853"/>
              <w:gridCol w:w="853"/>
              <w:gridCol w:w="853"/>
              <w:gridCol w:w="853"/>
            </w:tblGrid>
            <w:tr>
              <w:trPr>
                <w:trHeight w:hRule="exact" w:val="324"/>
              </w:trPr>
              <w:tc>
                <w:tcPr>
                  <w:tcW w:type="dxa" w:w="34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6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Air </w:t>
                  </w:r>
                </w:p>
              </w:tc>
              <w:tc>
                <w:tcPr>
                  <w:tcW w:type="dxa" w:w="13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pollution </w:t>
                  </w:r>
                </w:p>
              </w:tc>
              <w:tc>
                <w:tcPr>
                  <w:tcW w:type="dxa" w:w="11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control </w:t>
                  </w:r>
                </w:p>
              </w:tc>
              <w:tc>
                <w:tcPr>
                  <w:tcW w:type="dxa" w:w="660"/>
                  <w:tcBorders/>
                  <w:tcMar>
                    <w:start w:w="0" w:type="dxa"/>
                    <w:end w:w="0" w:type="dxa"/>
                  </w:tcMar>
                </w:tcPr>
                <w:p>
                  <w:pPr>
                    <w:autoSpaceDN w:val="0"/>
                    <w:autoSpaceDE w:val="0"/>
                    <w:widowControl/>
                    <w:spacing w:line="233" w:lineRule="auto" w:before="8" w:after="0"/>
                    <w:ind w:left="132"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boshqaruv</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70520203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0521 </w:t>
            </w:r>
          </w:p>
        </w:tc>
      </w:tr>
      <w:tr>
        <w:trPr>
          <w:trHeight w:hRule="exact" w:val="666"/>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288.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4"/>
              </w:trPr>
              <w:tc>
                <w:tcPr>
                  <w:tcW w:type="dxa" w:w="38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7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Rangeland </w:t>
                  </w:r>
                </w:p>
              </w:tc>
              <w:tc>
                <w:tcPr>
                  <w:tcW w:type="dxa" w:w="13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ecology </w:t>
                  </w:r>
                </w:p>
              </w:tc>
              <w:tc>
                <w:tcPr>
                  <w:tcW w:type="dxa" w:w="720"/>
                  <w:tcBorders/>
                  <w:tcMar>
                    <w:start w:w="0" w:type="dxa"/>
                    <w:end w:w="0" w:type="dxa"/>
                  </w:tcMar>
                </w:tcPr>
                <w:p>
                  <w:pPr>
                    <w:autoSpaceDN w:val="0"/>
                    <w:autoSpaceDE w:val="0"/>
                    <w:widowControl/>
                    <w:spacing w:line="233" w:lineRule="auto" w:before="8" w:after="0"/>
                    <w:ind w:left="0" w:right="0"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6" w:after="0"/>
              <w:ind w:left="52" w:right="0" w:firstLine="0"/>
              <w:jc w:val="left"/>
            </w:pPr>
            <w:r>
              <w:rPr>
                <w:rFonts w:ascii="Arial" w:hAnsi="Arial" w:eastAsia="Arial"/>
                <w:b w:val="0"/>
                <w:i w:val="0"/>
                <w:color w:val="000000"/>
                <w:sz w:val="28"/>
              </w:rPr>
              <w:t>boshqaruv</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70520204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0521 </w:t>
            </w:r>
          </w:p>
        </w:tc>
      </w:tr>
      <w:tr>
        <w:trPr>
          <w:trHeight w:hRule="exact" w:val="1308"/>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86" w:after="0"/>
              <w:ind w:left="102" w:right="0" w:firstLine="0"/>
              <w:jc w:val="left"/>
            </w:pPr>
            <w:r>
              <w:rPr>
                <w:rFonts w:ascii="Arial" w:hAnsi="Arial" w:eastAsia="Arial"/>
                <w:b w:val="0"/>
                <w:i w:val="0"/>
                <w:color w:val="000000"/>
                <w:sz w:val="28"/>
              </w:rPr>
              <w:t xml:space="preserve">289.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4" w:after="6"/>
              <w:ind w:left="52" w:right="0" w:firstLine="0"/>
              <w:jc w:val="left"/>
            </w:pPr>
            <w:r>
              <w:rPr>
                <w:rFonts w:ascii="Arial" w:hAnsi="Arial" w:eastAsia="Arial"/>
                <w:b w:val="0"/>
                <w:i w:val="0"/>
                <w:color w:val="000000"/>
                <w:sz w:val="28"/>
              </w:rPr>
              <w:t xml:space="preserve">• Atrof-muhit fanlari va tadqiqotlari, ekologik tahlil, </w:t>
              <w:br/>
              <w:t>boshqaruv</w:t>
            </w:r>
            <w:r>
              <w:rPr>
                <w:rFonts w:ascii="Arial" w:hAnsi="Arial" w:eastAsia="Arial"/>
                <w:b w:val="0"/>
                <w:i w:val="0"/>
                <w:color w:val="000000"/>
                <w:sz w:val="28"/>
              </w:rPr>
            </w:r>
          </w:p>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0"/>
              </w:trPr>
              <w:tc>
                <w:tcPr>
                  <w:tcW w:type="dxa" w:w="1660"/>
                  <w:tcBorders/>
                  <w:tcMar>
                    <w:start w:w="0" w:type="dxa"/>
                    <w:end w:w="0" w:type="dxa"/>
                  </w:tcMar>
                </w:tcPr>
                <w:p>
                  <w:pPr>
                    <w:autoSpaceDN w:val="0"/>
                    <w:autoSpaceDE w:val="0"/>
                    <w:widowControl/>
                    <w:spacing w:line="233" w:lineRule="auto" w:before="4" w:after="0"/>
                    <w:ind w:left="34" w:right="0" w:firstLine="0"/>
                    <w:jc w:val="left"/>
                  </w:pPr>
                  <w:r>
                    <w:rPr>
                      <w:rFonts w:ascii="Arial" w:hAnsi="Arial" w:eastAsia="Arial"/>
                      <w:b w:val="0"/>
                      <w:i w:val="0"/>
                      <w:color w:val="000000"/>
                      <w:sz w:val="28"/>
                    </w:rPr>
                    <w:t xml:space="preserve">knowledge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8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innovation </w:t>
                  </w:r>
                </w:p>
              </w:tc>
            </w:tr>
          </w:tbl>
          <w:p>
            <w:pPr>
              <w:autoSpaceDN w:val="0"/>
              <w:autoSpaceDE w:val="0"/>
              <w:widowControl/>
              <w:spacing w:line="233" w:lineRule="auto" w:before="6" w:after="0"/>
              <w:ind w:left="52" w:right="0" w:firstLine="0"/>
              <w:jc w:val="left"/>
            </w:pP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86" w:after="0"/>
              <w:ind w:left="238" w:right="0" w:firstLine="0"/>
              <w:jc w:val="left"/>
            </w:pPr>
            <w:r>
              <w:rPr>
                <w:rFonts w:ascii="Arial" w:hAnsi="Arial" w:eastAsia="Arial"/>
                <w:b w:val="0"/>
                <w:i w:val="0"/>
                <w:color w:val="000000"/>
                <w:sz w:val="28"/>
              </w:rPr>
              <w:t xml:space="preserve">70520205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86" w:after="0"/>
              <w:ind w:left="0" w:right="350" w:firstLine="0"/>
              <w:jc w:val="right"/>
            </w:pPr>
            <w:r>
              <w:rPr>
                <w:rFonts w:ascii="Arial" w:hAnsi="Arial" w:eastAsia="Arial"/>
                <w:b w:val="0"/>
                <w:i w:val="0"/>
                <w:color w:val="000000"/>
                <w:sz w:val="28"/>
              </w:rPr>
              <w:t xml:space="preserve">0521 </w:t>
            </w:r>
          </w:p>
        </w:tc>
      </w:tr>
      <w:tr>
        <w:trPr>
          <w:trHeight w:hRule="exact" w:val="662"/>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0" w:after="0"/>
              <w:ind w:left="0" w:right="0" w:firstLine="0"/>
              <w:jc w:val="center"/>
            </w:pPr>
            <w:r>
              <w:rPr>
                <w:rFonts w:ascii="Arial" w:hAnsi="Arial" w:eastAsia="Arial"/>
                <w:b w:val="0"/>
                <w:i w:val="0"/>
                <w:color w:val="000000"/>
                <w:sz w:val="28"/>
              </w:rPr>
              <w:t xml:space="preserve">289 </w:t>
            </w:r>
            <w:r>
              <w:rPr>
                <w:rFonts w:ascii="Arial" w:hAnsi="Arial" w:eastAsia="Arial"/>
                <w:b w:val="0"/>
                <w:i w:val="0"/>
                <w:color w:val="000000"/>
                <w:sz w:val="18"/>
              </w:rPr>
              <w:t xml:space="preserve">1 </w:t>
            </w:r>
            <w:r>
              <w:rPr>
                <w:rFonts w:ascii="Arial" w:hAnsi="Arial" w:eastAsia="Arial"/>
                <w:b w:val="0"/>
                <w:i w:val="0"/>
                <w:color w:val="000000"/>
                <w:sz w:val="28"/>
              </w:rPr>
              <w:t xml:space="preserve">.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Ekologiya va sun'iy intellekt texnologiyalari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70520206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0521 </w:t>
            </w:r>
          </w:p>
        </w:tc>
      </w:tr>
      <w:tr>
        <w:trPr>
          <w:trHeight w:hRule="exact" w:val="6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45" w:lineRule="auto" w:before="0" w:after="0"/>
              <w:ind w:left="0" w:right="0" w:firstLine="0"/>
              <w:jc w:val="center"/>
            </w:pPr>
            <w:r>
              <w:rPr>
                <w:rFonts w:ascii="Arial" w:hAnsi="Arial" w:eastAsia="Arial"/>
                <w:b w:val="0"/>
                <w:i w:val="0"/>
                <w:color w:val="000000"/>
                <w:sz w:val="28"/>
              </w:rPr>
              <w:t xml:space="preserve">289 </w:t>
            </w:r>
            <w:r>
              <w:rPr>
                <w:rFonts w:ascii="Arial" w:hAnsi="Arial" w:eastAsia="Arial"/>
                <w:b w:val="0"/>
                <w:i w:val="0"/>
                <w:color w:val="000000"/>
                <w:sz w:val="18"/>
              </w:rPr>
              <w:t xml:space="preserve">2 </w:t>
            </w:r>
            <w:r>
              <w:rPr>
                <w:rFonts w:ascii="Arial" w:hAnsi="Arial" w:eastAsia="Arial"/>
                <w:b w:val="0"/>
                <w:i w:val="0"/>
                <w:color w:val="000000"/>
                <w:sz w:val="28"/>
              </w:rPr>
              <w:t xml:space="preserve">.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8" w:after="0"/>
              <w:ind w:left="52" w:right="0" w:firstLine="0"/>
              <w:jc w:val="left"/>
            </w:pPr>
            <w:r>
              <w:rPr>
                <w:rFonts w:ascii="Arial" w:hAnsi="Arial" w:eastAsia="Arial"/>
                <w:b w:val="0"/>
                <w:i w:val="0"/>
                <w:color w:val="000000"/>
                <w:sz w:val="28"/>
              </w:rPr>
              <w:t>Ta'lim yo'nalishi: Atrof-muhit va barqaror boshqaruv</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60520300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0521 </w:t>
            </w:r>
          </w:p>
        </w:tc>
      </w:tr>
    </w:tbl>
    <w:p>
      <w:pPr>
        <w:autoSpaceDN w:val="0"/>
        <w:autoSpaceDE w:val="0"/>
        <w:widowControl/>
        <w:spacing w:line="14" w:lineRule="exact" w:before="0" w:after="0"/>
        <w:ind w:left="0" w:right="0"/>
      </w:pPr>
    </w:p>
    <w:p>
      <w:pPr>
        <w:sectPr>
          <w:pgSz w:w="11906" w:h="16838"/>
          <w:pgMar w:top="566" w:right="546" w:bottom="660" w:left="1416" w:header="720" w:footer="720" w:gutter="0"/>
          <w:cols/>
          <w:docGrid w:linePitch="360"/>
        </w:sectPr>
      </w:pPr>
    </w:p>
    <w:p>
      <w:pPr>
        <w:autoSpaceDN w:val="0"/>
        <w:autoSpaceDE w:val="0"/>
        <w:widowControl/>
        <w:spacing w:line="220" w:lineRule="exact" w:before="0" w:after="344"/>
        <w:ind w:left="0" w:right="0"/>
      </w:pPr>
    </w:p>
    <w:tbl>
      <w:tblPr>
        <w:tblW w:type="auto" w:w="0"/>
        <w:tblLayout w:type="fixed"/>
        <w:tblLook w:firstColumn="1" w:firstRow="1" w:lastColumn="0" w:lastRow="0" w:noHBand="0" w:noVBand="1" w:val="04A0"/>
        <w:tblInd w:w="10.0" w:type="dxa"/>
      </w:tblPr>
      <w:tblGrid>
        <w:gridCol w:w="1989"/>
        <w:gridCol w:w="1989"/>
        <w:gridCol w:w="1989"/>
        <w:gridCol w:w="1989"/>
        <w:gridCol w:w="1989"/>
      </w:tblGrid>
      <w:tr>
        <w:trPr>
          <w:trHeight w:hRule="exact" w:val="656"/>
        </w:trPr>
        <w:tc>
          <w:tcPr>
            <w:tcW w:type="dxa" w:w="766"/>
            <w:tcBorders>
              <w:start w:sz="8.0" w:val="single" w:color="#000000"/>
              <w:end w:sz="8.0" w:val="single" w:color="#000000"/>
              <w:bottom w:sz="8.0" w:val="single" w:color="#000000"/>
            </w:tcBorders>
            <w:tcMar>
              <w:start w:w="0" w:type="dxa"/>
              <w:end w:w="0" w:type="dxa"/>
            </w:tcMar>
          </w:tcPr>
          <w:p>
            <w:pPr>
              <w:autoSpaceDN w:val="0"/>
              <w:autoSpaceDE w:val="0"/>
              <w:widowControl/>
              <w:spacing w:line="245" w:lineRule="auto" w:before="0" w:after="0"/>
              <w:ind w:left="0" w:right="0" w:firstLine="0"/>
              <w:jc w:val="center"/>
            </w:pPr>
            <w:r>
              <w:rPr>
                <w:rFonts w:ascii="Arial" w:hAnsi="Arial" w:eastAsia="Arial"/>
                <w:b w:val="0"/>
                <w:i w:val="0"/>
                <w:color w:val="000000"/>
                <w:sz w:val="28"/>
              </w:rPr>
              <w:t xml:space="preserve">289 </w:t>
            </w:r>
            <w:r>
              <w:rPr>
                <w:rFonts w:ascii="Arial" w:hAnsi="Arial" w:eastAsia="Arial"/>
                <w:b w:val="0"/>
                <w:i w:val="0"/>
                <w:color w:val="000000"/>
                <w:sz w:val="18"/>
              </w:rPr>
              <w:t xml:space="preserve">3 </w:t>
            </w:r>
            <w:r>
              <w:rPr>
                <w:rFonts w:ascii="Arial" w:hAnsi="Arial" w:eastAsia="Arial"/>
                <w:b w:val="0"/>
                <w:i w:val="0"/>
                <w:color w:val="000000"/>
                <w:sz w:val="28"/>
              </w:rPr>
              <w:t xml:space="preserve">. </w:t>
            </w:r>
          </w:p>
        </w:tc>
        <w:tc>
          <w:tcPr>
            <w:tcW w:type="dxa" w:w="4264"/>
            <w:tcBorders>
              <w:start w:sz="8.0" w:val="single" w:color="#000000"/>
              <w:end w:sz="7.199999999999818" w:val="single" w:color="#000000"/>
              <w:bottom w:sz="8.0" w:val="single" w:color="#000000"/>
            </w:tcBorders>
            <w:tcMar>
              <w:start w:w="0" w:type="dxa"/>
              <w:end w:w="0" w:type="dxa"/>
            </w:tcMar>
          </w:tcPr>
          <w:p>
            <w:pPr>
              <w:autoSpaceDN w:val="0"/>
              <w:tabs>
                <w:tab w:pos="3526" w:val="left"/>
              </w:tabs>
              <w:autoSpaceDE w:val="0"/>
              <w:widowControl/>
              <w:spacing w:line="233" w:lineRule="auto" w:before="6" w:after="0"/>
              <w:ind w:left="52" w:right="0" w:firstLine="0"/>
              <w:jc w:val="left"/>
            </w:pPr>
            <w:r>
              <w:rPr>
                <w:rFonts w:ascii="Arial" w:hAnsi="Arial" w:eastAsia="Arial"/>
                <w:b w:val="0"/>
                <w:i w:val="0"/>
                <w:color w:val="000000"/>
                <w:sz w:val="28"/>
              </w:rPr>
              <w:t xml:space="preserve">Ekologik </w:t>
              <w:tab/>
              <w:t xml:space="preserve">ommaviy </w:t>
              <w:br/>
              <w:t>kommunikatsiya</w:t>
            </w:r>
            <w:r/>
            <w:r>
              <w:rPr>
                <w:rFonts w:ascii="Arial" w:hAnsi="Arial" w:eastAsia="Arial"/>
                <w:b w:val="0"/>
                <w:i w:val="0"/>
                <w:color w:val="000000"/>
                <w:sz w:val="28"/>
              </w:rPr>
            </w:r>
          </w:p>
          <w:p>
            <w:pPr>
              <w:autoSpaceDN w:val="0"/>
              <w:autoSpaceDE w:val="0"/>
              <w:widowControl/>
              <w:spacing w:line="233" w:lineRule="auto" w:before="12" w:after="0"/>
              <w:ind w:left="52" w:right="0" w:firstLine="0"/>
              <w:jc w:val="left"/>
            </w:pPr>
            <w:r>
              <w:rPr>
                <w:rFonts w:ascii="Arial" w:hAnsi="Arial" w:eastAsia="Arial"/>
                <w:b w:val="0"/>
                <w:i w:val="0"/>
                <w:color w:val="000000"/>
                <w:sz w:val="28"/>
              </w:rPr>
            </w:r>
          </w:p>
        </w:tc>
        <w:tc>
          <w:tcPr>
            <w:tcW w:type="dxa" w:w="1632"/>
            <w:tcBorders>
              <w:start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70" w:after="0"/>
              <w:ind w:left="238" w:right="0" w:firstLine="0"/>
              <w:jc w:val="left"/>
            </w:pPr>
            <w:r>
              <w:rPr>
                <w:rFonts w:ascii="Arial" w:hAnsi="Arial" w:eastAsia="Arial"/>
                <w:b w:val="0"/>
                <w:i w:val="0"/>
                <w:color w:val="000000"/>
                <w:sz w:val="28"/>
              </w:rPr>
              <w:t xml:space="preserve">70520301 </w:t>
            </w:r>
          </w:p>
        </w:tc>
        <w:tc>
          <w:tcPr>
            <w:tcW w:type="dxa" w:w="1506"/>
            <w:tcBorders>
              <w:start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0" w:right="350" w:firstLine="0"/>
              <w:jc w:val="right"/>
            </w:pPr>
            <w:r>
              <w:rPr>
                <w:rFonts w:ascii="Arial" w:hAnsi="Arial" w:eastAsia="Arial"/>
                <w:b w:val="0"/>
                <w:i w:val="0"/>
                <w:color w:val="000000"/>
                <w:sz w:val="28"/>
              </w:rPr>
              <w:t xml:space="preserve">0521 </w:t>
            </w:r>
          </w:p>
        </w:tc>
      </w:tr>
      <w:tr>
        <w:trPr>
          <w:trHeight w:hRule="exact" w:val="988"/>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45" w:lineRule="auto" w:before="156" w:after="0"/>
              <w:ind w:left="0" w:right="0" w:firstLine="0"/>
              <w:jc w:val="center"/>
            </w:pPr>
            <w:r>
              <w:rPr>
                <w:rFonts w:ascii="Arial" w:hAnsi="Arial" w:eastAsia="Arial"/>
                <w:b w:val="0"/>
                <w:i w:val="0"/>
                <w:color w:val="000000"/>
                <w:sz w:val="28"/>
              </w:rPr>
              <w:t xml:space="preserve">289 </w:t>
            </w:r>
            <w:r>
              <w:rPr>
                <w:rFonts w:ascii="Arial" w:hAnsi="Arial" w:eastAsia="Arial"/>
                <w:b w:val="0"/>
                <w:i w:val="0"/>
                <w:color w:val="000000"/>
                <w:sz w:val="18"/>
              </w:rPr>
              <w:t xml:space="preserve">4 </w:t>
            </w:r>
            <w:r>
              <w:rPr>
                <w:rFonts w:ascii="Arial" w:hAnsi="Arial" w:eastAsia="Arial"/>
                <w:b w:val="0"/>
                <w:i w:val="0"/>
                <w:color w:val="000000"/>
                <w:sz w:val="28"/>
              </w:rPr>
              <w:t xml:space="preserve">.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Ta'lim yo'nalishi: Ekologik </w:t>
              <w:br/>
              <w:t>energetika</w:t>
            </w:r>
          </w:p>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2"/>
              </w:trPr>
              <w:tc>
                <w:tcPr>
                  <w:tcW w:type="dxa" w:w="1760"/>
                  <w:tcBorders/>
                  <w:tcMar>
                    <w:start w:w="0" w:type="dxa"/>
                    <w:end w:w="0" w:type="dxa"/>
                  </w:tcMar>
                </w:tcPr>
                <w:p>
                  <w:pPr>
                    <w:autoSpaceDN w:val="0"/>
                    <w:autoSpaceDE w:val="0"/>
                    <w:widowControl/>
                    <w:spacing w:line="233" w:lineRule="auto" w:before="4" w:after="0"/>
                    <w:ind w:left="34" w:right="0" w:firstLine="0"/>
                    <w:jc w:val="left"/>
                  </w:pPr>
                  <w:r>
                    <w:rPr>
                      <w:rFonts w:ascii="Arial" w:hAnsi="Arial" w:eastAsia="Arial"/>
                      <w:b w:val="0"/>
                      <w:i w:val="0"/>
                      <w:color w:val="000000"/>
                      <w:sz w:val="28"/>
                    </w:rPr>
                    <w:t xml:space="preserve">Engineering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2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Renewable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326" w:after="0"/>
              <w:ind w:left="188" w:right="0" w:firstLine="0"/>
              <w:jc w:val="left"/>
            </w:pPr>
            <w:r>
              <w:rPr>
                <w:rFonts w:ascii="Arial" w:hAnsi="Arial" w:eastAsia="Arial"/>
                <w:b w:val="0"/>
                <w:i w:val="0"/>
                <w:color w:val="000000"/>
                <w:sz w:val="28"/>
              </w:rPr>
              <w:t xml:space="preserve">60520400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26" w:after="0"/>
              <w:ind w:left="0" w:right="350" w:firstLine="0"/>
              <w:jc w:val="right"/>
            </w:pPr>
            <w:r>
              <w:rPr>
                <w:rFonts w:ascii="Arial" w:hAnsi="Arial" w:eastAsia="Arial"/>
                <w:b w:val="0"/>
                <w:i w:val="0"/>
                <w:color w:val="000000"/>
                <w:sz w:val="28"/>
              </w:rPr>
              <w:t xml:space="preserve">0521 </w:t>
            </w:r>
          </w:p>
        </w:tc>
      </w:tr>
      <w:tr>
        <w:trPr>
          <w:trHeight w:hRule="exact" w:val="662"/>
        </w:trPr>
        <w:tc>
          <w:tcPr>
            <w:tcW w:type="dxa" w:w="766"/>
            <w:tcBorders>
              <w:start w:sz="8.0" w:val="single" w:color="#000000"/>
              <w:top w:sz="7.199999999999818" w:val="single" w:color="#000000"/>
              <w:end w:sz="8.0" w:val="single" w:color="#000000"/>
              <w:bottom w:sz="7.2000000000000455" w:val="single" w:color="#000000"/>
            </w:tcBorders>
            <w:tcMar>
              <w:start w:w="0" w:type="dxa"/>
              <w:end w:w="0" w:type="dxa"/>
            </w:tcMar>
          </w:tcPr>
          <w:p>
            <w:pPr>
              <w:autoSpaceDN w:val="0"/>
              <w:autoSpaceDE w:val="0"/>
              <w:widowControl/>
              <w:spacing w:line="245" w:lineRule="auto" w:before="0" w:after="0"/>
              <w:ind w:left="0" w:right="0" w:firstLine="0"/>
              <w:jc w:val="center"/>
            </w:pPr>
            <w:r>
              <w:rPr>
                <w:rFonts w:ascii="Arial" w:hAnsi="Arial" w:eastAsia="Arial"/>
                <w:b w:val="0"/>
                <w:i w:val="0"/>
                <w:color w:val="000000"/>
                <w:sz w:val="28"/>
              </w:rPr>
              <w:t xml:space="preserve">289 </w:t>
            </w:r>
            <w:r>
              <w:rPr>
                <w:rFonts w:ascii="Arial" w:hAnsi="Arial" w:eastAsia="Arial"/>
                <w:b w:val="0"/>
                <w:i w:val="0"/>
                <w:color w:val="000000"/>
                <w:sz w:val="18"/>
              </w:rPr>
              <w:t xml:space="preserve">5 </w:t>
            </w:r>
            <w:r>
              <w:rPr>
                <w:rFonts w:ascii="Arial" w:hAnsi="Arial" w:eastAsia="Arial"/>
                <w:b w:val="0"/>
                <w:i w:val="0"/>
                <w:color w:val="000000"/>
                <w:sz w:val="28"/>
              </w:rPr>
              <w:t xml:space="preserve">. </w:t>
            </w:r>
          </w:p>
        </w:tc>
        <w:tc>
          <w:tcPr>
            <w:tcW w:type="dxa" w:w="4264"/>
            <w:tcBorders>
              <w:start w:sz="8.0" w:val="single" w:color="#000000"/>
              <w:top w:sz="7.199999999999818" w:val="single" w:color="#000000"/>
              <w:end w:sz="7.199999999999818" w:val="single" w:color="#000000"/>
              <w:bottom w:sz="7.2000000000000455"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Ta'lim yo'nalishi: Iqlim o'zgarishi va barqaror rivojlanish</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60520500 </w:t>
            </w:r>
          </w:p>
        </w:tc>
        <w:tc>
          <w:tcPr>
            <w:tcW w:type="dxa" w:w="1736"/>
            <w:tcBorders>
              <w:start w:sz="7.199999999999818" w:val="single" w:color="#000000"/>
              <w:top w:sz="7.199999999999818" w:val="single" w:color="#000000"/>
              <w:end w:sz="7.199999999999818" w:val="single" w:color="#000000"/>
              <w:bottom w:sz="7.2000000000000455"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0521 </w:t>
            </w:r>
          </w:p>
        </w:tc>
      </w:tr>
      <w:tr>
        <w:trPr>
          <w:trHeight w:hRule="exact" w:val="986"/>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45" w:lineRule="auto" w:before="158" w:after="0"/>
              <w:ind w:left="0" w:right="0" w:firstLine="0"/>
              <w:jc w:val="center"/>
            </w:pPr>
            <w:r>
              <w:rPr>
                <w:rFonts w:ascii="Arial" w:hAnsi="Arial" w:eastAsia="Arial"/>
                <w:b w:val="0"/>
                <w:i w:val="0"/>
                <w:color w:val="000000"/>
                <w:sz w:val="28"/>
              </w:rPr>
              <w:t xml:space="preserve">289 </w:t>
            </w:r>
            <w:r>
              <w:rPr>
                <w:rFonts w:ascii="Arial" w:hAnsi="Arial" w:eastAsia="Arial"/>
                <w:b w:val="0"/>
                <w:i w:val="0"/>
                <w:color w:val="000000"/>
                <w:sz w:val="18"/>
              </w:rPr>
              <w:t xml:space="preserve">6 </w:t>
            </w:r>
            <w:r>
              <w:rPr>
                <w:rFonts w:ascii="Arial" w:hAnsi="Arial" w:eastAsia="Arial"/>
                <w:b w:val="0"/>
                <w:i w:val="0"/>
                <w:color w:val="000000"/>
                <w:sz w:val="28"/>
              </w:rPr>
              <w:t xml:space="preserve">.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4"/>
              <w:ind w:left="52" w:right="0" w:firstLine="0"/>
              <w:jc w:val="left"/>
            </w:pPr>
            <w:r>
              <w:rPr>
                <w:rFonts w:ascii="Arial" w:hAnsi="Arial" w:eastAsia="Arial"/>
                <w:b w:val="0"/>
                <w:i w:val="0"/>
                <w:color w:val="000000"/>
                <w:sz w:val="28"/>
              </w:rPr>
              <w:t xml:space="preserve">Ta'lim yo'nalishi: Gidrometeorologiya </w:t>
              <w:br/>
              <w:t>boshqaruvi</w:t>
            </w:r>
          </w:p>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2"/>
              </w:trPr>
              <w:tc>
                <w:tcPr>
                  <w:tcW w:type="dxa" w:w="980"/>
                  <w:tcBorders/>
                  <w:tcMar>
                    <w:start w:w="0" w:type="dxa"/>
                    <w:end w:w="0" w:type="dxa"/>
                  </w:tcMar>
                </w:tcPr>
                <w:p>
                  <w:pPr>
                    <w:autoSpaceDN w:val="0"/>
                    <w:autoSpaceDE w:val="0"/>
                    <w:widowControl/>
                    <w:spacing w:line="233" w:lineRule="auto" w:before="4" w:after="0"/>
                    <w:ind w:left="34" w:right="0" w:firstLine="0"/>
                    <w:jc w:val="left"/>
                  </w:pPr>
                  <w:r>
                    <w:rPr>
                      <w:rFonts w:ascii="Arial" w:hAnsi="Arial" w:eastAsia="Arial"/>
                      <w:b w:val="0"/>
                      <w:i w:val="0"/>
                      <w:color w:val="000000"/>
                      <w:sz w:val="28"/>
                    </w:rPr>
                    <w:t xml:space="preserve">and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water </w:t>
                  </w:r>
                </w:p>
              </w:tc>
              <w:tc>
                <w:tcPr>
                  <w:tcW w:type="dxa" w:w="1700"/>
                  <w:tcBorders/>
                  <w:tcMar>
                    <w:start w:w="0" w:type="dxa"/>
                    <w:end w:w="0" w:type="dxa"/>
                  </w:tcMar>
                </w:tcPr>
                <w:p>
                  <w:pPr>
                    <w:autoSpaceDN w:val="0"/>
                    <w:autoSpaceDE w:val="0"/>
                    <w:widowControl/>
                    <w:spacing w:line="233" w:lineRule="auto" w:before="4" w:after="0"/>
                    <w:ind w:left="406" w:right="0" w:firstLine="0"/>
                    <w:jc w:val="left"/>
                  </w:pPr>
                  <w:r>
                    <w:rPr>
                      <w:rFonts w:ascii="Arial" w:hAnsi="Arial" w:eastAsia="Arial"/>
                      <w:b w:val="0"/>
                      <w:i w:val="0"/>
                      <w:color w:val="000000"/>
                      <w:sz w:val="28"/>
                    </w:rPr>
                    <w:t xml:space="preserve">resources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328" w:after="0"/>
              <w:ind w:left="188" w:right="0" w:firstLine="0"/>
              <w:jc w:val="left"/>
            </w:pPr>
            <w:r>
              <w:rPr>
                <w:rFonts w:ascii="Arial" w:hAnsi="Arial" w:eastAsia="Arial"/>
                <w:b w:val="0"/>
                <w:i w:val="0"/>
                <w:color w:val="000000"/>
                <w:sz w:val="28"/>
              </w:rPr>
              <w:t xml:space="preserve">60520600 </w:t>
            </w: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328" w:after="0"/>
              <w:ind w:left="0" w:right="350" w:firstLine="0"/>
              <w:jc w:val="right"/>
            </w:pPr>
            <w:r>
              <w:rPr>
                <w:rFonts w:ascii="Arial" w:hAnsi="Arial" w:eastAsia="Arial"/>
                <w:b w:val="0"/>
                <w:i w:val="0"/>
                <w:color w:val="000000"/>
                <w:sz w:val="28"/>
              </w:rPr>
              <w:t xml:space="preserve">0521 </w:t>
            </w:r>
          </w:p>
        </w:tc>
      </w:tr>
      <w:tr>
        <w:trPr>
          <w:trHeight w:hRule="exact" w:val="344"/>
        </w:trPr>
        <w:tc>
          <w:tcPr>
            <w:tcW w:type="dxa" w:w="5030"/>
            <w:gridSpan w:val="2"/>
            <w:tcBorders>
              <w:start w:sz="8.0" w:val="single" w:color="#000000"/>
              <w:top w:sz="8.0" w:val="single" w:color="#000000"/>
              <w:end w:sz="7.199999999999818" w:val="single" w:color="#000000"/>
              <w:bottom w:sz="7.2000000000000455" w:val="single" w:color="#000000"/>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3-§. Fizika va tabiiy fanlar</w:t>
            </w:r>
          </w:p>
        </w:tc>
        <w:tc>
          <w:tcPr>
            <w:tcW w:type="dxa" w:w="3368"/>
            <w:gridSpan w:val="2"/>
            <w:tcBorders>
              <w:start w:sz="7.199999999999818" w:val="single" w:color="#000000"/>
              <w:top w:sz="8.0" w:val="single" w:color="#000000"/>
              <w:end w:sz="7.199999999999818" w:val="single" w:color="#000000"/>
              <w:bottom w:sz="7.2000000000000455" w:val="single" w:color="#000000"/>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530,000</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053</w:t>
            </w:r>
          </w:p>
        </w:tc>
      </w:tr>
      <w:tr>
        <w:trPr>
          <w:trHeight w:hRule="exact" w:val="340"/>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290.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290. Ta'lim yo'nalishi: Kimyo</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val="0"/>
                <w:i w:val="0"/>
                <w:color w:val="000000"/>
                <w:sz w:val="28"/>
              </w:rPr>
              <w:t xml:space="preserve">60530100 </w:t>
            </w: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0531 </w:t>
            </w:r>
          </w:p>
        </w:tc>
      </w:tr>
      <w:tr>
        <w:trPr>
          <w:trHeight w:hRule="exact" w:val="34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291.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Kimyo</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70530101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0531 </w:t>
            </w:r>
          </w:p>
        </w:tc>
      </w:tr>
      <w:tr>
        <w:trPr>
          <w:trHeight w:hRule="exact" w:val="340"/>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292.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292. • Radiokimyo</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70530102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0531 </w:t>
            </w:r>
          </w:p>
        </w:tc>
      </w:tr>
      <w:tr>
        <w:trPr>
          <w:trHeight w:hRule="exact" w:val="666"/>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293.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 Neft va gaz kimyosi va texnologiyasi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70530103 </w:t>
            </w: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0531 </w:t>
            </w:r>
          </w:p>
        </w:tc>
      </w:tr>
      <w:tr>
        <w:trPr>
          <w:trHeight w:hRule="exact" w:val="660"/>
        </w:trPr>
        <w:tc>
          <w:tcPr>
            <w:tcW w:type="dxa" w:w="766"/>
            <w:tcBorders>
              <w:start w:sz="8.0" w:val="single" w:color="#000000"/>
              <w:top w:sz="7.200000000000273"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4" w:after="0"/>
              <w:ind w:left="102" w:right="0" w:firstLine="0"/>
              <w:jc w:val="left"/>
            </w:pPr>
            <w:r>
              <w:rPr>
                <w:rFonts w:ascii="Arial" w:hAnsi="Arial" w:eastAsia="Arial"/>
                <w:b w:val="0"/>
                <w:i w:val="0"/>
                <w:color w:val="000000"/>
                <w:sz w:val="28"/>
              </w:rPr>
              <w:t xml:space="preserve">294. </w:t>
            </w:r>
          </w:p>
        </w:tc>
        <w:tc>
          <w:tcPr>
            <w:tcW w:type="dxa" w:w="4264"/>
            <w:tcBorders>
              <w:start w:sz="8.0" w:val="single" w:color="#000000"/>
              <w:top w:sz="7.200000000000273"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 Aniq va tabiiy fanlarni o'qitish metodikasi (kimyo)</w:t>
            </w:r>
            <w:r>
              <w:rPr>
                <w:rFonts w:ascii="Arial" w:hAnsi="Arial" w:eastAsia="Arial"/>
                <w:b w:val="0"/>
                <w:i w:val="0"/>
                <w:color w:val="000000"/>
                <w:sz w:val="28"/>
              </w:rPr>
            </w:r>
          </w:p>
        </w:tc>
        <w:tc>
          <w:tcPr>
            <w:tcW w:type="dxa" w:w="1632"/>
            <w:tcBorders>
              <w:start w:sz="7.199999999999818" w:val="single" w:color="#000000"/>
              <w:top w:sz="7.200000000000273"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4" w:after="0"/>
              <w:ind w:left="238" w:right="0" w:firstLine="0"/>
              <w:jc w:val="left"/>
            </w:pPr>
            <w:r>
              <w:rPr>
                <w:rFonts w:ascii="Arial" w:hAnsi="Arial" w:eastAsia="Arial"/>
                <w:b w:val="0"/>
                <w:i w:val="0"/>
                <w:color w:val="000000"/>
                <w:sz w:val="28"/>
              </w:rPr>
              <w:t xml:space="preserve">70530104 </w:t>
            </w:r>
          </w:p>
        </w:tc>
        <w:tc>
          <w:tcPr>
            <w:tcW w:type="dxa" w:w="1506"/>
            <w:tcBorders>
              <w:start w:sz="7.199999999999818" w:val="single" w:color="#000000"/>
              <w:top w:sz="7.200000000000273"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4" w:after="0"/>
              <w:ind w:left="0" w:right="350" w:firstLine="0"/>
              <w:jc w:val="right"/>
            </w:pPr>
            <w:r>
              <w:rPr>
                <w:rFonts w:ascii="Arial" w:hAnsi="Arial" w:eastAsia="Arial"/>
                <w:b w:val="0"/>
                <w:i w:val="0"/>
                <w:color w:val="000000"/>
                <w:sz w:val="28"/>
              </w:rPr>
              <w:t xml:space="preserve">0531 </w:t>
            </w:r>
          </w:p>
        </w:tc>
      </w:tr>
      <w:tr>
        <w:trPr>
          <w:trHeight w:hRule="exact" w:val="34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0" w:after="0"/>
              <w:ind w:left="102" w:right="0" w:firstLine="0"/>
              <w:jc w:val="left"/>
            </w:pPr>
            <w:r>
              <w:rPr>
                <w:rFonts w:ascii="Arial" w:hAnsi="Arial" w:eastAsia="Arial"/>
                <w:b w:val="0"/>
                <w:i w:val="0"/>
                <w:color w:val="000000"/>
                <w:sz w:val="28"/>
              </w:rPr>
              <w:t xml:space="preserve">295.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0" w:after="0"/>
              <w:ind w:left="0" w:right="0" w:firstLine="0"/>
              <w:jc w:val="left"/>
            </w:pPr>
            <w:r>
              <w:rPr>
                <w:rFonts w:ascii="Arial" w:hAnsi="Arial" w:eastAsia="Arial"/>
                <w:b w:val="0"/>
                <w:i w:val="0"/>
                <w:color w:val="000000"/>
                <w:sz w:val="28"/>
              </w:rPr>
              <w:t>295. Ta'lim yo'nalishi: Geografiya</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0" w:after="0"/>
              <w:ind w:left="188" w:right="0" w:firstLine="0"/>
              <w:jc w:val="left"/>
            </w:pPr>
            <w:r>
              <w:rPr>
                <w:rFonts w:ascii="Arial" w:hAnsi="Arial" w:eastAsia="Arial"/>
                <w:b w:val="0"/>
                <w:i w:val="0"/>
                <w:color w:val="000000"/>
                <w:sz w:val="28"/>
              </w:rPr>
              <w:t xml:space="preserve">60530200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0" w:after="0"/>
              <w:ind w:left="0" w:right="350" w:firstLine="0"/>
              <w:jc w:val="right"/>
            </w:pPr>
            <w:r>
              <w:rPr>
                <w:rFonts w:ascii="Arial" w:hAnsi="Arial" w:eastAsia="Arial"/>
                <w:b w:val="0"/>
                <w:i w:val="0"/>
                <w:color w:val="000000"/>
                <w:sz w:val="28"/>
              </w:rPr>
              <w:t xml:space="preserve">0532 </w:t>
            </w:r>
          </w:p>
        </w:tc>
      </w:tr>
      <w:tr>
        <w:trPr>
          <w:trHeight w:hRule="exact" w:val="340"/>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296.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Geografiya</w:t>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70530201 </w:t>
            </w: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0532 </w:t>
            </w:r>
          </w:p>
        </w:tc>
      </w:tr>
      <w:tr>
        <w:trPr>
          <w:trHeight w:hRule="exact" w:val="346"/>
        </w:trPr>
        <w:tc>
          <w:tcPr>
            <w:tcW w:type="dxa" w:w="766"/>
            <w:tcBorders>
              <w:start w:sz="8.0" w:val="single" w:color="#000000"/>
              <w:top w:sz="7.200000000000273"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297. </w:t>
            </w:r>
          </w:p>
        </w:tc>
        <w:tc>
          <w:tcPr>
            <w:tcW w:type="dxa" w:w="4264"/>
            <w:tcBorders>
              <w:start w:sz="8.0" w:val="single" w:color="#000000"/>
              <w:top w:sz="7.200000000000273"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297. • Amaliy geografiya</w:t>
            </w:r>
          </w:p>
        </w:tc>
        <w:tc>
          <w:tcPr>
            <w:tcW w:type="dxa" w:w="1632"/>
            <w:tcBorders>
              <w:start w:sz="7.199999999999818" w:val="single" w:color="#000000"/>
              <w:top w:sz="7.200000000000273"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70530202 </w:t>
            </w:r>
          </w:p>
        </w:tc>
        <w:tc>
          <w:tcPr>
            <w:tcW w:type="dxa" w:w="1506"/>
            <w:tcBorders>
              <w:start w:sz="7.199999999999818" w:val="single" w:color="#000000"/>
              <w:top w:sz="7.200000000000273"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0532 </w:t>
            </w:r>
          </w:p>
        </w:tc>
      </w:tr>
      <w:tr>
        <w:trPr>
          <w:trHeight w:hRule="exact" w:val="660"/>
        </w:trPr>
        <w:tc>
          <w:tcPr>
            <w:tcW w:type="dxa" w:w="766"/>
            <w:tcBorders>
              <w:start w:sz="8.0" w:val="single" w:color="#000000"/>
              <w:top w:sz="7.200000000000273"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4" w:after="0"/>
              <w:ind w:left="102" w:right="0" w:firstLine="0"/>
              <w:jc w:val="left"/>
            </w:pPr>
            <w:r>
              <w:rPr>
                <w:rFonts w:ascii="Arial" w:hAnsi="Arial" w:eastAsia="Arial"/>
                <w:b w:val="0"/>
                <w:i w:val="0"/>
                <w:color w:val="000000"/>
                <w:sz w:val="28"/>
              </w:rPr>
              <w:t xml:space="preserve">298. </w:t>
            </w:r>
          </w:p>
        </w:tc>
        <w:tc>
          <w:tcPr>
            <w:tcW w:type="dxa" w:w="4264"/>
            <w:tcBorders>
              <w:start w:sz="8.0" w:val="single" w:color="#000000"/>
              <w:top w:sz="7.200000000000273"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 Aniq va tabiiy fanlarni o'qitish metodikasi (geografiya)</w:t>
            </w:r>
            <w:r>
              <w:rPr>
                <w:rFonts w:ascii="Arial" w:hAnsi="Arial" w:eastAsia="Arial"/>
                <w:b w:val="0"/>
                <w:i w:val="0"/>
                <w:color w:val="000000"/>
                <w:sz w:val="28"/>
              </w:rPr>
            </w:r>
          </w:p>
        </w:tc>
        <w:tc>
          <w:tcPr>
            <w:tcW w:type="dxa" w:w="1632"/>
            <w:tcBorders>
              <w:start w:sz="7.199999999999818" w:val="single" w:color="#000000"/>
              <w:top w:sz="7.200000000000273"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4" w:after="0"/>
              <w:ind w:left="238" w:right="0" w:firstLine="0"/>
              <w:jc w:val="left"/>
            </w:pPr>
            <w:r>
              <w:rPr>
                <w:rFonts w:ascii="Arial" w:hAnsi="Arial" w:eastAsia="Arial"/>
                <w:b w:val="0"/>
                <w:i w:val="0"/>
                <w:color w:val="000000"/>
                <w:sz w:val="28"/>
              </w:rPr>
              <w:t xml:space="preserve">70530203 </w:t>
            </w:r>
          </w:p>
        </w:tc>
        <w:tc>
          <w:tcPr>
            <w:tcW w:type="dxa" w:w="1506"/>
            <w:tcBorders>
              <w:start w:sz="7.199999999999818" w:val="single" w:color="#000000"/>
              <w:top w:sz="7.200000000000273"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4" w:after="0"/>
              <w:ind w:left="0" w:right="350" w:firstLine="0"/>
              <w:jc w:val="right"/>
            </w:pPr>
            <w:r>
              <w:rPr>
                <w:rFonts w:ascii="Arial" w:hAnsi="Arial" w:eastAsia="Arial"/>
                <w:b w:val="0"/>
                <w:i w:val="0"/>
                <w:color w:val="000000"/>
                <w:sz w:val="28"/>
              </w:rPr>
              <w:t xml:space="preserve">0532 </w:t>
            </w:r>
          </w:p>
        </w:tc>
      </w:tr>
      <w:tr>
        <w:trPr>
          <w:trHeight w:hRule="exact" w:val="34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0" w:after="0"/>
              <w:ind w:left="102" w:right="0" w:firstLine="0"/>
              <w:jc w:val="left"/>
            </w:pPr>
            <w:r>
              <w:rPr>
                <w:rFonts w:ascii="Arial" w:hAnsi="Arial" w:eastAsia="Arial"/>
                <w:b w:val="0"/>
                <w:i w:val="0"/>
                <w:color w:val="000000"/>
                <w:sz w:val="28"/>
              </w:rPr>
              <w:t xml:space="preserve">299.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0" w:after="0"/>
              <w:ind w:left="0" w:right="0" w:firstLine="0"/>
              <w:jc w:val="left"/>
            </w:pPr>
            <w:r>
              <w:rPr>
                <w:rFonts w:ascii="Arial" w:hAnsi="Arial" w:eastAsia="Arial"/>
                <w:b w:val="0"/>
                <w:i w:val="0"/>
                <w:color w:val="000000"/>
                <w:sz w:val="28"/>
              </w:rPr>
              <w:t>299. Ta'lim yo'nalishi: Geologiya</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0" w:after="0"/>
              <w:ind w:left="188" w:right="0" w:firstLine="0"/>
              <w:jc w:val="left"/>
            </w:pPr>
            <w:r>
              <w:rPr>
                <w:rFonts w:ascii="Arial" w:hAnsi="Arial" w:eastAsia="Arial"/>
                <w:b w:val="0"/>
                <w:i w:val="0"/>
                <w:color w:val="000000"/>
                <w:sz w:val="28"/>
              </w:rPr>
              <w:t xml:space="preserve">60530300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0" w:after="0"/>
              <w:ind w:left="0" w:right="350" w:firstLine="0"/>
              <w:jc w:val="right"/>
            </w:pPr>
            <w:r>
              <w:rPr>
                <w:rFonts w:ascii="Arial" w:hAnsi="Arial" w:eastAsia="Arial"/>
                <w:b w:val="0"/>
                <w:i w:val="0"/>
                <w:color w:val="000000"/>
                <w:sz w:val="28"/>
              </w:rPr>
              <w:t xml:space="preserve">0532 </w:t>
            </w:r>
          </w:p>
        </w:tc>
      </w:tr>
      <w:tr>
        <w:trPr>
          <w:trHeight w:hRule="exact" w:val="340"/>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300.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Geologiya</w:t>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70530301 </w:t>
            </w: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0532 </w:t>
            </w:r>
          </w:p>
        </w:tc>
      </w:tr>
      <w:tr>
        <w:trPr>
          <w:trHeight w:hRule="exact" w:val="346"/>
        </w:trPr>
        <w:tc>
          <w:tcPr>
            <w:tcW w:type="dxa" w:w="766"/>
            <w:tcBorders>
              <w:start w:sz="8.0" w:val="single" w:color="#000000"/>
              <w:top w:sz="7.200000000000273"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301. </w:t>
            </w:r>
          </w:p>
        </w:tc>
        <w:tc>
          <w:tcPr>
            <w:tcW w:type="dxa" w:w="4264"/>
            <w:tcBorders>
              <w:start w:sz="8.0" w:val="single" w:color="#000000"/>
              <w:top w:sz="7.200000000000273"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8" w:after="0"/>
              <w:ind w:left="52" w:right="0" w:firstLine="0"/>
              <w:jc w:val="left"/>
            </w:pPr>
            <w:r>
              <w:rPr>
                <w:rFonts w:ascii="Arial" w:hAnsi="Arial" w:eastAsia="Arial"/>
                <w:b w:val="0"/>
                <w:i w:val="0"/>
                <w:color w:val="000000"/>
                <w:sz w:val="28"/>
              </w:rPr>
              <w:t>• Litologiya</w:t>
            </w:r>
          </w:p>
        </w:tc>
        <w:tc>
          <w:tcPr>
            <w:tcW w:type="dxa" w:w="1632"/>
            <w:tcBorders>
              <w:start w:sz="7.199999999999818" w:val="single" w:color="#000000"/>
              <w:top w:sz="7.200000000000273"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70530302 </w:t>
            </w:r>
          </w:p>
        </w:tc>
        <w:tc>
          <w:tcPr>
            <w:tcW w:type="dxa" w:w="1506"/>
            <w:tcBorders>
              <w:start w:sz="7.199999999999818" w:val="single" w:color="#000000"/>
              <w:top w:sz="7.200000000000273"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0532 </w:t>
            </w:r>
          </w:p>
        </w:tc>
      </w:tr>
      <w:tr>
        <w:trPr>
          <w:trHeight w:hRule="exact" w:val="340"/>
        </w:trPr>
        <w:tc>
          <w:tcPr>
            <w:tcW w:type="dxa" w:w="766"/>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302. </w:t>
            </w:r>
          </w:p>
        </w:tc>
        <w:tc>
          <w:tcPr>
            <w:tcW w:type="dxa" w:w="4264"/>
            <w:tcBorders>
              <w:start w:sz="8.0"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Paleontologiya va stratigrafiya</w:t>
            </w:r>
          </w:p>
        </w:tc>
        <w:tc>
          <w:tcPr>
            <w:tcW w:type="dxa" w:w="1632"/>
            <w:tcBorders>
              <w:start w:sz="7.199999999999818" w:val="single" w:color="#000000"/>
              <w:top w:sz="7.200000000000273"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70530303 </w:t>
            </w: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0532 </w:t>
            </w:r>
          </w:p>
        </w:tc>
      </w:tr>
      <w:tr>
        <w:trPr>
          <w:trHeight w:hRule="exact" w:val="342"/>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303.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Geofizika</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70530304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0532 </w:t>
            </w:r>
          </w:p>
        </w:tc>
      </w:tr>
      <w:tr>
        <w:trPr>
          <w:trHeight w:hRule="exact" w:val="340"/>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304.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304. • Neft va gaz geofizikasi</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70530305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0532 </w:t>
            </w:r>
          </w:p>
        </w:tc>
      </w:tr>
      <w:tr>
        <w:trPr>
          <w:trHeight w:hRule="exact" w:val="344"/>
        </w:trPr>
        <w:tc>
          <w:tcPr>
            <w:tcW w:type="dxa" w:w="766"/>
            <w:tcBorders>
              <w:start w:sz="8.0" w:val="single" w:color="#000000"/>
              <w:top w:sz="7.199999999999818"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305. </w:t>
            </w:r>
          </w:p>
        </w:tc>
        <w:tc>
          <w:tcPr>
            <w:tcW w:type="dxa" w:w="4264"/>
            <w:tcBorders>
              <w:start w:sz="8.0" w:val="single" w:color="#000000"/>
              <w:top w:sz="7.199999999999818" w:val="single" w:color="#000000"/>
              <w:end w:sz="7.199999999999818" w:val="single" w:color="#000000"/>
              <w:bottom w:sz="7.200000000000728"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305. • Geokimyo</w:t>
            </w:r>
          </w:p>
        </w:tc>
        <w:tc>
          <w:tcPr>
            <w:tcW w:type="dxa" w:w="1632"/>
            <w:tcBorders>
              <w:start w:sz="7.199999999999818" w:val="single" w:color="#000000"/>
              <w:top w:sz="7.199999999999818" w:val="single" w:color="#000000"/>
              <w:end w:sz="7.199999999999818" w:val="single" w:color="#000000"/>
              <w:bottom w:sz="7.200000000000728"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7.200000000000728"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70530306 </w:t>
            </w:r>
          </w:p>
        </w:tc>
        <w:tc>
          <w:tcPr>
            <w:tcW w:type="dxa" w:w="1506"/>
            <w:tcBorders>
              <w:start w:sz="7.199999999999818" w:val="single" w:color="#000000"/>
              <w:top w:sz="7.199999999999818"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0532 </w:t>
            </w:r>
          </w:p>
        </w:tc>
      </w:tr>
      <w:tr>
        <w:trPr>
          <w:trHeight w:hRule="exact" w:val="664"/>
        </w:trPr>
        <w:tc>
          <w:tcPr>
            <w:tcW w:type="dxa" w:w="766"/>
            <w:tcBorders>
              <w:start w:sz="8.0"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306. </w:t>
            </w:r>
          </w:p>
        </w:tc>
        <w:tc>
          <w:tcPr>
            <w:tcW w:type="dxa" w:w="4264"/>
            <w:tcBorders>
              <w:start w:sz="8.0"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Uran geokimyosi va mineralogiyasi</w:t>
            </w:r>
            <w:r>
              <w:rPr>
                <w:rFonts w:ascii="Arial" w:hAnsi="Arial" w:eastAsia="Arial"/>
                <w:b w:val="0"/>
                <w:i w:val="0"/>
                <w:color w:val="000000"/>
                <w:sz w:val="28"/>
              </w:rPr>
            </w:r>
          </w:p>
        </w:tc>
        <w:tc>
          <w:tcPr>
            <w:tcW w:type="dxa" w:w="1632"/>
            <w:tcBorders>
              <w:start w:sz="7.199999999999818" w:val="single" w:color="#000000"/>
              <w:top w:sz="7.20000000000072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70530307 </w:t>
            </w:r>
          </w:p>
        </w:tc>
        <w:tc>
          <w:tcPr>
            <w:tcW w:type="dxa" w:w="1506"/>
            <w:tcBorders>
              <w:start w:sz="7.199999999999818"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0532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307.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Mineralogiya va kristallografiya</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70530308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0532 </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308.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Petrografiya va vulkanologiya</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70530309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0532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309.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Geokimyo, mineralogiya va petrologiya</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70530310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0532 </w:t>
            </w:r>
          </w:p>
        </w:tc>
      </w:tr>
      <w:tr>
        <w:trPr>
          <w:trHeight w:hRule="exact" w:val="34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310.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310. • Gidrogeologiya</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70530311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0532 </w:t>
            </w:r>
          </w:p>
        </w:tc>
      </w:tr>
      <w:tr>
        <w:trPr>
          <w:trHeight w:hRule="exact" w:val="340"/>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311.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311. Ta'lim yo'nalishi: Gidrologiya</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val="0"/>
                <w:i w:val="0"/>
                <w:color w:val="000000"/>
                <w:sz w:val="28"/>
              </w:rPr>
              <w:t xml:space="preserve">60530400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0532 </w:t>
            </w:r>
          </w:p>
        </w:tc>
      </w:tr>
      <w:tr>
        <w:trPr>
          <w:trHeight w:hRule="exact" w:val="34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312.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Gidrologiya</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70530401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0532 </w:t>
            </w:r>
          </w:p>
        </w:tc>
      </w:tr>
      <w:tr>
        <w:trPr>
          <w:trHeight w:hRule="exact" w:val="340"/>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313.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Suv resurslarini boshqarish</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70530402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0532 </w:t>
            </w:r>
          </w:p>
        </w:tc>
      </w:tr>
      <w:tr>
        <w:trPr>
          <w:trHeight w:hRule="exact" w:val="34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314.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Gidravlika</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70530403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0532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102" w:right="0" w:firstLine="0"/>
              <w:jc w:val="left"/>
            </w:pPr>
            <w:r>
              <w:rPr>
                <w:shd w:val="clear" w:color="auto" w:fill="ffc000"/>
                <w:rFonts w:ascii="Arial" w:hAnsi="Arial" w:eastAsia="Arial"/>
                <w:b/>
                <w:i w:val="0"/>
                <w:color w:val="000000"/>
                <w:sz w:val="28"/>
              </w:rPr>
              <w:t xml:space="preserve">315. </w:t>
            </w:r>
          </w:p>
        </w:tc>
        <w:tc>
          <w:tcPr>
            <w:tcW w:type="dxa" w:w="4264"/>
            <w:tcBorders>
              <w:start w:sz="8.0" w:val="single" w:color="#000000"/>
              <w:top w:sz="8.0" w:val="single" w:color="#000000"/>
              <w:end w:sz="7.199999999999818" w:val="single" w:color="#000000"/>
              <w:bottom w:sz="7.199999999999818" w:val="single" w:color="#000000"/>
            </w:tcBorders>
            <w:shd w:fill="ffc000"/>
            <w:tcMar>
              <w:start w:w="0" w:type="dxa"/>
              <w:end w:w="0" w:type="dxa"/>
            </w:tcMar>
          </w:tcPr>
          <w:p>
            <w:pPr>
              <w:autoSpaceDN w:val="0"/>
              <w:autoSpaceDE w:val="0"/>
              <w:widowControl/>
              <w:spacing w:line="233" w:lineRule="auto" w:before="4" w:after="0"/>
              <w:ind w:left="0" w:right="0" w:firstLine="0"/>
              <w:jc w:val="left"/>
            </w:pPr>
            <w:r>
              <w:rPr>
                <w:rFonts w:ascii="Arial" w:hAnsi="Arial" w:eastAsia="Arial"/>
                <w:b/>
                <w:i w:val="0"/>
                <w:color w:val="000000"/>
                <w:sz w:val="28"/>
              </w:rPr>
              <w:t>315. FIZIKA (Bakalavr)</w:t>
            </w:r>
          </w:p>
        </w:tc>
        <w:tc>
          <w:tcPr>
            <w:tcW w:type="dxa" w:w="1632"/>
            <w:tcBorders>
              <w:start w:sz="7.199999999999818" w:val="single" w:color="#000000"/>
              <w:top w:sz="8.0" w:val="single" w:color="#000000"/>
              <w:end w:sz="7.199999999999818" w:val="single" w:color="#000000"/>
              <w:bottom w:sz="7.199999999999818" w:val="single" w:color="#000000"/>
            </w:tcBorders>
            <w:shd w:fill="ffc000"/>
            <w:tcMar>
              <w:start w:w="0" w:type="dxa"/>
              <w:end w:w="0" w:type="dxa"/>
            </w:tcMar>
          </w:tcPr>
          <w:p>
            <w:pPr>
              <w:autoSpaceDN w:val="0"/>
              <w:autoSpaceDE w:val="0"/>
              <w:widowControl/>
              <w:spacing w:line="233" w:lineRule="auto" w:before="4" w:after="0"/>
              <w:ind w:left="188" w:right="0" w:firstLine="0"/>
              <w:jc w:val="left"/>
            </w:pPr>
            <w:r>
              <w:rPr>
                <w:rFonts w:ascii="Arial" w:hAnsi="Arial" w:eastAsia="Arial"/>
                <w:b/>
                <w:i w:val="0"/>
                <w:color w:val="000000"/>
                <w:sz w:val="28"/>
              </w:rPr>
              <w:t xml:space="preserve">60530500 </w:t>
            </w:r>
          </w:p>
        </w:tc>
        <w:tc>
          <w:tcPr>
            <w:tcW w:type="dxa" w:w="1736"/>
            <w:tcBorders>
              <w:start w:sz="7.199999999999818" w:val="single" w:color="#000000"/>
              <w:top w:sz="8.0" w:val="single" w:color="#000000"/>
              <w:end w:sz="7.199999999999818" w:val="single" w:color="#000000"/>
              <w:bottom w:sz="7.199999999999818" w:val="single" w:color="#000000"/>
            </w:tcBorders>
            <w:shd w:fill="ffc000"/>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shd w:fill="ffc000"/>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i w:val="0"/>
                <w:color w:val="000000"/>
                <w:sz w:val="28"/>
              </w:rPr>
              <w:t xml:space="preserve">0533 </w:t>
            </w:r>
          </w:p>
        </w:tc>
      </w:tr>
      <w:tr>
        <w:trPr>
          <w:trHeight w:hRule="exact" w:val="32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shd w:val="clear" w:color="auto" w:fill="ffc000"/>
                <w:rFonts w:ascii="Arial" w:hAnsi="Arial" w:eastAsia="Arial"/>
                <w:b/>
                <w:i w:val="0"/>
                <w:color w:val="000000"/>
                <w:sz w:val="28"/>
              </w:rPr>
              <w:t xml:space="preserve">316. </w:t>
            </w:r>
          </w:p>
        </w:tc>
        <w:tc>
          <w:tcPr>
            <w:tcW w:type="dxa" w:w="4264"/>
            <w:tcBorders>
              <w:start w:sz="8.0" w:val="single" w:color="#000000"/>
              <w:top w:sz="7.199999999999818" w:val="single" w:color="#000000"/>
              <w:end w:sz="7.199999999999818" w:val="single" w:color="#000000"/>
              <w:bottom w:sz="8.0" w:val="single" w:color="#000000"/>
            </w:tcBorders>
            <w:shd w:fill="ffc000"/>
            <w:tcMar>
              <w:start w:w="0" w:type="dxa"/>
              <w:end w:w="0" w:type="dxa"/>
            </w:tcMar>
          </w:tcPr>
          <w:p>
            <w:pPr>
              <w:autoSpaceDN w:val="0"/>
              <w:autoSpaceDE w:val="0"/>
              <w:widowControl/>
              <w:spacing w:line="233" w:lineRule="auto" w:before="4" w:after="0"/>
              <w:ind w:left="0" w:right="0" w:firstLine="0"/>
              <w:jc w:val="left"/>
            </w:pPr>
            <w:r>
              <w:rPr>
                <w:rFonts w:ascii="Arial" w:hAnsi="Arial" w:eastAsia="Arial"/>
                <w:b/>
                <w:i w:val="0"/>
                <w:color w:val="000000"/>
                <w:sz w:val="28"/>
              </w:rPr>
              <w:t>316. • FIZIKA (MAGISTR)</w:t>
            </w:r>
          </w:p>
        </w:tc>
        <w:tc>
          <w:tcPr>
            <w:tcW w:type="dxa" w:w="1632"/>
            <w:tcBorders>
              <w:start w:sz="7.199999999999818" w:val="single" w:color="#000000"/>
              <w:top w:sz="7.199999999999818" w:val="single" w:color="#000000"/>
              <w:end w:sz="7.199999999999818" w:val="single" w:color="#000000"/>
              <w:bottom w:sz="8.0" w:val="single" w:color="#000000"/>
            </w:tcBorders>
            <w:shd w:fill="ffc000"/>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shd w:fill="ffc000"/>
            <w:tcMar>
              <w:start w:w="0" w:type="dxa"/>
              <w:end w:w="0" w:type="dxa"/>
            </w:tcMar>
          </w:tcPr>
          <w:p>
            <w:pPr>
              <w:autoSpaceDN w:val="0"/>
              <w:autoSpaceDE w:val="0"/>
              <w:widowControl/>
              <w:spacing w:line="233" w:lineRule="auto" w:before="4" w:after="0"/>
              <w:ind w:left="238" w:right="0" w:firstLine="0"/>
              <w:jc w:val="left"/>
            </w:pPr>
            <w:r>
              <w:rPr>
                <w:rFonts w:ascii="Arial" w:hAnsi="Arial" w:eastAsia="Arial"/>
                <w:b/>
                <w:i w:val="0"/>
                <w:color w:val="000000"/>
                <w:sz w:val="28"/>
              </w:rPr>
              <w:t xml:space="preserve">70530501 </w:t>
            </w:r>
          </w:p>
        </w:tc>
        <w:tc>
          <w:tcPr>
            <w:tcW w:type="dxa" w:w="1506"/>
            <w:tcBorders>
              <w:start w:sz="7.199999999999818" w:val="single" w:color="#000000"/>
              <w:top w:sz="7.199999999999818" w:val="single" w:color="#000000"/>
              <w:end w:sz="8.0" w:val="single" w:color="#000000"/>
              <w:bottom w:sz="8.0" w:val="single" w:color="#000000"/>
            </w:tcBorders>
            <w:shd w:fill="ffc000"/>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i w:val="0"/>
                <w:color w:val="000000"/>
                <w:sz w:val="28"/>
              </w:rPr>
              <w:t xml:space="preserve">0533 </w:t>
            </w:r>
          </w:p>
        </w:tc>
      </w:tr>
    </w:tbl>
    <w:p>
      <w:pPr>
        <w:autoSpaceDN w:val="0"/>
        <w:autoSpaceDE w:val="0"/>
        <w:widowControl/>
        <w:spacing w:line="14" w:lineRule="exact" w:before="0" w:after="0"/>
        <w:ind w:left="0" w:right="0"/>
      </w:pPr>
    </w:p>
    <w:p>
      <w:pPr>
        <w:sectPr>
          <w:pgSz w:w="11906" w:h="16838"/>
          <w:pgMar w:top="564" w:right="546" w:bottom="608" w:left="1416"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10.0" w:type="dxa"/>
      </w:tblPr>
      <w:tblGrid>
        <w:gridCol w:w="1989"/>
        <w:gridCol w:w="1989"/>
        <w:gridCol w:w="1989"/>
        <w:gridCol w:w="1989"/>
        <w:gridCol w:w="1989"/>
      </w:tblGrid>
      <w:tr>
        <w:trPr>
          <w:trHeight w:hRule="exact" w:val="656"/>
        </w:trPr>
        <w:tc>
          <w:tcPr>
            <w:tcW w:type="dxa" w:w="766"/>
            <w:tcBorders>
              <w:start w:sz="8.0"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102" w:right="0" w:firstLine="0"/>
              <w:jc w:val="left"/>
            </w:pPr>
            <w:r>
              <w:rPr>
                <w:rFonts w:ascii="Arial" w:hAnsi="Arial" w:eastAsia="Arial"/>
                <w:b w:val="0"/>
                <w:i w:val="0"/>
                <w:color w:val="000000"/>
                <w:sz w:val="28"/>
              </w:rPr>
              <w:t xml:space="preserve">317. </w:t>
            </w:r>
          </w:p>
        </w:tc>
        <w:tc>
          <w:tcPr>
            <w:tcW w:type="dxa" w:w="4264"/>
            <w:tcBorders>
              <w:start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0"/>
              </w:trPr>
              <w:tc>
                <w:tcPr>
                  <w:tcW w:type="dxa" w:w="440"/>
                  <w:tcBorders/>
                  <w:tcMar>
                    <w:start w:w="0" w:type="dxa"/>
                    <w:end w:w="0" w:type="dxa"/>
                  </w:tcMar>
                </w:tcPr>
                <w:p>
                  <w:pPr>
                    <w:autoSpaceDN w:val="0"/>
                    <w:autoSpaceDE w:val="0"/>
                    <w:widowControl/>
                    <w:spacing w:line="233" w:lineRule="auto" w:before="2" w:after="0"/>
                    <w:ind w:left="34" w:right="0" w:firstLine="0"/>
                    <w:jc w:val="left"/>
                  </w:pPr>
                  <w:r>
                    <w:rPr>
                      <w:rFonts w:ascii="Arial" w:hAnsi="Arial" w:eastAsia="Arial"/>
                      <w:b w:val="0"/>
                      <w:i w:val="0"/>
                      <w:color w:val="000000"/>
                      <w:sz w:val="28"/>
                    </w:rPr>
                    <w:t xml:space="preserve">• </w:t>
                  </w:r>
                </w:p>
              </w:tc>
              <w:tc>
                <w:tcPr>
                  <w:tcW w:type="dxa" w:w="152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Nuclear </w:t>
                  </w:r>
                </w:p>
              </w:tc>
              <w:tc>
                <w:tcPr>
                  <w:tcW w:type="dxa" w:w="15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Physics </w:t>
                  </w:r>
                </w:p>
              </w:tc>
              <w:tc>
                <w:tcPr>
                  <w:tcW w:type="dxa" w:w="780"/>
                  <w:tcBorders/>
                  <w:tcMar>
                    <w:start w:w="0" w:type="dxa"/>
                    <w:end w:w="0" w:type="dxa"/>
                  </w:tcMar>
                </w:tcPr>
                <w:p>
                  <w:pPr>
                    <w:autoSpaceDN w:val="0"/>
                    <w:autoSpaceDE w:val="0"/>
                    <w:widowControl/>
                    <w:spacing w:line="233" w:lineRule="auto" w:before="2" w:after="0"/>
                    <w:ind w:left="0" w:right="0"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6" w:after="0"/>
              <w:ind w:left="52" w:right="0" w:firstLine="0"/>
              <w:jc w:val="left"/>
            </w:pPr>
            <w:r>
              <w:rPr>
                <w:rFonts w:ascii="Arial" w:hAnsi="Arial" w:eastAsia="Arial"/>
                <w:b w:val="0"/>
                <w:i w:val="0"/>
                <w:color w:val="000000"/>
                <w:sz w:val="28"/>
              </w:rPr>
              <w:t>Texnologiyalar</w:t>
            </w:r>
          </w:p>
        </w:tc>
        <w:tc>
          <w:tcPr>
            <w:tcW w:type="dxa" w:w="1632"/>
            <w:tcBorders>
              <w:start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70" w:after="0"/>
              <w:ind w:left="238" w:right="0" w:firstLine="0"/>
              <w:jc w:val="left"/>
            </w:pPr>
            <w:r>
              <w:rPr>
                <w:rFonts w:ascii="Arial" w:hAnsi="Arial" w:eastAsia="Arial"/>
                <w:b w:val="0"/>
                <w:i w:val="0"/>
                <w:color w:val="000000"/>
                <w:sz w:val="28"/>
              </w:rPr>
              <w:t xml:space="preserve">70530502 </w:t>
            </w:r>
          </w:p>
        </w:tc>
        <w:tc>
          <w:tcPr>
            <w:tcW w:type="dxa" w:w="1506"/>
            <w:tcBorders>
              <w:start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0" w:right="350" w:firstLine="0"/>
              <w:jc w:val="right"/>
            </w:pPr>
            <w:r>
              <w:rPr>
                <w:rFonts w:ascii="Arial" w:hAnsi="Arial" w:eastAsia="Arial"/>
                <w:b w:val="0"/>
                <w:i w:val="0"/>
                <w:color w:val="000000"/>
                <w:sz w:val="28"/>
              </w:rPr>
              <w:t xml:space="preserve">0533 </w:t>
            </w:r>
          </w:p>
        </w:tc>
      </w:tr>
      <w:tr>
        <w:trPr>
          <w:trHeight w:hRule="exact" w:val="342"/>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318.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Elektronika</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70530503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0533 </w:t>
            </w:r>
          </w:p>
        </w:tc>
      </w:tr>
      <w:tr>
        <w:trPr>
          <w:trHeight w:hRule="exact" w:val="342"/>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319.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319. • Yarim o'tkazgichlar fizikasi</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70530504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0533 </w:t>
            </w:r>
          </w:p>
        </w:tc>
      </w:tr>
      <w:tr>
        <w:trPr>
          <w:trHeight w:hRule="exact" w:val="340"/>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320.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320. • Mikroelektronika</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70530505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0533 </w:t>
            </w:r>
          </w:p>
        </w:tc>
      </w:tr>
      <w:tr>
        <w:trPr>
          <w:trHeight w:hRule="exact" w:val="344"/>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321.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52" w:right="0" w:firstLine="0"/>
              <w:jc w:val="left"/>
            </w:pPr>
            <w:r>
              <w:rPr>
                <w:rFonts w:ascii="Arial" w:hAnsi="Arial" w:eastAsia="Arial"/>
                <w:b w:val="0"/>
                <w:i w:val="0"/>
                <w:color w:val="000000"/>
                <w:sz w:val="28"/>
              </w:rPr>
              <w:t>• Kosmik fizika va astrofizika</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70530506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0533 </w:t>
            </w:r>
          </w:p>
        </w:tc>
      </w:tr>
      <w:tr>
        <w:trPr>
          <w:trHeight w:hRule="exact" w:val="342"/>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322.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322. • Tibbiy fizika</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70530507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0533 </w:t>
            </w:r>
          </w:p>
        </w:tc>
      </w:tr>
      <w:tr>
        <w:trPr>
          <w:trHeight w:hRule="exact" w:val="342"/>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323.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Fotonika</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70530508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0533 </w:t>
            </w:r>
          </w:p>
        </w:tc>
      </w:tr>
      <w:tr>
        <w:trPr>
          <w:trHeight w:hRule="exact" w:val="342"/>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324.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324. • Kvant texnologiyalari</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70530509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0533 </w:t>
            </w:r>
          </w:p>
        </w:tc>
      </w:tr>
      <w:tr>
        <w:trPr>
          <w:trHeight w:hRule="exact" w:val="986"/>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328" w:after="0"/>
              <w:ind w:left="102" w:right="0" w:firstLine="0"/>
              <w:jc w:val="left"/>
            </w:pPr>
            <w:r>
              <w:rPr>
                <w:rFonts w:ascii="Arial" w:hAnsi="Arial" w:eastAsia="Arial"/>
                <w:b w:val="0"/>
                <w:i w:val="0"/>
                <w:color w:val="000000"/>
                <w:sz w:val="28"/>
              </w:rPr>
              <w:t xml:space="preserve">325.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both"/>
            </w:pPr>
            <w:r>
              <w:rPr>
                <w:rFonts w:ascii="Arial" w:hAnsi="Arial" w:eastAsia="Arial"/>
                <w:b w:val="0"/>
                <w:i w:val="0"/>
                <w:color w:val="000000"/>
                <w:sz w:val="28"/>
              </w:rPr>
              <w:t>• Aniq va tabiiy fanlarni o'qitish metodikasi (fizika va astronomiya)</w:t>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328" w:after="0"/>
              <w:ind w:left="238" w:right="0" w:firstLine="0"/>
              <w:jc w:val="left"/>
            </w:pPr>
            <w:r>
              <w:rPr>
                <w:rFonts w:ascii="Arial" w:hAnsi="Arial" w:eastAsia="Arial"/>
                <w:b w:val="0"/>
                <w:i w:val="0"/>
                <w:color w:val="000000"/>
                <w:sz w:val="28"/>
              </w:rPr>
              <w:t xml:space="preserve">70530510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328" w:after="0"/>
              <w:ind w:left="0" w:right="350" w:firstLine="0"/>
              <w:jc w:val="right"/>
            </w:pPr>
            <w:r>
              <w:rPr>
                <w:rFonts w:ascii="Arial" w:hAnsi="Arial" w:eastAsia="Arial"/>
                <w:b w:val="0"/>
                <w:i w:val="0"/>
                <w:color w:val="000000"/>
                <w:sz w:val="28"/>
              </w:rPr>
              <w:t xml:space="preserve">0533 </w:t>
            </w:r>
          </w:p>
        </w:tc>
      </w:tr>
      <w:tr>
        <w:trPr>
          <w:trHeight w:hRule="exact" w:val="664"/>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45" w:lineRule="auto" w:before="0" w:after="0"/>
              <w:ind w:left="0" w:right="0" w:firstLine="0"/>
              <w:jc w:val="center"/>
            </w:pPr>
            <w:r>
              <w:rPr>
                <w:rFonts w:ascii="Arial" w:hAnsi="Arial" w:eastAsia="Arial"/>
                <w:b w:val="0"/>
                <w:i w:val="0"/>
                <w:color w:val="000000"/>
                <w:sz w:val="28"/>
              </w:rPr>
              <w:t xml:space="preserve">325 </w:t>
            </w:r>
            <w:r>
              <w:rPr>
                <w:rFonts w:ascii="Arial" w:hAnsi="Arial" w:eastAsia="Arial"/>
                <w:b w:val="0"/>
                <w:i w:val="0"/>
                <w:color w:val="000000"/>
                <w:sz w:val="18"/>
              </w:rPr>
              <w:t xml:space="preserve">1 </w:t>
            </w:r>
            <w:r>
              <w:rPr>
                <w:rFonts w:ascii="Arial" w:hAnsi="Arial" w:eastAsia="Arial"/>
                <w:b w:val="0"/>
                <w:i w:val="0"/>
                <w:color w:val="000000"/>
                <w:sz w:val="28"/>
              </w:rPr>
              <w:t xml:space="preserve">.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166" w:after="0"/>
              <w:ind w:left="52" w:right="0" w:firstLine="0"/>
              <w:jc w:val="left"/>
            </w:pPr>
            <w:r>
              <w:rPr>
                <w:rFonts w:ascii="Arial" w:hAnsi="Arial" w:eastAsia="Arial"/>
                <w:b w:val="0"/>
                <w:i w:val="0"/>
                <w:color w:val="000000"/>
                <w:sz w:val="28"/>
              </w:rPr>
              <w:t>Nazariy fizika</w:t>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70530511 </w:t>
            </w: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0533 </w:t>
            </w:r>
          </w:p>
        </w:tc>
      </w:tr>
      <w:tr>
        <w:trPr>
          <w:trHeight w:hRule="exact" w:val="664"/>
        </w:trPr>
        <w:tc>
          <w:tcPr>
            <w:tcW w:type="dxa" w:w="766"/>
            <w:tcBorders>
              <w:start w:sz="8.0" w:val="single" w:color="#000000"/>
              <w:top w:sz="7.200000000000273" w:val="single" w:color="#000000"/>
              <w:end w:sz="8.0" w:val="single" w:color="#000000"/>
              <w:bottom w:sz="7.199999999999818" w:val="single" w:color="#000000"/>
            </w:tcBorders>
            <w:tcMar>
              <w:start w:w="0" w:type="dxa"/>
              <w:end w:w="0" w:type="dxa"/>
            </w:tcMar>
          </w:tcPr>
          <w:p>
            <w:pPr>
              <w:autoSpaceDN w:val="0"/>
              <w:autoSpaceDE w:val="0"/>
              <w:widowControl/>
              <w:spacing w:line="245" w:lineRule="auto" w:before="0" w:after="0"/>
              <w:ind w:left="0" w:right="0" w:firstLine="0"/>
              <w:jc w:val="center"/>
            </w:pPr>
            <w:r>
              <w:rPr>
                <w:rFonts w:ascii="Arial" w:hAnsi="Arial" w:eastAsia="Arial"/>
                <w:b w:val="0"/>
                <w:i w:val="0"/>
                <w:color w:val="000000"/>
                <w:sz w:val="28"/>
              </w:rPr>
              <w:t xml:space="preserve">325 </w:t>
            </w:r>
            <w:r>
              <w:rPr>
                <w:rFonts w:ascii="Arial" w:hAnsi="Arial" w:eastAsia="Arial"/>
                <w:b w:val="0"/>
                <w:i w:val="0"/>
                <w:color w:val="000000"/>
                <w:sz w:val="18"/>
              </w:rPr>
              <w:t xml:space="preserve">2 </w:t>
            </w:r>
            <w:r>
              <w:rPr>
                <w:rFonts w:ascii="Arial" w:hAnsi="Arial" w:eastAsia="Arial"/>
                <w:b w:val="0"/>
                <w:i w:val="0"/>
                <w:color w:val="000000"/>
                <w:sz w:val="28"/>
              </w:rPr>
              <w:t xml:space="preserve">. </w:t>
            </w:r>
          </w:p>
        </w:tc>
        <w:tc>
          <w:tcPr>
            <w:tcW w:type="dxa" w:w="4264"/>
            <w:tcBorders>
              <w:start w:sz="8.0" w:val="single" w:color="#000000"/>
              <w:top w:sz="7.200000000000273"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52" w:right="0" w:firstLine="0"/>
              <w:jc w:val="left"/>
            </w:pPr>
            <w:r>
              <w:rPr>
                <w:rFonts w:ascii="Arial" w:hAnsi="Arial" w:eastAsia="Arial"/>
                <w:b w:val="0"/>
                <w:i w:val="0"/>
                <w:color w:val="000000"/>
                <w:sz w:val="28"/>
              </w:rPr>
              <w:t>Muhandislik fizikasi</w:t>
            </w:r>
          </w:p>
        </w:tc>
        <w:tc>
          <w:tcPr>
            <w:tcW w:type="dxa" w:w="1632"/>
            <w:tcBorders>
              <w:start w:sz="7.199999999999818" w:val="single" w:color="#000000"/>
              <w:top w:sz="7.200000000000273"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70530512 </w:t>
            </w:r>
          </w:p>
        </w:tc>
        <w:tc>
          <w:tcPr>
            <w:tcW w:type="dxa" w:w="1506"/>
            <w:tcBorders>
              <w:start w:sz="7.199999999999818" w:val="single" w:color="#000000"/>
              <w:top w:sz="7.200000000000273"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0533 </w:t>
            </w:r>
          </w:p>
        </w:tc>
      </w:tr>
      <w:tr>
        <w:trPr>
          <w:trHeight w:hRule="exact" w:val="66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102" w:right="0" w:firstLine="0"/>
              <w:jc w:val="left"/>
            </w:pPr>
            <w:r>
              <w:rPr>
                <w:rFonts w:ascii="Arial" w:hAnsi="Arial" w:eastAsia="Arial"/>
                <w:b w:val="0"/>
                <w:i w:val="0"/>
                <w:color w:val="000000"/>
                <w:sz w:val="28"/>
              </w:rPr>
              <w:t xml:space="preserve">326.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8" w:after="0"/>
              <w:ind w:left="52" w:right="0" w:firstLine="0"/>
              <w:jc w:val="left"/>
            </w:pPr>
            <w:r>
              <w:rPr>
                <w:rFonts w:ascii="Arial" w:hAnsi="Arial" w:eastAsia="Arial"/>
                <w:b w:val="0"/>
                <w:i w:val="0"/>
                <w:color w:val="000000"/>
                <w:sz w:val="28"/>
              </w:rPr>
              <w:t>Ta'lim yo'nalishi: Mexanika va matematik modellashtirish</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70" w:after="0"/>
              <w:ind w:left="188" w:right="0" w:firstLine="0"/>
              <w:jc w:val="left"/>
            </w:pPr>
            <w:r>
              <w:rPr>
                <w:rFonts w:ascii="Arial" w:hAnsi="Arial" w:eastAsia="Arial"/>
                <w:b w:val="0"/>
                <w:i w:val="0"/>
                <w:color w:val="000000"/>
                <w:sz w:val="28"/>
              </w:rPr>
              <w:t xml:space="preserve">60530600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0" w:right="350" w:firstLine="0"/>
              <w:jc w:val="right"/>
            </w:pPr>
            <w:r>
              <w:rPr>
                <w:rFonts w:ascii="Arial" w:hAnsi="Arial" w:eastAsia="Arial"/>
                <w:b w:val="0"/>
                <w:i w:val="0"/>
                <w:color w:val="000000"/>
                <w:sz w:val="28"/>
              </w:rPr>
              <w:t xml:space="preserve">0533 </w:t>
            </w:r>
          </w:p>
        </w:tc>
      </w:tr>
      <w:tr>
        <w:trPr>
          <w:trHeight w:hRule="exact" w:val="66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327.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 Mexanika va matematik modellashtirish</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70530601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0533 </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328.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328. • Suyuqlik va gaz mexanikasi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70530602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0533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329.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329. Ta'lim yo'nalishi: Astronomiya</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val="0"/>
                <w:i w:val="0"/>
                <w:color w:val="000000"/>
                <w:sz w:val="28"/>
              </w:rPr>
              <w:t xml:space="preserve">60530700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0533 </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330.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52" w:right="0" w:firstLine="0"/>
              <w:jc w:val="left"/>
            </w:pPr>
            <w:r>
              <w:rPr>
                <w:rFonts w:ascii="Arial" w:hAnsi="Arial" w:eastAsia="Arial"/>
                <w:b w:val="0"/>
                <w:i w:val="0"/>
                <w:color w:val="000000"/>
                <w:sz w:val="28"/>
              </w:rPr>
              <w:t>• Astronomiya</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70530701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0533 </w:t>
            </w:r>
          </w:p>
        </w:tc>
      </w:tr>
      <w:tr>
        <w:trPr>
          <w:trHeight w:hRule="exact" w:val="66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331.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Ta'lim yo'nalishi: Seysmologiya va seysmometriya</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60530800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0532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332.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Seysmologiya va seysmometriya</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70530801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0532 </w:t>
            </w:r>
          </w:p>
        </w:tc>
      </w:tr>
      <w:tr>
        <w:trPr>
          <w:trHeight w:hRule="exact" w:val="342"/>
        </w:trPr>
        <w:tc>
          <w:tcPr>
            <w:tcW w:type="dxa" w:w="5030"/>
            <w:gridSpan w:val="2"/>
            <w:tcBorders>
              <w:start w:sz="8.0" w:val="single" w:color="#000000"/>
              <w:top w:sz="8.0" w:val="single" w:color="#000000"/>
              <w:end w:sz="7.199999999999818" w:val="single" w:color="#000000"/>
              <w:bottom w:sz="7.199999999999818" w:val="single" w:color="#000000"/>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4-§. Matematika va statistika</w:t>
            </w:r>
          </w:p>
        </w:tc>
        <w:tc>
          <w:tcPr>
            <w:tcW w:type="dxa" w:w="3368"/>
            <w:gridSpan w:val="2"/>
            <w:tcBorders>
              <w:start w:sz="7.199999999999818" w:val="single" w:color="#000000"/>
              <w:top w:sz="8.0" w:val="single" w:color="#000000"/>
              <w:end w:sz="7.199999999999818" w:val="single" w:color="#000000"/>
              <w:bottom w:sz="7.199999999999818" w:val="single" w:color="#000000"/>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540,000</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054</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333.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333. Ta'lim yo'nalishi: Matematika</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188" w:right="0" w:firstLine="0"/>
              <w:jc w:val="left"/>
            </w:pPr>
            <w:r>
              <w:rPr>
                <w:rFonts w:ascii="Arial" w:hAnsi="Arial" w:eastAsia="Arial"/>
                <w:b w:val="0"/>
                <w:i w:val="0"/>
                <w:color w:val="000000"/>
                <w:sz w:val="28"/>
              </w:rPr>
              <w:t xml:space="preserve">60540100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0541 </w:t>
            </w:r>
          </w:p>
        </w:tc>
      </w:tr>
      <w:tr>
        <w:trPr>
          <w:trHeight w:hRule="exact" w:val="3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334.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Matematika</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70540101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0541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335.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335. • Matematik iqtisodiyot</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70540102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0541 </w:t>
            </w:r>
          </w:p>
        </w:tc>
      </w:tr>
      <w:tr>
        <w:trPr>
          <w:trHeight w:hRule="exact" w:val="66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336.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8"/>
              </w:trPr>
              <w:tc>
                <w:tcPr>
                  <w:tcW w:type="dxa" w:w="40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5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Actuarial </w:t>
                  </w:r>
                </w:p>
              </w:tc>
              <w:tc>
                <w:tcPr>
                  <w:tcW w:type="dxa" w:w="9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and </w:t>
                  </w:r>
                </w:p>
              </w:tc>
              <w:tc>
                <w:tcPr>
                  <w:tcW w:type="dxa" w:w="1300"/>
                  <w:tcBorders/>
                  <w:tcMar>
                    <w:start w:w="0" w:type="dxa"/>
                    <w:end w:w="0" w:type="dxa"/>
                  </w:tcMar>
                </w:tcPr>
                <w:p>
                  <w:pPr>
                    <w:autoSpaceDN w:val="0"/>
                    <w:autoSpaceDE w:val="0"/>
                    <w:widowControl/>
                    <w:spacing w:line="233" w:lineRule="auto" w:before="8" w:after="0"/>
                    <w:ind w:left="208" w:right="0" w:firstLine="0"/>
                    <w:jc w:val="left"/>
                  </w:pPr>
                  <w:r>
                    <w:rPr>
                      <w:rFonts w:ascii="Arial" w:hAnsi="Arial" w:eastAsia="Arial"/>
                      <w:b w:val="0"/>
                      <w:i w:val="0"/>
                      <w:color w:val="000000"/>
                      <w:sz w:val="28"/>
                    </w:rPr>
                    <w:t xml:space="preserve">financial </w:t>
                  </w:r>
                </w:p>
              </w:tc>
            </w:tr>
          </w:tbl>
          <w:p>
            <w:pPr>
              <w:autoSpaceDN w:val="0"/>
              <w:autoSpaceDE w:val="0"/>
              <w:widowControl/>
              <w:spacing w:line="233" w:lineRule="auto" w:before="6" w:after="0"/>
              <w:ind w:left="52" w:right="0" w:firstLine="0"/>
              <w:jc w:val="left"/>
            </w:pPr>
            <w:r>
              <w:rPr>
                <w:rFonts w:ascii="Arial" w:hAnsi="Arial" w:eastAsia="Arial"/>
                <w:b w:val="0"/>
                <w:i w:val="0"/>
                <w:color w:val="000000"/>
                <w:sz w:val="28"/>
              </w:rPr>
              <w:t>matematika</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70540103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0541 </w:t>
            </w:r>
          </w:p>
        </w:tc>
      </w:tr>
      <w:tr>
        <w:trPr>
          <w:trHeight w:hRule="exact" w:val="986"/>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326" w:after="0"/>
              <w:ind w:left="102" w:right="0" w:firstLine="0"/>
              <w:jc w:val="left"/>
            </w:pPr>
            <w:r>
              <w:rPr>
                <w:rFonts w:ascii="Arial" w:hAnsi="Arial" w:eastAsia="Arial"/>
                <w:b w:val="0"/>
                <w:i w:val="0"/>
                <w:color w:val="000000"/>
                <w:sz w:val="28"/>
              </w:rPr>
              <w:t xml:space="preserve">337.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 Aniq fanlarni o'qitish metodikasi </w:t>
              <w:br/>
              <w:t>(matematika)</w:t>
            </w:r>
          </w:p>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2"/>
              </w:trPr>
              <w:tc>
                <w:tcPr>
                  <w:tcW w:type="dxa" w:w="960"/>
                  <w:tcBorders/>
                  <w:tcMar>
                    <w:start w:w="0" w:type="dxa"/>
                    <w:end w:w="0" w:type="dxa"/>
                  </w:tcMar>
                </w:tcPr>
                <w:p>
                  <w:pPr>
                    <w:autoSpaceDN w:val="0"/>
                    <w:autoSpaceDE w:val="0"/>
                    <w:widowControl/>
                    <w:spacing w:line="233" w:lineRule="auto" w:before="6" w:after="0"/>
                    <w:ind w:left="34" w:right="0" w:firstLine="0"/>
                    <w:jc w:val="left"/>
                  </w:pPr>
                  <w:r>
                    <w:rPr>
                      <w:rFonts w:ascii="Arial" w:hAnsi="Arial" w:eastAsia="Arial"/>
                      <w:b w:val="0"/>
                      <w:i w:val="0"/>
                      <w:color w:val="000000"/>
                      <w:sz w:val="28"/>
                    </w:rPr>
                    <w:t xml:space="preserve">and </w:t>
                  </w:r>
                </w:p>
              </w:tc>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natural </w:t>
                  </w:r>
                </w:p>
              </w:tc>
              <w:tc>
                <w:tcPr>
                  <w:tcW w:type="dxa" w:w="1560"/>
                  <w:tcBorders/>
                  <w:tcMar>
                    <w:start w:w="0" w:type="dxa"/>
                    <w:end w:w="0" w:type="dxa"/>
                  </w:tcMar>
                </w:tcPr>
                <w:p>
                  <w:pPr>
                    <w:autoSpaceDN w:val="0"/>
                    <w:autoSpaceDE w:val="0"/>
                    <w:widowControl/>
                    <w:spacing w:line="233" w:lineRule="auto" w:before="6" w:after="0"/>
                    <w:ind w:left="0" w:right="0" w:firstLine="0"/>
                    <w:jc w:val="right"/>
                  </w:pPr>
                  <w:r>
                    <w:rPr>
                      <w:rFonts w:ascii="Arial" w:hAnsi="Arial" w:eastAsia="Arial"/>
                      <w:b w:val="0"/>
                      <w:i w:val="0"/>
                      <w:color w:val="000000"/>
                      <w:sz w:val="28"/>
                    </w:rPr>
                    <w:t xml:space="preserve">sciences </w:t>
                  </w:r>
                </w:p>
              </w:tc>
            </w:tr>
          </w:tbl>
          <w:p>
            <w:pPr>
              <w:autoSpaceDN w:val="0"/>
              <w:autoSpaceDE w:val="0"/>
              <w:widowControl/>
              <w:spacing w:line="233" w:lineRule="auto" w:before="6" w:after="0"/>
              <w:ind w:left="52" w:right="0" w:firstLine="0"/>
              <w:jc w:val="left"/>
            </w:pP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326" w:after="0"/>
              <w:ind w:left="238" w:right="0" w:firstLine="0"/>
              <w:jc w:val="left"/>
            </w:pPr>
            <w:r>
              <w:rPr>
                <w:rFonts w:ascii="Arial" w:hAnsi="Arial" w:eastAsia="Arial"/>
                <w:b w:val="0"/>
                <w:i w:val="0"/>
                <w:color w:val="000000"/>
                <w:sz w:val="28"/>
              </w:rPr>
              <w:t xml:space="preserve">70540104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326" w:after="0"/>
              <w:ind w:left="0" w:right="350" w:firstLine="0"/>
              <w:jc w:val="right"/>
            </w:pPr>
            <w:r>
              <w:rPr>
                <w:rFonts w:ascii="Arial" w:hAnsi="Arial" w:eastAsia="Arial"/>
                <w:b w:val="0"/>
                <w:i w:val="0"/>
                <w:color w:val="000000"/>
                <w:sz w:val="28"/>
              </w:rPr>
              <w:t xml:space="preserve">0114 </w:t>
            </w:r>
          </w:p>
        </w:tc>
      </w:tr>
      <w:tr>
        <w:trPr>
          <w:trHeight w:hRule="exact" w:val="662"/>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338.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94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Field </w:t>
                  </w:r>
                </w:p>
              </w:tc>
              <w:tc>
                <w:tcPr>
                  <w:tcW w:type="dxa" w:w="7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of </w:t>
                  </w:r>
                </w:p>
              </w:tc>
              <w:tc>
                <w:tcPr>
                  <w:tcW w:type="dxa" w:w="12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study: </w:t>
                  </w:r>
                </w:p>
              </w:tc>
              <w:tc>
                <w:tcPr>
                  <w:tcW w:type="dxa" w:w="1240"/>
                  <w:tcBorders/>
                  <w:tcMar>
                    <w:start w:w="0" w:type="dxa"/>
                    <w:end w:w="0" w:type="dxa"/>
                  </w:tcMar>
                </w:tcPr>
                <w:p>
                  <w:pPr>
                    <w:autoSpaceDN w:val="0"/>
                    <w:autoSpaceDE w:val="0"/>
                    <w:widowControl/>
                    <w:spacing w:line="233" w:lineRule="auto" w:before="8" w:after="0"/>
                    <w:ind w:left="242" w:right="0" w:firstLine="0"/>
                    <w:jc w:val="left"/>
                  </w:pPr>
                  <w:r>
                    <w:rPr>
                      <w:rFonts w:ascii="Arial" w:hAnsi="Arial" w:eastAsia="Arial"/>
                      <w:b w:val="0"/>
                      <w:i w:val="0"/>
                      <w:color w:val="000000"/>
                      <w:sz w:val="28"/>
                    </w:rPr>
                    <w:t xml:space="preserve">Applied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matematika</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60540200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0541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339.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339. • Amaliy matematika</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70540201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0541 </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340.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340. • Matematik muhandislik</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70540202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0541 </w:t>
            </w:r>
          </w:p>
        </w:tc>
      </w:tr>
      <w:tr>
        <w:trPr>
          <w:trHeight w:hRule="exact" w:val="664"/>
        </w:trPr>
        <w:tc>
          <w:tcPr>
            <w:tcW w:type="dxa" w:w="5030"/>
            <w:gridSpan w:val="2"/>
            <w:tcBorders>
              <w:start w:sz="8.0" w:val="single" w:color="#000000"/>
              <w:top w:sz="8.0" w:val="single" w:color="#000000"/>
              <w:end w:sz="7.199999999999818" w:val="single" w:color="#000000"/>
              <w:bottom w:sz="7.199999999999818" w:val="single" w:color="#000000"/>
            </w:tcBorders>
            <w:tcMar>
              <w:start w:w="0" w:type="dxa"/>
              <w:end w:w="0" w:type="dxa"/>
            </w:tcMar>
            <w:tcMar>
              <w:start w:w="0" w:type="dxa"/>
              <w:end w:w="0" w:type="dxa"/>
            </w:tcMar>
          </w:tcPr>
          <w:p>
            <w:pPr>
              <w:autoSpaceDN w:val="0"/>
              <w:autoSpaceDE w:val="0"/>
              <w:widowControl/>
              <w:spacing w:line="245" w:lineRule="auto" w:before="8" w:after="0"/>
              <w:ind w:left="432" w:right="432" w:firstLine="0"/>
              <w:jc w:val="center"/>
            </w:pPr>
            <w:r>
              <w:rPr>
                <w:rFonts w:ascii="Arial" w:hAnsi="Arial" w:eastAsia="Arial"/>
                <w:b/>
                <w:i w:val="0"/>
                <w:color w:val="000000"/>
                <w:sz w:val="28"/>
              </w:rPr>
              <w:t>6-bob. Axborot va kommunikatsiya texnologiyalari</w:t>
            </w:r>
            <w:r>
              <w:rPr>
                <w:rFonts w:ascii="Arial" w:hAnsi="Arial" w:eastAsia="Arial"/>
                <w:b/>
                <w:i w:val="0"/>
                <w:color w:val="000000"/>
                <w:sz w:val="28"/>
              </w:rPr>
            </w:r>
          </w:p>
        </w:tc>
        <w:tc>
          <w:tcPr>
            <w:tcW w:type="dxa" w:w="3368"/>
            <w:gridSpan w:val="2"/>
            <w:tcBorders>
              <w:start w:sz="7.199999999999818" w:val="single" w:color="#000000"/>
              <w:top w:sz="8.0" w:val="single" w:color="#000000"/>
              <w:end w:sz="7.199999999999818" w:val="single" w:color="#000000"/>
              <w:bottom w:sz="7.199999999999818" w:val="single" w:color="#000000"/>
            </w:tcBorders>
            <w:tcMar>
              <w:start w:w="0" w:type="dxa"/>
              <w:end w:w="0" w:type="dxa"/>
            </w:tcMar>
            <w:tcMar>
              <w:start w:w="0" w:type="dxa"/>
              <w:end w:w="0" w:type="dxa"/>
            </w:tcMar>
          </w:tcPr>
          <w:p>
            <w:pPr>
              <w:autoSpaceDN w:val="0"/>
              <w:autoSpaceDE w:val="0"/>
              <w:widowControl/>
              <w:spacing w:line="233" w:lineRule="auto" w:before="168" w:after="0"/>
              <w:ind w:left="0" w:right="0" w:firstLine="0"/>
              <w:jc w:val="center"/>
            </w:pPr>
            <w:r>
              <w:rPr>
                <w:rFonts w:ascii="Arial" w:hAnsi="Arial" w:eastAsia="Arial"/>
                <w:b/>
                <w:i w:val="0"/>
                <w:color w:val="000000"/>
                <w:sz w:val="28"/>
              </w:rPr>
              <w:t>600,000</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0" w:right="0" w:firstLine="0"/>
              <w:jc w:val="center"/>
            </w:pPr>
            <w:r>
              <w:rPr>
                <w:rFonts w:ascii="Arial" w:hAnsi="Arial" w:eastAsia="Arial"/>
                <w:b/>
                <w:i w:val="0"/>
                <w:color w:val="000000"/>
                <w:sz w:val="28"/>
              </w:rPr>
              <w:t>06</w:t>
            </w:r>
          </w:p>
        </w:tc>
      </w:tr>
      <w:tr>
        <w:trPr>
          <w:trHeight w:hRule="exact" w:val="646"/>
        </w:trPr>
        <w:tc>
          <w:tcPr>
            <w:tcW w:type="dxa" w:w="5030"/>
            <w:gridSpan w:val="2"/>
            <w:tcBorders>
              <w:start w:sz="8.0" w:val="single" w:color="#000000"/>
              <w:top w:sz="7.199999999999818"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45" w:lineRule="auto" w:before="6" w:after="0"/>
              <w:ind w:left="0" w:right="0" w:firstLine="0"/>
              <w:jc w:val="center"/>
            </w:pPr>
            <w:r>
              <w:rPr>
                <w:rFonts w:ascii="Arial" w:hAnsi="Arial" w:eastAsia="Arial"/>
                <w:b/>
                <w:i w:val="0"/>
                <w:color w:val="000000"/>
                <w:sz w:val="28"/>
              </w:rPr>
              <w:t>1-§. Axborot va kommunikatsiya texnologiyalari</w:t>
            </w:r>
            <w:r>
              <w:rPr>
                <w:rFonts w:ascii="Arial" w:hAnsi="Arial" w:eastAsia="Arial"/>
                <w:b/>
                <w:i w:val="0"/>
                <w:color w:val="000000"/>
                <w:sz w:val="28"/>
              </w:rPr>
            </w:r>
          </w:p>
        </w:tc>
        <w:tc>
          <w:tcPr>
            <w:tcW w:type="dxa" w:w="3368"/>
            <w:gridSpan w:val="2"/>
            <w:tcBorders>
              <w:start w:sz="7.199999999999818" w:val="single" w:color="#000000"/>
              <w:top w:sz="7.199999999999818"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33" w:lineRule="auto" w:before="166" w:after="0"/>
              <w:ind w:left="0" w:right="0" w:firstLine="0"/>
              <w:jc w:val="center"/>
            </w:pPr>
            <w:r>
              <w:rPr>
                <w:rFonts w:ascii="Arial" w:hAnsi="Arial" w:eastAsia="Arial"/>
                <w:b/>
                <w:i w:val="0"/>
                <w:color w:val="000000"/>
                <w:sz w:val="28"/>
              </w:rPr>
              <w:t>610,000</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0" w:firstLine="0"/>
              <w:jc w:val="center"/>
            </w:pPr>
            <w:r>
              <w:rPr>
                <w:rFonts w:ascii="Arial" w:hAnsi="Arial" w:eastAsia="Arial"/>
                <w:b/>
                <w:i w:val="0"/>
                <w:color w:val="000000"/>
                <w:sz w:val="28"/>
              </w:rPr>
              <w:t>061</w:t>
            </w:r>
          </w:p>
        </w:tc>
      </w:tr>
    </w:tbl>
    <w:p>
      <w:pPr>
        <w:autoSpaceDN w:val="0"/>
        <w:autoSpaceDE w:val="0"/>
        <w:widowControl/>
        <w:spacing w:line="14" w:lineRule="exact" w:before="0" w:after="0"/>
        <w:ind w:left="0" w:right="0"/>
      </w:pPr>
    </w:p>
    <w:p>
      <w:pPr>
        <w:sectPr>
          <w:pgSz w:w="11906" w:h="16838"/>
          <w:pgMar w:top="566" w:right="546" w:bottom="638" w:left="1416"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10.0" w:type="dxa"/>
      </w:tblPr>
      <w:tblGrid>
        <w:gridCol w:w="1989"/>
        <w:gridCol w:w="1989"/>
        <w:gridCol w:w="1989"/>
        <w:gridCol w:w="1989"/>
        <w:gridCol w:w="1989"/>
      </w:tblGrid>
      <w:tr>
        <w:trPr>
          <w:trHeight w:hRule="exact" w:val="656"/>
        </w:trPr>
        <w:tc>
          <w:tcPr>
            <w:tcW w:type="dxa" w:w="766"/>
            <w:tcBorders>
              <w:start w:sz="8.0"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102" w:right="0" w:firstLine="0"/>
              <w:jc w:val="left"/>
            </w:pPr>
            <w:r>
              <w:rPr>
                <w:rFonts w:ascii="Arial" w:hAnsi="Arial" w:eastAsia="Arial"/>
                <w:b w:val="0"/>
                <w:i w:val="0"/>
                <w:color w:val="000000"/>
                <w:sz w:val="28"/>
              </w:rPr>
              <w:t xml:space="preserve">341. </w:t>
            </w:r>
          </w:p>
        </w:tc>
        <w:tc>
          <w:tcPr>
            <w:tcW w:type="dxa" w:w="4264"/>
            <w:tcBorders>
              <w:start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0"/>
              </w:trPr>
              <w:tc>
                <w:tcPr>
                  <w:tcW w:type="dxa" w:w="860"/>
                  <w:tcBorders/>
                  <w:tcMar>
                    <w:start w:w="0" w:type="dxa"/>
                    <w:end w:w="0" w:type="dxa"/>
                  </w:tcMar>
                </w:tcPr>
                <w:p>
                  <w:pPr>
                    <w:autoSpaceDN w:val="0"/>
                    <w:autoSpaceDE w:val="0"/>
                    <w:widowControl/>
                    <w:spacing w:line="233" w:lineRule="auto" w:before="2" w:after="0"/>
                    <w:ind w:left="34" w:right="0" w:firstLine="0"/>
                    <w:jc w:val="left"/>
                  </w:pPr>
                  <w:r>
                    <w:rPr>
                      <w:rFonts w:ascii="Arial" w:hAnsi="Arial" w:eastAsia="Arial"/>
                      <w:b w:val="0"/>
                      <w:i w:val="0"/>
                      <w:color w:val="000000"/>
                      <w:sz w:val="28"/>
                    </w:rPr>
                    <w:t xml:space="preserve">Field </w:t>
                  </w:r>
                </w:p>
              </w:tc>
              <w:tc>
                <w:tcPr>
                  <w:tcW w:type="dxa" w:w="62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of </w:t>
                  </w:r>
                </w:p>
              </w:tc>
              <w:tc>
                <w:tcPr>
                  <w:tcW w:type="dxa" w:w="114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study: </w:t>
                  </w:r>
                </w:p>
              </w:tc>
              <w:tc>
                <w:tcPr>
                  <w:tcW w:type="dxa" w:w="1620"/>
                  <w:tcBorders/>
                  <w:tcMar>
                    <w:start w:w="0" w:type="dxa"/>
                    <w:end w:w="0" w:type="dxa"/>
                  </w:tcMar>
                </w:tcPr>
                <w:p>
                  <w:pPr>
                    <w:autoSpaceDN w:val="0"/>
                    <w:autoSpaceDE w:val="0"/>
                    <w:widowControl/>
                    <w:spacing w:line="233" w:lineRule="auto" w:before="2" w:after="0"/>
                    <w:ind w:left="158" w:right="0" w:firstLine="0"/>
                    <w:jc w:val="left"/>
                  </w:pPr>
                  <w:r>
                    <w:rPr>
                      <w:rFonts w:ascii="Arial" w:hAnsi="Arial" w:eastAsia="Arial"/>
                      <w:b w:val="0"/>
                      <w:i w:val="0"/>
                      <w:color w:val="000000"/>
                      <w:sz w:val="28"/>
                    </w:rPr>
                    <w:t xml:space="preserve">Information </w:t>
                  </w:r>
                </w:p>
              </w:tc>
            </w:tr>
          </w:tbl>
          <w:p>
            <w:pPr>
              <w:autoSpaceDN w:val="0"/>
              <w:autoSpaceDE w:val="0"/>
              <w:widowControl/>
              <w:spacing w:line="233" w:lineRule="auto" w:before="6" w:after="0"/>
              <w:ind w:left="52" w:right="0" w:firstLine="0"/>
              <w:jc w:val="left"/>
            </w:pPr>
            <w:r>
              <w:rPr>
                <w:rFonts w:ascii="Arial" w:hAnsi="Arial" w:eastAsia="Arial"/>
                <w:b w:val="0"/>
                <w:i w:val="0"/>
                <w:color w:val="000000"/>
                <w:sz w:val="28"/>
              </w:rPr>
              <w:t>Tizimlar va texnologiyalar</w:t>
            </w:r>
          </w:p>
        </w:tc>
        <w:tc>
          <w:tcPr>
            <w:tcW w:type="dxa" w:w="1632"/>
            <w:tcBorders>
              <w:start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70" w:after="0"/>
              <w:ind w:left="188" w:right="0" w:firstLine="0"/>
              <w:jc w:val="left"/>
            </w:pPr>
            <w:r>
              <w:rPr>
                <w:rFonts w:ascii="Arial" w:hAnsi="Arial" w:eastAsia="Arial"/>
                <w:b w:val="0"/>
                <w:i w:val="0"/>
                <w:color w:val="000000"/>
                <w:sz w:val="28"/>
              </w:rPr>
              <w:t xml:space="preserve">60610100 </w:t>
            </w:r>
          </w:p>
        </w:tc>
        <w:tc>
          <w:tcPr>
            <w:tcW w:type="dxa" w:w="1736"/>
            <w:tcBorders>
              <w:start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0" w:right="350" w:firstLine="0"/>
              <w:jc w:val="right"/>
            </w:pPr>
            <w:r>
              <w:rPr>
                <w:rFonts w:ascii="Arial" w:hAnsi="Arial" w:eastAsia="Arial"/>
                <w:b w:val="0"/>
                <w:i w:val="0"/>
                <w:color w:val="000000"/>
                <w:sz w:val="28"/>
              </w:rPr>
              <w:t xml:space="preserve">0612 </w:t>
            </w:r>
          </w:p>
        </w:tc>
      </w:tr>
      <w:tr>
        <w:trPr>
          <w:trHeight w:hRule="exact" w:val="662"/>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342.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Kompyuter tizimlari va ularning dasturiy ta'minoti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70610101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0612 </w:t>
            </w:r>
          </w:p>
        </w:tc>
      </w:tr>
      <w:tr>
        <w:trPr>
          <w:trHeight w:hRule="exact" w:val="344"/>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343.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343. • Amaliy informatika</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70610102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0612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344.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344. • Axborot tizimlari</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70610103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0612 </w:t>
            </w:r>
          </w:p>
        </w:tc>
      </w:tr>
      <w:tr>
        <w:trPr>
          <w:trHeight w:hRule="exact" w:val="66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345.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8" w:after="0"/>
              <w:ind w:left="52" w:right="0" w:firstLine="0"/>
              <w:jc w:val="left"/>
            </w:pPr>
            <w:r>
              <w:rPr>
                <w:rFonts w:ascii="Arial" w:hAnsi="Arial" w:eastAsia="Arial"/>
                <w:b w:val="0"/>
                <w:i w:val="0"/>
                <w:color w:val="000000"/>
                <w:sz w:val="28"/>
              </w:rPr>
              <w:t>• Geoinformatsion tizimlar va texnologiyalar</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70610104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0612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346.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8"/>
              </w:trPr>
              <w:tc>
                <w:tcPr>
                  <w:tcW w:type="dxa" w:w="34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7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Information </w:t>
                  </w:r>
                </w:p>
              </w:tc>
              <w:tc>
                <w:tcPr>
                  <w:tcW w:type="dxa" w:w="17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technology </w:t>
                  </w:r>
                </w:p>
              </w:tc>
              <w:tc>
                <w:tcPr>
                  <w:tcW w:type="dxa" w:w="440"/>
                  <w:tcBorders/>
                  <w:tcMar>
                    <w:start w:w="0" w:type="dxa"/>
                    <w:end w:w="0" w:type="dxa"/>
                  </w:tcMar>
                </w:tcPr>
                <w:p>
                  <w:pPr>
                    <w:autoSpaceDN w:val="0"/>
                    <w:autoSpaceDE w:val="0"/>
                    <w:widowControl/>
                    <w:spacing w:line="233" w:lineRule="auto" w:before="8" w:after="0"/>
                    <w:ind w:left="0" w:right="0" w:firstLine="0"/>
                    <w:jc w:val="right"/>
                  </w:pPr>
                  <w:r>
                    <w:rPr>
                      <w:rFonts w:ascii="Arial" w:hAnsi="Arial" w:eastAsia="Arial"/>
                      <w:b w:val="0"/>
                      <w:i w:val="0"/>
                      <w:color w:val="000000"/>
                      <w:sz w:val="28"/>
                    </w:rPr>
                    <w:t xml:space="preserve">in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ta'lim</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70610105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0611 </w:t>
            </w:r>
          </w:p>
        </w:tc>
      </w:tr>
      <w:tr>
        <w:trPr>
          <w:trHeight w:hRule="exact" w:val="664"/>
        </w:trPr>
        <w:tc>
          <w:tcPr>
            <w:tcW w:type="dxa" w:w="766"/>
            <w:tcBorders>
              <w:start w:sz="8.0" w:val="single" w:color="#000000"/>
              <w:top w:sz="8.0" w:val="single" w:color="#000000"/>
              <w:end w:sz="8.0" w:val="single" w:color="#000000"/>
              <w:bottom w:sz="7.999999999999773"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347. </w:t>
            </w:r>
          </w:p>
        </w:tc>
        <w:tc>
          <w:tcPr>
            <w:tcW w:type="dxa" w:w="4264"/>
            <w:tcBorders>
              <w:start w:sz="8.0" w:val="single" w:color="#000000"/>
              <w:top w:sz="8.0" w:val="single" w:color="#000000"/>
              <w:end w:sz="7.199999999999818" w:val="single" w:color="#000000"/>
              <w:bottom w:sz="7.999999999999773"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4"/>
              </w:trPr>
              <w:tc>
                <w:tcPr>
                  <w:tcW w:type="dxa" w:w="86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Field </w:t>
                  </w:r>
                </w:p>
              </w:tc>
              <w:tc>
                <w:tcPr>
                  <w:tcW w:type="dxa" w:w="6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of </w:t>
                  </w:r>
                </w:p>
              </w:tc>
              <w:tc>
                <w:tcPr>
                  <w:tcW w:type="dxa" w:w="11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study: </w:t>
                  </w:r>
                </w:p>
              </w:tc>
              <w:tc>
                <w:tcPr>
                  <w:tcW w:type="dxa" w:w="1620"/>
                  <w:tcBorders/>
                  <w:tcMar>
                    <w:start w:w="0" w:type="dxa"/>
                    <w:end w:w="0" w:type="dxa"/>
                  </w:tcMar>
                </w:tcPr>
                <w:p>
                  <w:pPr>
                    <w:autoSpaceDN w:val="0"/>
                    <w:autoSpaceDE w:val="0"/>
                    <w:widowControl/>
                    <w:spacing w:line="233" w:lineRule="auto" w:before="8" w:after="0"/>
                    <w:ind w:left="156" w:right="0" w:firstLine="0"/>
                    <w:jc w:val="left"/>
                  </w:pPr>
                  <w:r>
                    <w:rPr>
                      <w:rFonts w:ascii="Arial" w:hAnsi="Arial" w:eastAsia="Arial"/>
                      <w:b w:val="0"/>
                      <w:i w:val="0"/>
                      <w:color w:val="000000"/>
                      <w:sz w:val="28"/>
                    </w:rPr>
                    <w:t xml:space="preserve">Information </w:t>
                  </w:r>
                </w:p>
              </w:tc>
            </w:tr>
          </w:tbl>
          <w:p>
            <w:pPr>
              <w:autoSpaceDN w:val="0"/>
              <w:autoSpaceDE w:val="0"/>
              <w:widowControl/>
              <w:spacing w:line="233" w:lineRule="auto" w:before="6" w:after="0"/>
              <w:ind w:left="52" w:right="0" w:firstLine="0"/>
              <w:jc w:val="left"/>
            </w:pPr>
            <w:r>
              <w:rPr>
                <w:rFonts w:ascii="Arial" w:hAnsi="Arial" w:eastAsia="Arial"/>
                <w:b w:val="0"/>
                <w:i w:val="0"/>
                <w:color w:val="000000"/>
                <w:sz w:val="28"/>
              </w:rPr>
              <w:t>Xavfsizlik</w:t>
            </w:r>
          </w:p>
        </w:tc>
        <w:tc>
          <w:tcPr>
            <w:tcW w:type="dxa" w:w="1632"/>
            <w:tcBorders>
              <w:start w:sz="7.199999999999818" w:val="single" w:color="#000000"/>
              <w:top w:sz="8.0" w:val="single" w:color="#000000"/>
              <w:end w:sz="7.199999999999818" w:val="single" w:color="#000000"/>
              <w:bottom w:sz="7.999999999999773"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60610200 </w:t>
            </w:r>
          </w:p>
        </w:tc>
        <w:tc>
          <w:tcPr>
            <w:tcW w:type="dxa" w:w="1736"/>
            <w:tcBorders>
              <w:start w:sz="7.199999999999818" w:val="single" w:color="#000000"/>
              <w:top w:sz="8.0" w:val="single" w:color="#000000"/>
              <w:end w:sz="7.199999999999818" w:val="single" w:color="#000000"/>
              <w:bottom w:sz="7.999999999999773" w:val="single" w:color="#000000"/>
            </w:tcBorders>
            <w:tcMar>
              <w:start w:w="0" w:type="dxa"/>
              <w:end w:w="0" w:type="dxa"/>
            </w:tcMar>
          </w:tcPr>
          <w:p/>
        </w:tc>
        <w:tc>
          <w:tcPr>
            <w:tcW w:type="dxa" w:w="1506"/>
            <w:tcBorders>
              <w:start w:sz="7.199999999999818" w:val="single" w:color="#000000"/>
              <w:top w:sz="8.0" w:val="single" w:color="#000000"/>
              <w:end w:sz="8.0" w:val="single" w:color="#000000"/>
              <w:bottom w:sz="7.999999999999773"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0612 </w:t>
            </w:r>
          </w:p>
        </w:tc>
      </w:tr>
      <w:tr>
        <w:trPr>
          <w:trHeight w:hRule="exact" w:val="344"/>
        </w:trPr>
        <w:tc>
          <w:tcPr>
            <w:tcW w:type="dxa" w:w="766"/>
            <w:tcBorders>
              <w:start w:sz="8.0" w:val="single" w:color="#000000"/>
              <w:top w:sz="7.999999999999773"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348. </w:t>
            </w:r>
          </w:p>
        </w:tc>
        <w:tc>
          <w:tcPr>
            <w:tcW w:type="dxa" w:w="4264"/>
            <w:tcBorders>
              <w:start w:sz="8.0" w:val="single" w:color="#000000"/>
              <w:top w:sz="7.999999999999773"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Kriptografiya va kriptoanaliz</w:t>
            </w:r>
          </w:p>
        </w:tc>
        <w:tc>
          <w:tcPr>
            <w:tcW w:type="dxa" w:w="1632"/>
            <w:tcBorders>
              <w:start w:sz="7.199999999999818" w:val="single" w:color="#000000"/>
              <w:top w:sz="7.999999999999773"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7.999999999999773"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70610201 </w:t>
            </w:r>
          </w:p>
        </w:tc>
        <w:tc>
          <w:tcPr>
            <w:tcW w:type="dxa" w:w="1506"/>
            <w:tcBorders>
              <w:start w:sz="7.199999999999818" w:val="single" w:color="#000000"/>
              <w:top w:sz="7.999999999999773"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0612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349.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349. • Axborot xavfsizligi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70610202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0612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350.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90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Field </w:t>
                  </w:r>
                </w:p>
              </w:tc>
              <w:tc>
                <w:tcPr>
                  <w:tcW w:type="dxa" w:w="6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of </w:t>
                  </w:r>
                </w:p>
              </w:tc>
              <w:tc>
                <w:tcPr>
                  <w:tcW w:type="dxa" w:w="12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study: </w:t>
                  </w:r>
                </w:p>
              </w:tc>
              <w:tc>
                <w:tcPr>
                  <w:tcW w:type="dxa" w:w="1480"/>
                  <w:tcBorders/>
                  <w:tcMar>
                    <w:start w:w="0" w:type="dxa"/>
                    <w:end w:w="0" w:type="dxa"/>
                  </w:tcMar>
                </w:tcPr>
                <w:p>
                  <w:pPr>
                    <w:autoSpaceDN w:val="0"/>
                    <w:autoSpaceDE w:val="0"/>
                    <w:widowControl/>
                    <w:spacing w:line="233" w:lineRule="auto" w:before="8" w:after="0"/>
                    <w:ind w:left="186" w:right="0" w:firstLine="0"/>
                    <w:jc w:val="left"/>
                  </w:pPr>
                  <w:r>
                    <w:rPr>
                      <w:rFonts w:ascii="Arial" w:hAnsi="Arial" w:eastAsia="Arial"/>
                      <w:b w:val="0"/>
                      <w:i w:val="0"/>
                      <w:color w:val="000000"/>
                      <w:sz w:val="28"/>
                    </w:rPr>
                    <w:t xml:space="preserve">Computer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Muhandislik</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60610300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0613 </w:t>
            </w:r>
          </w:p>
        </w:tc>
      </w:tr>
      <w:tr>
        <w:trPr>
          <w:trHeight w:hRule="exact" w:val="342"/>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351.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351. • Kompyuter muhandisligi</w:t>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70610301 </w:t>
            </w: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0613 </w:t>
            </w:r>
          </w:p>
        </w:tc>
      </w:tr>
      <w:tr>
        <w:trPr>
          <w:trHeight w:hRule="exact" w:val="664"/>
        </w:trPr>
        <w:tc>
          <w:tcPr>
            <w:tcW w:type="dxa" w:w="766"/>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352. </w:t>
            </w:r>
          </w:p>
        </w:tc>
        <w:tc>
          <w:tcPr>
            <w:tcW w:type="dxa" w:w="4264"/>
            <w:tcBorders>
              <w:start w:sz="8.0"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"Elektron hukumat" tizimini boshqarish</w:t>
            </w:r>
            <w:r>
              <w:rPr>
                <w:rFonts w:ascii="Arial" w:hAnsi="Arial" w:eastAsia="Arial"/>
                <w:b w:val="0"/>
                <w:i w:val="0"/>
                <w:color w:val="000000"/>
                <w:sz w:val="28"/>
              </w:rPr>
            </w:r>
          </w:p>
        </w:tc>
        <w:tc>
          <w:tcPr>
            <w:tcW w:type="dxa" w:w="1632"/>
            <w:tcBorders>
              <w:start w:sz="7.199999999999818" w:val="single" w:color="#000000"/>
              <w:top w:sz="7.200000000000273"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70610302 </w:t>
            </w: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0613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353.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Tibbiyotda kompyuter tizimlari</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70610303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0613 </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354.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52" w:right="0" w:firstLine="0"/>
              <w:jc w:val="left"/>
            </w:pPr>
            <w:r>
              <w:rPr>
                <w:rFonts w:ascii="Arial" w:hAnsi="Arial" w:eastAsia="Arial"/>
                <w:b w:val="0"/>
                <w:i w:val="0"/>
                <w:color w:val="000000"/>
                <w:sz w:val="28"/>
              </w:rPr>
              <w:t>• Ma'lumotlar fani (Data science)</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70610304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0613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355.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355. • Buyumlar interneti</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70610305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0613 </w:t>
            </w:r>
          </w:p>
        </w:tc>
      </w:tr>
      <w:tr>
        <w:trPr>
          <w:trHeight w:hRule="exact" w:val="66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356.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92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Field </w:t>
                  </w:r>
                </w:p>
              </w:tc>
              <w:tc>
                <w:tcPr>
                  <w:tcW w:type="dxa" w:w="7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of </w:t>
                  </w:r>
                </w:p>
              </w:tc>
              <w:tc>
                <w:tcPr>
                  <w:tcW w:type="dxa" w:w="12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study: </w:t>
                  </w:r>
                </w:p>
              </w:tc>
              <w:tc>
                <w:tcPr>
                  <w:tcW w:type="dxa" w:w="1380"/>
                  <w:tcBorders/>
                  <w:tcMar>
                    <w:start w:w="0" w:type="dxa"/>
                    <w:end w:w="0" w:type="dxa"/>
                  </w:tcMar>
                </w:tcPr>
                <w:p>
                  <w:pPr>
                    <w:autoSpaceDN w:val="0"/>
                    <w:autoSpaceDE w:val="0"/>
                    <w:widowControl/>
                    <w:spacing w:line="233" w:lineRule="auto" w:before="8" w:after="0"/>
                    <w:ind w:left="208" w:right="0" w:firstLine="0"/>
                    <w:jc w:val="left"/>
                  </w:pPr>
                  <w:r>
                    <w:rPr>
                      <w:rFonts w:ascii="Arial" w:hAnsi="Arial" w:eastAsia="Arial"/>
                      <w:b w:val="0"/>
                      <w:i w:val="0"/>
                      <w:color w:val="000000"/>
                      <w:sz w:val="28"/>
                    </w:rPr>
                    <w:t xml:space="preserve">Software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Muhandislik</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60610400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0613 </w:t>
            </w:r>
          </w:p>
        </w:tc>
      </w:tr>
      <w:tr>
        <w:trPr>
          <w:trHeight w:hRule="exact" w:val="3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357.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357. • Dasturiy ta'minot muhandisligi</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70610401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0613 </w:t>
            </w:r>
          </w:p>
        </w:tc>
      </w:tr>
      <w:tr>
        <w:trPr>
          <w:trHeight w:hRule="exact" w:val="66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358.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94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Field </w:t>
                  </w:r>
                </w:p>
              </w:tc>
              <w:tc>
                <w:tcPr>
                  <w:tcW w:type="dxa" w:w="7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of </w:t>
                  </w:r>
                </w:p>
              </w:tc>
              <w:tc>
                <w:tcPr>
                  <w:tcW w:type="dxa" w:w="12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study: </w:t>
                  </w:r>
                </w:p>
              </w:tc>
              <w:tc>
                <w:tcPr>
                  <w:tcW w:type="dxa" w:w="1280"/>
                  <w:tcBorders/>
                  <w:tcMar>
                    <w:start w:w="0" w:type="dxa"/>
                    <w:end w:w="0" w:type="dxa"/>
                  </w:tcMar>
                </w:tcPr>
                <w:p>
                  <w:pPr>
                    <w:autoSpaceDN w:val="0"/>
                    <w:autoSpaceDE w:val="0"/>
                    <w:widowControl/>
                    <w:spacing w:line="233" w:lineRule="auto" w:before="8" w:after="0"/>
                    <w:ind w:left="234" w:right="0" w:firstLine="0"/>
                    <w:jc w:val="left"/>
                  </w:pPr>
                  <w:r>
                    <w:rPr>
                      <w:rFonts w:ascii="Arial" w:hAnsi="Arial" w:eastAsia="Arial"/>
                      <w:b w:val="0"/>
                      <w:i w:val="0"/>
                      <w:color w:val="000000"/>
                      <w:sz w:val="28"/>
                    </w:rPr>
                    <w:t xml:space="preserve">Artificial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Intellekt</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60610500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0613 </w:t>
            </w:r>
          </w:p>
        </w:tc>
      </w:tr>
      <w:tr>
        <w:trPr>
          <w:trHeight w:hRule="exact" w:val="342"/>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359.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359. • Sun'iy intellekt</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70610501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0613 </w:t>
            </w:r>
          </w:p>
        </w:tc>
      </w:tr>
      <w:tr>
        <w:trPr>
          <w:trHeight w:hRule="exact" w:val="340"/>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360.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360. • Kelajak aqlli texnologiyalar</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70610502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0613 </w:t>
            </w:r>
          </w:p>
        </w:tc>
      </w:tr>
      <w:tr>
        <w:trPr>
          <w:trHeight w:hRule="exact" w:val="988"/>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330" w:after="0"/>
              <w:ind w:left="102" w:right="0" w:firstLine="0"/>
              <w:jc w:val="left"/>
            </w:pPr>
            <w:r>
              <w:rPr>
                <w:rFonts w:ascii="Arial" w:hAnsi="Arial" w:eastAsia="Arial"/>
                <w:b w:val="0"/>
                <w:i w:val="0"/>
                <w:color w:val="000000"/>
                <w:sz w:val="28"/>
              </w:rPr>
              <w:t xml:space="preserve">361.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6"/>
              </w:trPr>
              <w:tc>
                <w:tcPr>
                  <w:tcW w:type="dxa" w:w="132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Field </w:t>
                  </w:r>
                </w:p>
              </w:tc>
              <w:tc>
                <w:tcPr>
                  <w:tcW w:type="dxa" w:w="15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of </w:t>
                  </w:r>
                </w:p>
              </w:tc>
              <w:tc>
                <w:tcPr>
                  <w:tcW w:type="dxa" w:w="1420"/>
                  <w:tcBorders/>
                  <w:tcMar>
                    <w:start w:w="0" w:type="dxa"/>
                    <w:end w:w="0" w:type="dxa"/>
                  </w:tcMar>
                </w:tcPr>
                <w:p>
                  <w:pPr>
                    <w:autoSpaceDN w:val="0"/>
                    <w:autoSpaceDE w:val="0"/>
                    <w:widowControl/>
                    <w:spacing w:line="233" w:lineRule="auto" w:before="8" w:after="0"/>
                    <w:ind w:left="0" w:right="0" w:firstLine="0"/>
                    <w:jc w:val="right"/>
                  </w:pPr>
                  <w:r>
                    <w:rPr>
                      <w:rFonts w:ascii="Arial" w:hAnsi="Arial" w:eastAsia="Arial"/>
                      <w:b w:val="0"/>
                      <w:i w:val="0"/>
                      <w:color w:val="000000"/>
                      <w:sz w:val="28"/>
                    </w:rPr>
                    <w:t xml:space="preserve">study: </w:t>
                  </w:r>
                </w:p>
              </w:tc>
            </w:tr>
          </w:tbl>
          <w:p>
            <w:pPr>
              <w:autoSpaceDN w:val="0"/>
              <w:autoSpaceDE w:val="0"/>
              <w:widowControl/>
              <w:spacing w:line="245" w:lineRule="auto" w:before="4" w:after="0"/>
              <w:ind w:left="52" w:right="1440" w:firstLine="0"/>
              <w:jc w:val="left"/>
            </w:pPr>
            <w:r>
              <w:rPr>
                <w:rFonts w:ascii="Arial" w:hAnsi="Arial" w:eastAsia="Arial"/>
                <w:b w:val="0"/>
                <w:i w:val="0"/>
                <w:color w:val="000000"/>
                <w:sz w:val="28"/>
              </w:rPr>
              <w:t>Telekommunikatsiya texnologiyalari</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330" w:after="0"/>
              <w:ind w:left="188" w:right="0" w:firstLine="0"/>
              <w:jc w:val="left"/>
            </w:pPr>
            <w:r>
              <w:rPr>
                <w:rFonts w:ascii="Arial" w:hAnsi="Arial" w:eastAsia="Arial"/>
                <w:b w:val="0"/>
                <w:i w:val="0"/>
                <w:color w:val="000000"/>
                <w:sz w:val="28"/>
              </w:rPr>
              <w:t xml:space="preserve">60610600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330" w:after="0"/>
              <w:ind w:left="0" w:right="350" w:firstLine="0"/>
              <w:jc w:val="right"/>
            </w:pPr>
            <w:r>
              <w:rPr>
                <w:rFonts w:ascii="Arial" w:hAnsi="Arial" w:eastAsia="Arial"/>
                <w:b w:val="0"/>
                <w:i w:val="0"/>
                <w:color w:val="000000"/>
                <w:sz w:val="28"/>
              </w:rPr>
              <w:t xml:space="preserve">0688 </w:t>
            </w:r>
          </w:p>
        </w:tc>
      </w:tr>
      <w:tr>
        <w:trPr>
          <w:trHeight w:hRule="exact" w:val="66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362.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tabs>
                <w:tab w:pos="1628" w:val="left"/>
              </w:tabs>
              <w:autoSpaceDE w:val="0"/>
              <w:widowControl/>
              <w:spacing w:line="233" w:lineRule="auto" w:before="6" w:after="0"/>
              <w:ind w:left="52" w:right="0" w:firstLine="0"/>
              <w:jc w:val="left"/>
            </w:pPr>
            <w:r>
              <w:rPr>
                <w:rFonts w:ascii="Arial" w:hAnsi="Arial" w:eastAsia="Arial"/>
                <w:b w:val="0"/>
                <w:i w:val="0"/>
                <w:color w:val="000000"/>
                <w:sz w:val="28"/>
              </w:rPr>
              <w:t xml:space="preserve">• </w:t>
              <w:tab/>
              <w:t xml:space="preserve">Telekommunikatsiya </w:t>
              <w:br/>
              <w:t>muhandisligi</w:t>
            </w:r>
            <w:r/>
            <w:r>
              <w:rPr>
                <w:rFonts w:ascii="Arial" w:hAnsi="Arial" w:eastAsia="Arial"/>
                <w:b w:val="0"/>
                <w:i w:val="0"/>
                <w:color w:val="000000"/>
                <w:sz w:val="28"/>
              </w:rPr>
            </w:r>
          </w:p>
          <w:p>
            <w:pPr>
              <w:autoSpaceDN w:val="0"/>
              <w:autoSpaceDE w:val="0"/>
              <w:widowControl/>
              <w:spacing w:line="233" w:lineRule="auto" w:before="12" w:after="0"/>
              <w:ind w:left="52" w:right="0" w:firstLine="0"/>
              <w:jc w:val="left"/>
            </w:pP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70610601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0688 </w:t>
            </w:r>
          </w:p>
        </w:tc>
      </w:tr>
      <w:tr>
        <w:trPr>
          <w:trHeight w:hRule="exact" w:val="66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102" w:right="0" w:firstLine="0"/>
              <w:jc w:val="left"/>
            </w:pPr>
            <w:r>
              <w:rPr>
                <w:rFonts w:ascii="Arial" w:hAnsi="Arial" w:eastAsia="Arial"/>
                <w:b w:val="0"/>
                <w:i w:val="0"/>
                <w:color w:val="000000"/>
                <w:sz w:val="28"/>
              </w:rPr>
              <w:t xml:space="preserve">363.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4"/>
              </w:trPr>
              <w:tc>
                <w:tcPr>
                  <w:tcW w:type="dxa" w:w="44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9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Information </w:t>
                  </w:r>
                </w:p>
              </w:tc>
              <w:tc>
                <w:tcPr>
                  <w:tcW w:type="dxa" w:w="1880"/>
                  <w:tcBorders/>
                  <w:tcMar>
                    <w:start w:w="0" w:type="dxa"/>
                    <w:end w:w="0" w:type="dxa"/>
                  </w:tcMar>
                </w:tcPr>
                <w:p>
                  <w:pPr>
                    <w:autoSpaceDN w:val="0"/>
                    <w:autoSpaceDE w:val="0"/>
                    <w:widowControl/>
                    <w:spacing w:line="233" w:lineRule="auto" w:before="8" w:after="0"/>
                    <w:ind w:left="246" w:right="0" w:firstLine="0"/>
                    <w:jc w:val="left"/>
                  </w:pPr>
                  <w:r>
                    <w:rPr>
                      <w:rFonts w:ascii="Arial" w:hAnsi="Arial" w:eastAsia="Arial"/>
                      <w:b w:val="0"/>
                      <w:i w:val="0"/>
                      <w:color w:val="000000"/>
                      <w:sz w:val="28"/>
                    </w:rPr>
                    <w:t xml:space="preserve">transmission </w:t>
                  </w:r>
                </w:p>
              </w:tc>
            </w:tr>
          </w:tbl>
          <w:p>
            <w:pPr>
              <w:autoSpaceDN w:val="0"/>
              <w:autoSpaceDE w:val="0"/>
              <w:widowControl/>
              <w:spacing w:line="233" w:lineRule="auto" w:before="6" w:after="0"/>
              <w:ind w:left="52" w:right="0" w:firstLine="0"/>
              <w:jc w:val="left"/>
            </w:pPr>
            <w:r>
              <w:rPr>
                <w:rFonts w:ascii="Arial" w:hAnsi="Arial" w:eastAsia="Arial"/>
                <w:b w:val="0"/>
                <w:i w:val="0"/>
                <w:color w:val="000000"/>
                <w:sz w:val="28"/>
              </w:rPr>
              <w:t>qurilmalar va tizimlar</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4" w:after="0"/>
              <w:ind w:left="238" w:right="0" w:firstLine="0"/>
              <w:jc w:val="left"/>
            </w:pPr>
            <w:r>
              <w:rPr>
                <w:rFonts w:ascii="Arial" w:hAnsi="Arial" w:eastAsia="Arial"/>
                <w:b w:val="0"/>
                <w:i w:val="0"/>
                <w:color w:val="000000"/>
                <w:sz w:val="28"/>
              </w:rPr>
              <w:t xml:space="preserve">70610602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0" w:right="350" w:firstLine="0"/>
              <w:jc w:val="right"/>
            </w:pPr>
            <w:r>
              <w:rPr>
                <w:rFonts w:ascii="Arial" w:hAnsi="Arial" w:eastAsia="Arial"/>
                <w:b w:val="0"/>
                <w:i w:val="0"/>
                <w:color w:val="000000"/>
                <w:sz w:val="28"/>
              </w:rPr>
              <w:t xml:space="preserve">0688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364.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Telekommunikatsiya tizimlari dasturiy ta'minoti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70610603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0688 </w:t>
            </w:r>
          </w:p>
        </w:tc>
      </w:tr>
      <w:tr>
        <w:trPr>
          <w:trHeight w:hRule="exact" w:val="98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30" w:after="0"/>
              <w:ind w:left="102" w:right="0" w:firstLine="0"/>
              <w:jc w:val="left"/>
            </w:pPr>
            <w:r>
              <w:rPr>
                <w:rFonts w:ascii="Arial" w:hAnsi="Arial" w:eastAsia="Arial"/>
                <w:b w:val="0"/>
                <w:i w:val="0"/>
                <w:color w:val="000000"/>
                <w:sz w:val="28"/>
              </w:rPr>
              <w:t xml:space="preserve">365.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40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9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Information </w:t>
                  </w:r>
                </w:p>
              </w:tc>
              <w:tc>
                <w:tcPr>
                  <w:tcW w:type="dxa" w:w="14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security </w:t>
                  </w:r>
                </w:p>
              </w:tc>
              <w:tc>
                <w:tcPr>
                  <w:tcW w:type="dxa" w:w="500"/>
                  <w:tcBorders/>
                  <w:tcMar>
                    <w:start w:w="0" w:type="dxa"/>
                    <w:end w:w="0" w:type="dxa"/>
                  </w:tcMar>
                </w:tcPr>
                <w:p>
                  <w:pPr>
                    <w:autoSpaceDN w:val="0"/>
                    <w:autoSpaceDE w:val="0"/>
                    <w:widowControl/>
                    <w:spacing w:line="233" w:lineRule="auto" w:before="8" w:after="0"/>
                    <w:ind w:left="0" w:right="0" w:firstLine="0"/>
                    <w:jc w:val="right"/>
                  </w:pPr>
                  <w:r>
                    <w:rPr>
                      <w:rFonts w:ascii="Arial" w:hAnsi="Arial" w:eastAsia="Arial"/>
                      <w:b w:val="0"/>
                      <w:i w:val="0"/>
                      <w:color w:val="000000"/>
                      <w:sz w:val="28"/>
                    </w:rPr>
                    <w:t xml:space="preserve">in </w:t>
                  </w:r>
                </w:p>
              </w:tc>
            </w:tr>
          </w:tbl>
          <w:p>
            <w:pPr>
              <w:autoSpaceDN w:val="0"/>
              <w:autoSpaceDE w:val="0"/>
              <w:widowControl/>
              <w:spacing w:line="245" w:lineRule="auto" w:before="6" w:after="0"/>
              <w:ind w:left="52" w:right="0" w:firstLine="0"/>
              <w:jc w:val="left"/>
            </w:pPr>
            <w:r>
              <w:rPr>
                <w:rFonts w:ascii="Arial" w:hAnsi="Arial" w:eastAsia="Arial"/>
                <w:b w:val="0"/>
                <w:i w:val="0"/>
                <w:color w:val="000000"/>
                <w:sz w:val="28"/>
              </w:rPr>
              <w:t>telekommunikatsiya tizimlari va tarmoqlari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330" w:after="0"/>
              <w:ind w:left="238" w:right="0" w:firstLine="0"/>
              <w:jc w:val="left"/>
            </w:pPr>
            <w:r>
              <w:rPr>
                <w:rFonts w:ascii="Arial" w:hAnsi="Arial" w:eastAsia="Arial"/>
                <w:b w:val="0"/>
                <w:i w:val="0"/>
                <w:color w:val="000000"/>
                <w:sz w:val="28"/>
              </w:rPr>
              <w:t xml:space="preserve">70610604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30" w:after="0"/>
              <w:ind w:left="0" w:right="350" w:firstLine="0"/>
              <w:jc w:val="right"/>
            </w:pPr>
            <w:r>
              <w:rPr>
                <w:rFonts w:ascii="Arial" w:hAnsi="Arial" w:eastAsia="Arial"/>
                <w:b w:val="0"/>
                <w:i w:val="0"/>
                <w:color w:val="000000"/>
                <w:sz w:val="28"/>
              </w:rPr>
              <w:t xml:space="preserve">0688 </w:t>
            </w:r>
          </w:p>
        </w:tc>
      </w:tr>
      <w:tr>
        <w:trPr>
          <w:trHeight w:hRule="exact" w:val="646"/>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366.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Optik tolali tarmoqlarning texnik ekspluatatsiyasi</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70610605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0688 </w:t>
            </w:r>
          </w:p>
        </w:tc>
      </w:tr>
    </w:tbl>
    <w:p>
      <w:pPr>
        <w:autoSpaceDN w:val="0"/>
        <w:autoSpaceDE w:val="0"/>
        <w:widowControl/>
        <w:spacing w:line="14" w:lineRule="exact" w:before="0" w:after="0"/>
        <w:ind w:left="0" w:right="0"/>
      </w:pPr>
    </w:p>
    <w:p>
      <w:pPr>
        <w:sectPr>
          <w:pgSz w:w="11906" w:h="16838"/>
          <w:pgMar w:top="566" w:right="546" w:bottom="668" w:left="1416"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10.0" w:type="dxa"/>
      </w:tblPr>
      <w:tblGrid>
        <w:gridCol w:w="1989"/>
        <w:gridCol w:w="1989"/>
        <w:gridCol w:w="1989"/>
        <w:gridCol w:w="1989"/>
        <w:gridCol w:w="1989"/>
      </w:tblGrid>
      <w:tr>
        <w:trPr>
          <w:trHeight w:hRule="exact" w:val="656"/>
        </w:trPr>
        <w:tc>
          <w:tcPr>
            <w:tcW w:type="dxa" w:w="766"/>
            <w:tcBorders>
              <w:start w:sz="8.0"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102" w:right="0" w:firstLine="0"/>
              <w:jc w:val="left"/>
            </w:pPr>
            <w:r>
              <w:rPr>
                <w:rFonts w:ascii="Arial" w:hAnsi="Arial" w:eastAsia="Arial"/>
                <w:b w:val="0"/>
                <w:i w:val="0"/>
                <w:color w:val="000000"/>
                <w:sz w:val="28"/>
              </w:rPr>
              <w:t xml:space="preserve">367. </w:t>
            </w:r>
          </w:p>
        </w:tc>
        <w:tc>
          <w:tcPr>
            <w:tcW w:type="dxa" w:w="4264"/>
            <w:tcBorders>
              <w:start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0"/>
              </w:trPr>
              <w:tc>
                <w:tcPr>
                  <w:tcW w:type="dxa" w:w="420"/>
                  <w:tcBorders/>
                  <w:tcMar>
                    <w:start w:w="0" w:type="dxa"/>
                    <w:end w:w="0" w:type="dxa"/>
                  </w:tcMar>
                </w:tcPr>
                <w:p>
                  <w:pPr>
                    <w:autoSpaceDN w:val="0"/>
                    <w:autoSpaceDE w:val="0"/>
                    <w:widowControl/>
                    <w:spacing w:line="233" w:lineRule="auto" w:before="2" w:after="0"/>
                    <w:ind w:left="34" w:right="0" w:firstLine="0"/>
                    <w:jc w:val="left"/>
                  </w:pPr>
                  <w:r>
                    <w:rPr>
                      <w:rFonts w:ascii="Arial" w:hAnsi="Arial" w:eastAsia="Arial"/>
                      <w:b w:val="0"/>
                      <w:i w:val="0"/>
                      <w:color w:val="000000"/>
                      <w:sz w:val="28"/>
                    </w:rPr>
                    <w:t xml:space="preserve">• </w:t>
                  </w:r>
                </w:p>
              </w:tc>
              <w:tc>
                <w:tcPr>
                  <w:tcW w:type="dxa" w:w="174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Photonics </w:t>
                  </w:r>
                </w:p>
              </w:tc>
              <w:tc>
                <w:tcPr>
                  <w:tcW w:type="dxa" w:w="98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and </w:t>
                  </w:r>
                </w:p>
              </w:tc>
              <w:tc>
                <w:tcPr>
                  <w:tcW w:type="dxa" w:w="1100"/>
                  <w:tcBorders/>
                  <w:tcMar>
                    <w:start w:w="0" w:type="dxa"/>
                    <w:end w:w="0" w:type="dxa"/>
                  </w:tcMar>
                </w:tcPr>
                <w:p>
                  <w:pPr>
                    <w:autoSpaceDN w:val="0"/>
                    <w:autoSpaceDE w:val="0"/>
                    <w:widowControl/>
                    <w:spacing w:line="233" w:lineRule="auto" w:before="2" w:after="0"/>
                    <w:ind w:left="226" w:right="0" w:firstLine="0"/>
                    <w:jc w:val="left"/>
                  </w:pPr>
                  <w:r>
                    <w:rPr>
                      <w:rFonts w:ascii="Arial" w:hAnsi="Arial" w:eastAsia="Arial"/>
                      <w:b w:val="0"/>
                      <w:i w:val="0"/>
                      <w:color w:val="000000"/>
                      <w:sz w:val="28"/>
                    </w:rPr>
                    <w:t xml:space="preserve">optical </w:t>
                  </w:r>
                </w:p>
              </w:tc>
            </w:tr>
          </w:tbl>
          <w:p>
            <w:pPr>
              <w:autoSpaceDN w:val="0"/>
              <w:autoSpaceDE w:val="0"/>
              <w:widowControl/>
              <w:spacing w:line="233" w:lineRule="auto" w:before="6" w:after="0"/>
              <w:ind w:left="52" w:right="0" w:firstLine="0"/>
              <w:jc w:val="left"/>
            </w:pPr>
            <w:r>
              <w:rPr>
                <w:rFonts w:ascii="Arial" w:hAnsi="Arial" w:eastAsia="Arial"/>
                <w:b w:val="0"/>
                <w:i w:val="0"/>
                <w:color w:val="000000"/>
                <w:sz w:val="28"/>
              </w:rPr>
              <w:t>aloqa</w:t>
            </w:r>
          </w:p>
        </w:tc>
        <w:tc>
          <w:tcPr>
            <w:tcW w:type="dxa" w:w="1632"/>
            <w:tcBorders>
              <w:start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70" w:after="0"/>
              <w:ind w:left="238" w:right="0" w:firstLine="0"/>
              <w:jc w:val="left"/>
            </w:pPr>
            <w:r>
              <w:rPr>
                <w:rFonts w:ascii="Arial" w:hAnsi="Arial" w:eastAsia="Arial"/>
                <w:b w:val="0"/>
                <w:i w:val="0"/>
                <w:color w:val="000000"/>
                <w:sz w:val="28"/>
              </w:rPr>
              <w:t xml:space="preserve">70610606 </w:t>
            </w:r>
          </w:p>
        </w:tc>
        <w:tc>
          <w:tcPr>
            <w:tcW w:type="dxa" w:w="1506"/>
            <w:tcBorders>
              <w:start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0" w:right="350" w:firstLine="0"/>
              <w:jc w:val="right"/>
            </w:pPr>
            <w:r>
              <w:rPr>
                <w:rFonts w:ascii="Arial" w:hAnsi="Arial" w:eastAsia="Arial"/>
                <w:b w:val="0"/>
                <w:i w:val="0"/>
                <w:color w:val="000000"/>
                <w:sz w:val="28"/>
              </w:rPr>
              <w:t xml:space="preserve">0688 </w:t>
            </w:r>
          </w:p>
        </w:tc>
      </w:tr>
      <w:tr>
        <w:trPr>
          <w:trHeight w:hRule="exact" w:val="662"/>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368.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4"/>
              </w:trPr>
              <w:tc>
                <w:tcPr>
                  <w:tcW w:type="dxa" w:w="88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Field </w:t>
                  </w:r>
                </w:p>
              </w:tc>
              <w:tc>
                <w:tcPr>
                  <w:tcW w:type="dxa" w:w="6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of </w:t>
                  </w:r>
                </w:p>
              </w:tc>
              <w:tc>
                <w:tcPr>
                  <w:tcW w:type="dxa" w:w="11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study: </w:t>
                  </w:r>
                </w:p>
              </w:tc>
              <w:tc>
                <w:tcPr>
                  <w:tcW w:type="dxa" w:w="1520"/>
                  <w:tcBorders/>
                  <w:tcMar>
                    <w:start w:w="0" w:type="dxa"/>
                    <w:end w:w="0" w:type="dxa"/>
                  </w:tcMar>
                </w:tcPr>
                <w:p>
                  <w:pPr>
                    <w:autoSpaceDN w:val="0"/>
                    <w:autoSpaceDE w:val="0"/>
                    <w:widowControl/>
                    <w:spacing w:line="233" w:lineRule="auto" w:before="8" w:after="0"/>
                    <w:ind w:left="196" w:right="0" w:firstLine="0"/>
                    <w:jc w:val="left"/>
                  </w:pPr>
                  <w:r>
                    <w:rPr>
                      <w:rFonts w:ascii="Arial" w:hAnsi="Arial" w:eastAsia="Arial"/>
                      <w:b w:val="0"/>
                      <w:i w:val="0"/>
                      <w:color w:val="000000"/>
                      <w:sz w:val="28"/>
                    </w:rPr>
                    <w:t xml:space="preserve">Television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texnologiyalar</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60610700 </w:t>
            </w: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0688 </w:t>
            </w:r>
          </w:p>
        </w:tc>
      </w:tr>
      <w:tr>
        <w:trPr>
          <w:trHeight w:hRule="exact" w:val="344"/>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369.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369. • Televideniye texnologiyalari</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70610701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0688 </w:t>
            </w:r>
          </w:p>
        </w:tc>
      </w:tr>
      <w:tr>
        <w:trPr>
          <w:trHeight w:hRule="exact" w:val="664"/>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370.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4"/>
              </w:trPr>
              <w:tc>
                <w:tcPr>
                  <w:tcW w:type="dxa" w:w="960"/>
                  <w:tcBorders/>
                  <w:tcMar>
                    <w:start w:w="0" w:type="dxa"/>
                    <w:end w:w="0" w:type="dxa"/>
                  </w:tcMar>
                </w:tcPr>
                <w:p>
                  <w:pPr>
                    <w:autoSpaceDN w:val="0"/>
                    <w:autoSpaceDE w:val="0"/>
                    <w:widowControl/>
                    <w:spacing w:line="233" w:lineRule="auto" w:before="6" w:after="0"/>
                    <w:ind w:left="34" w:right="0" w:firstLine="0"/>
                    <w:jc w:val="left"/>
                  </w:pPr>
                  <w:r>
                    <w:rPr>
                      <w:rFonts w:ascii="Arial" w:hAnsi="Arial" w:eastAsia="Arial"/>
                      <w:b w:val="0"/>
                      <w:i w:val="0"/>
                      <w:color w:val="000000"/>
                      <w:sz w:val="28"/>
                    </w:rPr>
                    <w:t xml:space="preserve">Field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study: </w:t>
                  </w:r>
                </w:p>
              </w:tc>
              <w:tc>
                <w:tcPr>
                  <w:tcW w:type="dxa" w:w="1120"/>
                  <w:tcBorders/>
                  <w:tcMar>
                    <w:start w:w="0" w:type="dxa"/>
                    <w:end w:w="0" w:type="dxa"/>
                  </w:tcMar>
                </w:tcPr>
                <w:p>
                  <w:pPr>
                    <w:autoSpaceDN w:val="0"/>
                    <w:autoSpaceDE w:val="0"/>
                    <w:widowControl/>
                    <w:spacing w:line="233" w:lineRule="auto" w:before="6" w:after="0"/>
                    <w:ind w:left="276" w:right="0" w:firstLine="0"/>
                    <w:jc w:val="left"/>
                  </w:pPr>
                  <w:r>
                    <w:rPr>
                      <w:rFonts w:ascii="Arial" w:hAnsi="Arial" w:eastAsia="Arial"/>
                      <w:b w:val="0"/>
                      <w:i w:val="0"/>
                      <w:color w:val="000000"/>
                      <w:sz w:val="28"/>
                    </w:rPr>
                    <w:t xml:space="preserve">Postal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Aloqa texnologiyasi</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60610800 </w:t>
            </w: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0688 </w:t>
            </w:r>
          </w:p>
        </w:tc>
      </w:tr>
      <w:tr>
        <w:trPr>
          <w:trHeight w:hRule="exact" w:val="664"/>
        </w:trPr>
        <w:tc>
          <w:tcPr>
            <w:tcW w:type="dxa" w:w="766"/>
            <w:tcBorders>
              <w:start w:sz="8.0" w:val="single" w:color="#000000"/>
              <w:top w:sz="7.2000000000000455"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371. </w:t>
            </w:r>
          </w:p>
        </w:tc>
        <w:tc>
          <w:tcPr>
            <w:tcW w:type="dxa" w:w="4264"/>
            <w:tcBorders>
              <w:start w:sz="8.0" w:val="single" w:color="#000000"/>
              <w:top w:sz="7.2000000000000455" w:val="single" w:color="#000000"/>
              <w:end w:sz="7.199999999999818" w:val="single" w:color="#000000"/>
              <w:bottom w:sz="7.2000000000000455"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6"/>
              </w:trPr>
              <w:tc>
                <w:tcPr>
                  <w:tcW w:type="dxa" w:w="50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4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Postal </w:t>
                  </w:r>
                </w:p>
              </w:tc>
              <w:tc>
                <w:tcPr>
                  <w:tcW w:type="dxa" w:w="2260"/>
                  <w:tcBorders/>
                  <w:tcMar>
                    <w:start w:w="0" w:type="dxa"/>
                    <w:end w:w="0" w:type="dxa"/>
                  </w:tcMar>
                </w:tcPr>
                <w:p>
                  <w:pPr>
                    <w:autoSpaceDN w:val="0"/>
                    <w:autoSpaceDE w:val="0"/>
                    <w:widowControl/>
                    <w:spacing w:line="233" w:lineRule="auto" w:before="8" w:after="0"/>
                    <w:ind w:left="314" w:right="0" w:firstLine="0"/>
                    <w:jc w:val="left"/>
                  </w:pPr>
                  <w:r>
                    <w:rPr>
                      <w:rFonts w:ascii="Arial" w:hAnsi="Arial" w:eastAsia="Arial"/>
                      <w:b w:val="0"/>
                      <w:i w:val="0"/>
                      <w:color w:val="000000"/>
                      <w:sz w:val="28"/>
                    </w:rPr>
                    <w:t xml:space="preserve">communication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texnologiya</w:t>
            </w:r>
          </w:p>
        </w:tc>
        <w:tc>
          <w:tcPr>
            <w:tcW w:type="dxa" w:w="1632"/>
            <w:tcBorders>
              <w:start w:sz="7.199999999999818" w:val="single" w:color="#000000"/>
              <w:top w:sz="7.2000000000000455"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70610801 </w:t>
            </w:r>
          </w:p>
        </w:tc>
        <w:tc>
          <w:tcPr>
            <w:tcW w:type="dxa" w:w="1506"/>
            <w:tcBorders>
              <w:start w:sz="7.199999999999818" w:val="single" w:color="#000000"/>
              <w:top w:sz="7.2000000000000455"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0688 </w:t>
            </w:r>
          </w:p>
        </w:tc>
      </w:tr>
      <w:tr>
        <w:trPr>
          <w:trHeight w:hRule="exact" w:val="664"/>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372.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Ta'lim yo'nalishi: Radioelektron qurilmalar va tizimlar</w:t>
            </w:r>
            <w:r>
              <w:rPr>
                <w:rFonts w:ascii="Arial" w:hAnsi="Arial" w:eastAsia="Arial"/>
                <w:b w:val="0"/>
                <w:i w:val="0"/>
                <w:color w:val="000000"/>
                <w:sz w:val="28"/>
              </w:rPr>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60610900 </w:t>
            </w: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0688 </w:t>
            </w:r>
          </w:p>
        </w:tc>
      </w:tr>
      <w:tr>
        <w:trPr>
          <w:trHeight w:hRule="exact" w:val="666"/>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373.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Radioelektron qurilmalar va tizimlar</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70610901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0688 </w:t>
            </w:r>
          </w:p>
        </w:tc>
      </w:tr>
      <w:tr>
        <w:trPr>
          <w:trHeight w:hRule="exact" w:val="662"/>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102" w:right="0" w:firstLine="0"/>
              <w:jc w:val="left"/>
            </w:pPr>
            <w:r>
              <w:rPr>
                <w:rFonts w:ascii="Arial" w:hAnsi="Arial" w:eastAsia="Arial"/>
                <w:b w:val="0"/>
                <w:i w:val="0"/>
                <w:color w:val="000000"/>
                <w:sz w:val="28"/>
              </w:rPr>
              <w:t xml:space="preserve">374.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4"/>
              </w:trPr>
              <w:tc>
                <w:tcPr>
                  <w:tcW w:type="dxa" w:w="360"/>
                  <w:tcBorders/>
                  <w:tcMar>
                    <w:start w:w="0" w:type="dxa"/>
                    <w:end w:w="0" w:type="dxa"/>
                  </w:tcMar>
                </w:tcPr>
                <w:p>
                  <w:pPr>
                    <w:autoSpaceDN w:val="0"/>
                    <w:autoSpaceDE w:val="0"/>
                    <w:widowControl/>
                    <w:spacing w:line="233" w:lineRule="auto" w:before="6" w:after="0"/>
                    <w:ind w:left="34" w:right="0" w:firstLine="0"/>
                    <w:jc w:val="left"/>
                  </w:pPr>
                  <w:r>
                    <w:rPr>
                      <w:rFonts w:ascii="Arial" w:hAnsi="Arial" w:eastAsia="Arial"/>
                      <w:b w:val="0"/>
                      <w:i w:val="0"/>
                      <w:color w:val="000000"/>
                      <w:sz w:val="28"/>
                    </w:rPr>
                    <w:t xml:space="preserve">•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Antennas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400"/>
                  <w:tcBorders/>
                  <w:tcMar>
                    <w:start w:w="0" w:type="dxa"/>
                    <w:end w:w="0" w:type="dxa"/>
                  </w:tcMar>
                </w:tcPr>
                <w:p>
                  <w:pPr>
                    <w:autoSpaceDN w:val="0"/>
                    <w:autoSpaceDE w:val="0"/>
                    <w:widowControl/>
                    <w:spacing w:line="233" w:lineRule="auto" w:before="6" w:after="0"/>
                    <w:ind w:left="168" w:right="0" w:firstLine="0"/>
                    <w:jc w:val="left"/>
                  </w:pPr>
                  <w:r>
                    <w:rPr>
                      <w:rFonts w:ascii="Arial" w:hAnsi="Arial" w:eastAsia="Arial"/>
                      <w:b w:val="0"/>
                      <w:i w:val="0"/>
                      <w:color w:val="000000"/>
                      <w:sz w:val="28"/>
                    </w:rPr>
                    <w:t xml:space="preserve">ultra-high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chastota qurilmalari</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4" w:after="0"/>
              <w:ind w:left="238" w:right="0" w:firstLine="0"/>
              <w:jc w:val="left"/>
            </w:pPr>
            <w:r>
              <w:rPr>
                <w:rFonts w:ascii="Arial" w:hAnsi="Arial" w:eastAsia="Arial"/>
                <w:b w:val="0"/>
                <w:i w:val="0"/>
                <w:color w:val="000000"/>
                <w:sz w:val="28"/>
              </w:rPr>
              <w:t xml:space="preserve">70610902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0" w:right="350" w:firstLine="0"/>
              <w:jc w:val="right"/>
            </w:pPr>
            <w:r>
              <w:rPr>
                <w:rFonts w:ascii="Arial" w:hAnsi="Arial" w:eastAsia="Arial"/>
                <w:b w:val="0"/>
                <w:i w:val="0"/>
                <w:color w:val="000000"/>
                <w:sz w:val="28"/>
              </w:rPr>
              <w:t xml:space="preserve">0688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375.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8"/>
              </w:trPr>
              <w:tc>
                <w:tcPr>
                  <w:tcW w:type="dxa" w:w="42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2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Radio </w:t>
                  </w:r>
                </w:p>
              </w:tc>
              <w:tc>
                <w:tcPr>
                  <w:tcW w:type="dxa" w:w="18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equipment </w:t>
                  </w:r>
                </w:p>
              </w:tc>
              <w:tc>
                <w:tcPr>
                  <w:tcW w:type="dxa" w:w="760"/>
                  <w:tcBorders/>
                  <w:tcMar>
                    <w:start w:w="0" w:type="dxa"/>
                    <w:end w:w="0" w:type="dxa"/>
                  </w:tcMar>
                </w:tcPr>
                <w:p>
                  <w:pPr>
                    <w:autoSpaceDN w:val="0"/>
                    <w:autoSpaceDE w:val="0"/>
                    <w:widowControl/>
                    <w:spacing w:line="233" w:lineRule="auto" w:before="8" w:after="0"/>
                    <w:ind w:left="0" w:right="0"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aloqa uskunalari</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70610903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0688 </w:t>
            </w:r>
          </w:p>
        </w:tc>
      </w:tr>
      <w:tr>
        <w:trPr>
          <w:trHeight w:hRule="exact" w:val="98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26" w:after="0"/>
              <w:ind w:left="102" w:right="0" w:firstLine="0"/>
              <w:jc w:val="left"/>
            </w:pPr>
            <w:r>
              <w:rPr>
                <w:rFonts w:ascii="Arial" w:hAnsi="Arial" w:eastAsia="Arial"/>
                <w:b w:val="0"/>
                <w:i w:val="0"/>
                <w:color w:val="000000"/>
                <w:sz w:val="28"/>
              </w:rPr>
              <w:t xml:space="preserve">376.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tabs>
                <w:tab w:pos="1154" w:val="left"/>
                <w:tab w:pos="1880" w:val="left"/>
                <w:tab w:pos="3118" w:val="left"/>
              </w:tabs>
              <w:autoSpaceDE w:val="0"/>
              <w:widowControl/>
              <w:spacing w:line="233" w:lineRule="auto" w:before="6" w:after="0"/>
              <w:ind w:left="52" w:right="0" w:firstLine="0"/>
              <w:jc w:val="left"/>
            </w:pPr>
            <w:r>
              <w:rPr>
                <w:rFonts w:ascii="Arial" w:hAnsi="Arial" w:eastAsia="Arial"/>
                <w:b w:val="0"/>
                <w:i w:val="0"/>
                <w:color w:val="000000"/>
                <w:sz w:val="28"/>
              </w:rPr>
              <w:t xml:space="preserve">Ta'lim </w:t>
              <w:tab/>
              <w:t xml:space="preserve">yo'nalishi: </w:t>
              <w:tab/>
              <w:t xml:space="preserve">Simsiz </w:t>
              <w:br/>
              <w:t xml:space="preserve">aloqalar </w:t>
              <w:tab/>
              <w:t xml:space="preserve">va </w:t>
              <w:br/>
              <w:t>radioeshittirish muhandisligi</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p>
            <w:pPr>
              <w:autoSpaceDN w:val="0"/>
              <w:tabs>
                <w:tab w:pos="3728" w:val="left"/>
              </w:tabs>
              <w:autoSpaceDE w:val="0"/>
              <w:widowControl/>
              <w:spacing w:line="233" w:lineRule="auto" w:before="8" w:after="0"/>
              <w:ind w:left="52" w:right="0" w:firstLine="0"/>
              <w:jc w:val="left"/>
            </w:pP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8" w:after="0"/>
              <w:ind w:left="52" w:right="0" w:firstLine="0"/>
              <w:jc w:val="left"/>
            </w:pP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326" w:after="0"/>
              <w:ind w:left="188" w:right="0" w:firstLine="0"/>
              <w:jc w:val="left"/>
            </w:pPr>
            <w:r>
              <w:rPr>
                <w:rFonts w:ascii="Arial" w:hAnsi="Arial" w:eastAsia="Arial"/>
                <w:b w:val="0"/>
                <w:i w:val="0"/>
                <w:color w:val="000000"/>
                <w:sz w:val="28"/>
              </w:rPr>
              <w:t xml:space="preserve">60611000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26" w:after="0"/>
              <w:ind w:left="0" w:right="350" w:firstLine="0"/>
              <w:jc w:val="right"/>
            </w:pPr>
            <w:r>
              <w:rPr>
                <w:rFonts w:ascii="Arial" w:hAnsi="Arial" w:eastAsia="Arial"/>
                <w:b w:val="0"/>
                <w:i w:val="0"/>
                <w:color w:val="000000"/>
                <w:sz w:val="28"/>
              </w:rPr>
              <w:t xml:space="preserve">0688 </w:t>
            </w:r>
          </w:p>
        </w:tc>
      </w:tr>
      <w:tr>
        <w:trPr>
          <w:trHeight w:hRule="exact" w:val="984"/>
        </w:trPr>
        <w:tc>
          <w:tcPr>
            <w:tcW w:type="dxa" w:w="766"/>
            <w:tcBorders>
              <w:start w:sz="8.0" w:val="single" w:color="#000000"/>
              <w:top w:sz="7.199999999999818"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30" w:after="0"/>
              <w:ind w:left="102" w:right="0" w:firstLine="0"/>
              <w:jc w:val="left"/>
            </w:pPr>
            <w:r>
              <w:rPr>
                <w:rFonts w:ascii="Arial" w:hAnsi="Arial" w:eastAsia="Arial"/>
                <w:b w:val="0"/>
                <w:i w:val="0"/>
                <w:color w:val="000000"/>
                <w:sz w:val="28"/>
              </w:rPr>
              <w:t xml:space="preserve">377. </w:t>
            </w:r>
          </w:p>
        </w:tc>
        <w:tc>
          <w:tcPr>
            <w:tcW w:type="dxa" w:w="4264"/>
            <w:tcBorders>
              <w:start w:sz="8.0" w:val="single" w:color="#000000"/>
              <w:top w:sz="7.199999999999818"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8" w:after="0"/>
              <w:ind w:left="52" w:right="0" w:firstLine="0"/>
              <w:jc w:val="both"/>
            </w:pPr>
            <w:r>
              <w:rPr>
                <w:rFonts w:ascii="Arial" w:hAnsi="Arial" w:eastAsia="Arial"/>
                <w:b w:val="0"/>
                <w:i w:val="0"/>
                <w:color w:val="000000"/>
                <w:sz w:val="28"/>
              </w:rPr>
              <w:t>• Televideniye, radioaloqa va radioeshittirish qurilmalari va tizimlari</w:t>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330" w:after="0"/>
              <w:ind w:left="238" w:right="0" w:firstLine="0"/>
              <w:jc w:val="left"/>
            </w:pPr>
            <w:r>
              <w:rPr>
                <w:rFonts w:ascii="Arial" w:hAnsi="Arial" w:eastAsia="Arial"/>
                <w:b w:val="0"/>
                <w:i w:val="0"/>
                <w:color w:val="000000"/>
                <w:sz w:val="28"/>
              </w:rPr>
              <w:t xml:space="preserve">70611001 </w:t>
            </w:r>
          </w:p>
        </w:tc>
        <w:tc>
          <w:tcPr>
            <w:tcW w:type="dxa" w:w="1506"/>
            <w:tcBorders>
              <w:start w:sz="7.199999999999818" w:val="single" w:color="#000000"/>
              <w:top w:sz="7.199999999999818"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30" w:after="0"/>
              <w:ind w:left="0" w:right="350" w:firstLine="0"/>
              <w:jc w:val="right"/>
            </w:pPr>
            <w:r>
              <w:rPr>
                <w:rFonts w:ascii="Arial" w:hAnsi="Arial" w:eastAsia="Arial"/>
                <w:b w:val="0"/>
                <w:i w:val="0"/>
                <w:color w:val="000000"/>
                <w:sz w:val="28"/>
              </w:rPr>
              <w:t xml:space="preserve">0688 </w:t>
            </w:r>
          </w:p>
        </w:tc>
      </w:tr>
      <w:tr>
        <w:trPr>
          <w:trHeight w:hRule="exact" w:val="666"/>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2" w:after="0"/>
              <w:ind w:left="102" w:right="0" w:firstLine="0"/>
              <w:jc w:val="left"/>
            </w:pPr>
            <w:r>
              <w:rPr>
                <w:rFonts w:ascii="Arial" w:hAnsi="Arial" w:eastAsia="Arial"/>
                <w:b w:val="0"/>
                <w:i w:val="0"/>
                <w:color w:val="000000"/>
                <w:sz w:val="28"/>
              </w:rPr>
              <w:t xml:space="preserve">378.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10" w:after="0"/>
              <w:ind w:left="52" w:right="0" w:firstLine="0"/>
              <w:jc w:val="left"/>
            </w:pPr>
            <w:r>
              <w:rPr>
                <w:rFonts w:ascii="Arial" w:hAnsi="Arial" w:eastAsia="Arial"/>
                <w:b w:val="0"/>
                <w:i w:val="0"/>
                <w:color w:val="000000"/>
                <w:sz w:val="28"/>
              </w:rPr>
              <w:t>• Televideniye, radio va radioeshittirish tizimlarining xavfsizligi</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72" w:after="0"/>
              <w:ind w:left="238" w:right="0" w:firstLine="0"/>
              <w:jc w:val="left"/>
            </w:pPr>
            <w:r>
              <w:rPr>
                <w:rFonts w:ascii="Arial" w:hAnsi="Arial" w:eastAsia="Arial"/>
                <w:b w:val="0"/>
                <w:i w:val="0"/>
                <w:color w:val="000000"/>
                <w:sz w:val="28"/>
              </w:rPr>
              <w:t xml:space="preserve">70611002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2" w:after="0"/>
              <w:ind w:left="0" w:right="350" w:firstLine="0"/>
              <w:jc w:val="right"/>
            </w:pPr>
            <w:r>
              <w:rPr>
                <w:rFonts w:ascii="Arial" w:hAnsi="Arial" w:eastAsia="Arial"/>
                <w:b w:val="0"/>
                <w:i w:val="0"/>
                <w:color w:val="000000"/>
                <w:sz w:val="28"/>
              </w:rPr>
              <w:t xml:space="preserve">0688 </w:t>
            </w:r>
          </w:p>
        </w:tc>
      </w:tr>
      <w:tr>
        <w:trPr>
          <w:trHeight w:hRule="exact" w:val="34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379.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Mobil aloqa tizimlari</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70611003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0688 </w:t>
            </w:r>
          </w:p>
        </w:tc>
      </w:tr>
      <w:tr>
        <w:trPr>
          <w:trHeight w:hRule="exact" w:val="662"/>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102" w:right="0" w:firstLine="0"/>
              <w:jc w:val="left"/>
            </w:pPr>
            <w:r>
              <w:rPr>
                <w:rFonts w:ascii="Arial" w:hAnsi="Arial" w:eastAsia="Arial"/>
                <w:b w:val="0"/>
                <w:i w:val="0"/>
                <w:color w:val="000000"/>
                <w:sz w:val="28"/>
              </w:rPr>
              <w:t xml:space="preserve">380.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3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 </w:t>
                  </w:r>
                </w:p>
              </w:tc>
              <w:tc>
                <w:tcPr>
                  <w:tcW w:type="dxa" w:w="15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Intelligent </w:t>
                  </w:r>
                </w:p>
              </w:tc>
              <w:tc>
                <w:tcPr>
                  <w:tcW w:type="dxa" w:w="17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information </w:t>
                  </w:r>
                </w:p>
              </w:tc>
              <w:tc>
                <w:tcPr>
                  <w:tcW w:type="dxa" w:w="660"/>
                  <w:tcBorders/>
                  <w:tcMar>
                    <w:start w:w="0" w:type="dxa"/>
                    <w:end w:w="0" w:type="dxa"/>
                  </w:tcMar>
                </w:tcPr>
                <w:p>
                  <w:pPr>
                    <w:autoSpaceDN w:val="0"/>
                    <w:autoSpaceDE w:val="0"/>
                    <w:widowControl/>
                    <w:spacing w:line="233" w:lineRule="auto" w:before="8" w:after="0"/>
                    <w:ind w:left="130"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aloqa tizimlari</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4" w:after="0"/>
              <w:ind w:left="238" w:right="0" w:firstLine="0"/>
              <w:jc w:val="left"/>
            </w:pPr>
            <w:r>
              <w:rPr>
                <w:rFonts w:ascii="Arial" w:hAnsi="Arial" w:eastAsia="Arial"/>
                <w:b w:val="0"/>
                <w:i w:val="0"/>
                <w:color w:val="000000"/>
                <w:sz w:val="28"/>
              </w:rPr>
              <w:t xml:space="preserve">70611004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0" w:right="350" w:firstLine="0"/>
              <w:jc w:val="right"/>
            </w:pPr>
            <w:r>
              <w:rPr>
                <w:rFonts w:ascii="Arial" w:hAnsi="Arial" w:eastAsia="Arial"/>
                <w:b w:val="0"/>
                <w:i w:val="0"/>
                <w:color w:val="000000"/>
                <w:sz w:val="28"/>
              </w:rPr>
              <w:t xml:space="preserve">0688 </w:t>
            </w:r>
          </w:p>
        </w:tc>
      </w:tr>
      <w:tr>
        <w:trPr>
          <w:trHeight w:hRule="exact" w:val="664"/>
        </w:trPr>
        <w:tc>
          <w:tcPr>
            <w:tcW w:type="dxa" w:w="766"/>
            <w:tcBorders>
              <w:start w:sz="8.0" w:val="single" w:color="#000000"/>
              <w:top w:sz="8.0"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381. </w:t>
            </w:r>
          </w:p>
        </w:tc>
        <w:tc>
          <w:tcPr>
            <w:tcW w:type="dxa" w:w="4264"/>
            <w:tcBorders>
              <w:start w:sz="8.0" w:val="single" w:color="#000000"/>
              <w:top w:sz="8.0" w:val="single" w:color="#000000"/>
              <w:end w:sz="7.199999999999818" w:val="single" w:color="#000000"/>
              <w:bottom w:sz="7.200000000000728"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6"/>
              </w:trPr>
              <w:tc>
                <w:tcPr>
                  <w:tcW w:type="dxa" w:w="46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5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Satellite </w:t>
                  </w:r>
                </w:p>
              </w:tc>
              <w:tc>
                <w:tcPr>
                  <w:tcW w:type="dxa" w:w="2200"/>
                  <w:tcBorders/>
                  <w:tcMar>
                    <w:start w:w="0" w:type="dxa"/>
                    <w:end w:w="0" w:type="dxa"/>
                  </w:tcMar>
                </w:tcPr>
                <w:p>
                  <w:pPr>
                    <w:autoSpaceDN w:val="0"/>
                    <w:autoSpaceDE w:val="0"/>
                    <w:widowControl/>
                    <w:spacing w:line="233" w:lineRule="auto" w:before="8" w:after="0"/>
                    <w:ind w:left="254" w:right="0" w:firstLine="0"/>
                    <w:jc w:val="left"/>
                  </w:pPr>
                  <w:r>
                    <w:rPr>
                      <w:rFonts w:ascii="Arial" w:hAnsi="Arial" w:eastAsia="Arial"/>
                      <w:b w:val="0"/>
                      <w:i w:val="0"/>
                      <w:color w:val="000000"/>
                      <w:sz w:val="28"/>
                    </w:rPr>
                    <w:t xml:space="preserve">communication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tizimlar</w:t>
            </w:r>
          </w:p>
        </w:tc>
        <w:tc>
          <w:tcPr>
            <w:tcW w:type="dxa" w:w="1632"/>
            <w:tcBorders>
              <w:start w:sz="7.199999999999818" w:val="single" w:color="#000000"/>
              <w:top w:sz="8.0" w:val="single" w:color="#000000"/>
              <w:end w:sz="7.199999999999818" w:val="single" w:color="#000000"/>
              <w:bottom w:sz="7.20000000000072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728"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70611005 </w:t>
            </w:r>
          </w:p>
        </w:tc>
        <w:tc>
          <w:tcPr>
            <w:tcW w:type="dxa" w:w="1506"/>
            <w:tcBorders>
              <w:start w:sz="7.199999999999818" w:val="single" w:color="#000000"/>
              <w:top w:sz="8.0"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0688 </w:t>
            </w:r>
          </w:p>
        </w:tc>
      </w:tr>
      <w:tr>
        <w:trPr>
          <w:trHeight w:hRule="exact" w:val="342"/>
        </w:trPr>
        <w:tc>
          <w:tcPr>
            <w:tcW w:type="dxa" w:w="766"/>
            <w:tcBorders>
              <w:start w:sz="8.0"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382. </w:t>
            </w:r>
          </w:p>
        </w:tc>
        <w:tc>
          <w:tcPr>
            <w:tcW w:type="dxa" w:w="4264"/>
            <w:tcBorders>
              <w:start w:sz="8.0"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382. • Audio-video texnologiyalari</w:t>
            </w:r>
          </w:p>
        </w:tc>
        <w:tc>
          <w:tcPr>
            <w:tcW w:type="dxa" w:w="1632"/>
            <w:tcBorders>
              <w:start w:sz="7.199999999999818" w:val="single" w:color="#000000"/>
              <w:top w:sz="7.20000000000072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70611006 </w:t>
            </w:r>
          </w:p>
        </w:tc>
        <w:tc>
          <w:tcPr>
            <w:tcW w:type="dxa" w:w="1506"/>
            <w:tcBorders>
              <w:start w:sz="7.199999999999818"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0688 </w:t>
            </w:r>
          </w:p>
        </w:tc>
      </w:tr>
      <w:tr>
        <w:trPr>
          <w:trHeight w:hRule="exact" w:val="3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383.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52" w:right="0" w:firstLine="0"/>
              <w:jc w:val="left"/>
            </w:pPr>
            <w:r>
              <w:rPr>
                <w:rFonts w:ascii="Arial" w:hAnsi="Arial" w:eastAsia="Arial"/>
                <w:b w:val="0"/>
                <w:i w:val="0"/>
                <w:color w:val="000000"/>
                <w:sz w:val="28"/>
              </w:rPr>
              <w:t>• Maxsus yoritish texnologiyalari</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70611007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0688 </w:t>
            </w:r>
          </w:p>
        </w:tc>
      </w:tr>
      <w:tr>
        <w:trPr>
          <w:trHeight w:hRule="exact" w:val="66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102" w:right="0" w:firstLine="0"/>
              <w:jc w:val="left"/>
            </w:pPr>
            <w:r>
              <w:rPr>
                <w:rFonts w:ascii="Arial" w:hAnsi="Arial" w:eastAsia="Arial"/>
                <w:b w:val="0"/>
                <w:i w:val="0"/>
                <w:color w:val="000000"/>
                <w:sz w:val="28"/>
              </w:rPr>
              <w:t xml:space="preserve">384.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Ta'lim yo'nalishi: Infokommunikatsiya muhandisligi</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4" w:after="0"/>
              <w:ind w:left="188" w:right="0" w:firstLine="0"/>
              <w:jc w:val="left"/>
            </w:pPr>
            <w:r>
              <w:rPr>
                <w:rFonts w:ascii="Arial" w:hAnsi="Arial" w:eastAsia="Arial"/>
                <w:b w:val="0"/>
                <w:i w:val="0"/>
                <w:color w:val="000000"/>
                <w:sz w:val="28"/>
              </w:rPr>
              <w:t xml:space="preserve">60611100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0" w:right="350" w:firstLine="0"/>
              <w:jc w:val="right"/>
            </w:pPr>
            <w:r>
              <w:rPr>
                <w:rFonts w:ascii="Arial" w:hAnsi="Arial" w:eastAsia="Arial"/>
                <w:b w:val="0"/>
                <w:i w:val="0"/>
                <w:color w:val="000000"/>
                <w:sz w:val="28"/>
              </w:rPr>
              <w:t xml:space="preserve">0611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385.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Ta'lim yo'nalishi: Kiberxavfsizlik muhandisligi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60611200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0612 </w:t>
            </w:r>
          </w:p>
        </w:tc>
      </w:tr>
      <w:tr>
        <w:trPr>
          <w:trHeight w:hRule="exact" w:val="34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386.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386. • Raqamli kriminalistika</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70611201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0612 </w:t>
            </w:r>
          </w:p>
        </w:tc>
      </w:tr>
      <w:tr>
        <w:trPr>
          <w:trHeight w:hRule="exact" w:val="340"/>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387.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387. • Kiberxavfsizlik muhandisligi</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70611202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0612 </w:t>
            </w:r>
          </w:p>
        </w:tc>
      </w:tr>
      <w:tr>
        <w:trPr>
          <w:trHeight w:hRule="exact" w:val="664"/>
        </w:trPr>
        <w:tc>
          <w:tcPr>
            <w:tcW w:type="dxa" w:w="766"/>
            <w:tcBorders>
              <w:start w:sz="8.0" w:val="single" w:color="#000000"/>
              <w:top w:sz="8.0"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388. </w:t>
            </w:r>
          </w:p>
        </w:tc>
        <w:tc>
          <w:tcPr>
            <w:tcW w:type="dxa" w:w="4264"/>
            <w:tcBorders>
              <w:start w:sz="8.0" w:val="single" w:color="#000000"/>
              <w:top w:sz="8.0" w:val="single" w:color="#000000"/>
              <w:end w:sz="7.199999999999818" w:val="single" w:color="#000000"/>
              <w:bottom w:sz="7.200000000000728"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94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Field </w:t>
                  </w:r>
                </w:p>
              </w:tc>
              <w:tc>
                <w:tcPr>
                  <w:tcW w:type="dxa" w:w="7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of </w:t>
                  </w:r>
                </w:p>
              </w:tc>
              <w:tc>
                <w:tcPr>
                  <w:tcW w:type="dxa" w:w="12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study: </w:t>
                  </w:r>
                </w:p>
              </w:tc>
              <w:tc>
                <w:tcPr>
                  <w:tcW w:type="dxa" w:w="1280"/>
                  <w:tcBorders/>
                  <w:tcMar>
                    <w:start w:w="0" w:type="dxa"/>
                    <w:end w:w="0" w:type="dxa"/>
                  </w:tcMar>
                </w:tcPr>
                <w:p>
                  <w:pPr>
                    <w:autoSpaceDN w:val="0"/>
                    <w:autoSpaceDE w:val="0"/>
                    <w:widowControl/>
                    <w:spacing w:line="233" w:lineRule="auto" w:before="8" w:after="0"/>
                    <w:ind w:left="236" w:right="0" w:firstLine="0"/>
                    <w:jc w:val="left"/>
                  </w:pPr>
                  <w:r>
                    <w:rPr>
                      <w:rFonts w:ascii="Arial" w:hAnsi="Arial" w:eastAsia="Arial"/>
                      <w:b w:val="0"/>
                      <w:i w:val="0"/>
                      <w:color w:val="000000"/>
                      <w:sz w:val="28"/>
                    </w:rPr>
                    <w:t xml:space="preserve">Artificial </w:t>
                  </w:r>
                </w:p>
              </w:tc>
            </w:tr>
          </w:tbl>
          <w:p>
            <w:pPr>
              <w:autoSpaceDN w:val="0"/>
              <w:autoSpaceDE w:val="0"/>
              <w:widowControl/>
              <w:spacing w:line="233" w:lineRule="auto" w:before="6" w:after="0"/>
              <w:ind w:left="52" w:right="0" w:firstLine="0"/>
              <w:jc w:val="left"/>
            </w:pPr>
            <w:r>
              <w:rPr>
                <w:rFonts w:ascii="Arial" w:hAnsi="Arial" w:eastAsia="Arial"/>
                <w:b w:val="0"/>
                <w:i w:val="0"/>
                <w:color w:val="000000"/>
                <w:sz w:val="28"/>
              </w:rPr>
              <w:t>Intellekt va kiberxavfsizlik</w:t>
            </w:r>
          </w:p>
        </w:tc>
        <w:tc>
          <w:tcPr>
            <w:tcW w:type="dxa" w:w="1632"/>
            <w:tcBorders>
              <w:start w:sz="7.199999999999818" w:val="single" w:color="#000000"/>
              <w:top w:sz="8.0" w:val="single" w:color="#000000"/>
              <w:end w:sz="7.199999999999818" w:val="single" w:color="#000000"/>
              <w:bottom w:sz="7.200000000000728"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60611300 </w:t>
            </w:r>
          </w:p>
        </w:tc>
        <w:tc>
          <w:tcPr>
            <w:tcW w:type="dxa" w:w="1736"/>
            <w:tcBorders>
              <w:start w:sz="7.199999999999818" w:val="single" w:color="#000000"/>
              <w:top w:sz="8.0" w:val="single" w:color="#000000"/>
              <w:end w:sz="7.199999999999818" w:val="single" w:color="#000000"/>
              <w:bottom w:sz="7.200000000000728" w:val="single" w:color="#000000"/>
            </w:tcBorders>
            <w:tcMar>
              <w:start w:w="0" w:type="dxa"/>
              <w:end w:w="0" w:type="dxa"/>
            </w:tcMar>
          </w:tcPr>
          <w:p/>
        </w:tc>
        <w:tc>
          <w:tcPr>
            <w:tcW w:type="dxa" w:w="1506"/>
            <w:tcBorders>
              <w:start w:sz="7.199999999999818" w:val="single" w:color="#000000"/>
              <w:top w:sz="8.0"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0612 </w:t>
            </w:r>
          </w:p>
        </w:tc>
      </w:tr>
      <w:tr>
        <w:trPr>
          <w:trHeight w:hRule="exact" w:val="664"/>
        </w:trPr>
        <w:tc>
          <w:tcPr>
            <w:tcW w:type="dxa" w:w="5030"/>
            <w:gridSpan w:val="2"/>
            <w:tcBorders>
              <w:start w:sz="8.0" w:val="single" w:color="#000000"/>
              <w:top w:sz="7.200000000000728"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45" w:lineRule="auto" w:before="6" w:after="0"/>
              <w:ind w:left="144" w:right="0" w:firstLine="0"/>
              <w:jc w:val="center"/>
            </w:pPr>
            <w:r>
              <w:rPr>
                <w:rFonts w:ascii="Arial" w:hAnsi="Arial" w:eastAsia="Arial"/>
                <w:b/>
                <w:i w:val="0"/>
                <w:color w:val="000000"/>
                <w:sz w:val="28"/>
              </w:rPr>
              <w:t>7-bob. Muhandislik, qayta ishlash va qurilish sanoati</w:t>
            </w:r>
            <w:r>
              <w:rPr>
                <w:rFonts w:ascii="Arial" w:hAnsi="Arial" w:eastAsia="Arial"/>
                <w:b/>
                <w:i w:val="0"/>
                <w:color w:val="000000"/>
                <w:sz w:val="28"/>
              </w:rPr>
            </w:r>
          </w:p>
        </w:tc>
        <w:tc>
          <w:tcPr>
            <w:tcW w:type="dxa" w:w="3368"/>
            <w:gridSpan w:val="2"/>
            <w:tcBorders>
              <w:start w:sz="7.199999999999818" w:val="single" w:color="#000000"/>
              <w:top w:sz="7.200000000000728"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33" w:lineRule="auto" w:before="168" w:after="0"/>
              <w:ind w:left="0" w:right="0" w:firstLine="0"/>
              <w:jc w:val="center"/>
            </w:pPr>
            <w:r>
              <w:rPr>
                <w:rFonts w:ascii="Arial" w:hAnsi="Arial" w:eastAsia="Arial"/>
                <w:b/>
                <w:i w:val="0"/>
                <w:color w:val="000000"/>
                <w:sz w:val="28"/>
              </w:rPr>
              <w:t>700,000</w:t>
            </w:r>
          </w:p>
        </w:tc>
        <w:tc>
          <w:tcPr>
            <w:tcW w:type="dxa" w:w="1506"/>
            <w:tcBorders>
              <w:start w:sz="7.199999999999818"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0" w:firstLine="0"/>
              <w:jc w:val="center"/>
            </w:pPr>
            <w:r>
              <w:rPr>
                <w:rFonts w:ascii="Arial" w:hAnsi="Arial" w:eastAsia="Arial"/>
                <w:b/>
                <w:i w:val="0"/>
                <w:color w:val="000000"/>
                <w:sz w:val="28"/>
              </w:rPr>
              <w:t>07</w:t>
            </w:r>
          </w:p>
        </w:tc>
      </w:tr>
      <w:tr>
        <w:trPr>
          <w:trHeight w:hRule="exact" w:val="322"/>
        </w:trPr>
        <w:tc>
          <w:tcPr>
            <w:tcW w:type="dxa" w:w="5030"/>
            <w:gridSpan w:val="2"/>
            <w:tcBorders>
              <w:start w:sz="8.0" w:val="single" w:color="#000000"/>
              <w:top w:sz="8.0" w:val="single" w:color="#000000"/>
              <w:end w:sz="7.199999999999818" w:val="single" w:color="#000000"/>
              <w:bottom w:sz="7.199999999999818" w:val="single" w:color="#000000"/>
            </w:tcBorders>
            <w:tcMar>
              <w:start w:w="0" w:type="dxa"/>
              <w:end w:w="0" w:type="dxa"/>
            </w:tcMar>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1-§. Muhandislik ishi</w:t>
            </w:r>
          </w:p>
        </w:tc>
        <w:tc>
          <w:tcPr>
            <w:tcW w:type="dxa" w:w="3368"/>
            <w:gridSpan w:val="2"/>
            <w:tcBorders>
              <w:start w:sz="7.199999999999818" w:val="single" w:color="#000000"/>
              <w:top w:sz="8.0" w:val="single" w:color="#000000"/>
              <w:end w:sz="7.199999999999818" w:val="single" w:color="#000000"/>
              <w:bottom w:sz="7.199999999999818" w:val="single" w:color="#000000"/>
            </w:tcBorders>
            <w:tcMar>
              <w:start w:w="0" w:type="dxa"/>
              <w:end w:w="0" w:type="dxa"/>
            </w:tcMar>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710,000</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071</w:t>
            </w:r>
          </w:p>
        </w:tc>
      </w:tr>
    </w:tbl>
    <w:p>
      <w:pPr>
        <w:autoSpaceDN w:val="0"/>
        <w:autoSpaceDE w:val="0"/>
        <w:widowControl/>
        <w:spacing w:line="14" w:lineRule="exact" w:before="0" w:after="0"/>
        <w:ind w:left="0" w:right="0"/>
      </w:pPr>
    </w:p>
    <w:p>
      <w:pPr>
        <w:sectPr>
          <w:pgSz w:w="11906" w:h="16838"/>
          <w:pgMar w:top="566" w:right="546" w:bottom="690" w:left="1416"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10.0" w:type="dxa"/>
      </w:tblPr>
      <w:tblGrid>
        <w:gridCol w:w="1989"/>
        <w:gridCol w:w="1989"/>
        <w:gridCol w:w="1989"/>
        <w:gridCol w:w="1989"/>
        <w:gridCol w:w="1989"/>
      </w:tblGrid>
      <w:tr>
        <w:trPr>
          <w:trHeight w:hRule="exact" w:val="656"/>
        </w:trPr>
        <w:tc>
          <w:tcPr>
            <w:tcW w:type="dxa" w:w="766"/>
            <w:tcBorders>
              <w:start w:sz="8.0"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102" w:right="0" w:firstLine="0"/>
              <w:jc w:val="left"/>
            </w:pPr>
            <w:r>
              <w:rPr>
                <w:rFonts w:ascii="Arial" w:hAnsi="Arial" w:eastAsia="Arial"/>
                <w:b w:val="0"/>
                <w:i w:val="0"/>
                <w:color w:val="000000"/>
                <w:sz w:val="28"/>
              </w:rPr>
              <w:t xml:space="preserve">389. </w:t>
            </w:r>
          </w:p>
        </w:tc>
        <w:tc>
          <w:tcPr>
            <w:tcW w:type="dxa" w:w="4264"/>
            <w:tcBorders>
              <w:start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0"/>
              </w:trPr>
              <w:tc>
                <w:tcPr>
                  <w:tcW w:type="dxa" w:w="900"/>
                  <w:tcBorders/>
                  <w:tcMar>
                    <w:start w:w="0" w:type="dxa"/>
                    <w:end w:w="0" w:type="dxa"/>
                  </w:tcMar>
                </w:tcPr>
                <w:p>
                  <w:pPr>
                    <w:autoSpaceDN w:val="0"/>
                    <w:autoSpaceDE w:val="0"/>
                    <w:widowControl/>
                    <w:spacing w:line="233" w:lineRule="auto" w:before="2" w:after="0"/>
                    <w:ind w:left="34" w:right="0" w:firstLine="0"/>
                    <w:jc w:val="left"/>
                  </w:pPr>
                  <w:r>
                    <w:rPr>
                      <w:rFonts w:ascii="Arial" w:hAnsi="Arial" w:eastAsia="Arial"/>
                      <w:b w:val="0"/>
                      <w:i w:val="0"/>
                      <w:color w:val="000000"/>
                      <w:sz w:val="28"/>
                    </w:rPr>
                    <w:t xml:space="preserve">Field </w:t>
                  </w:r>
                </w:p>
              </w:tc>
              <w:tc>
                <w:tcPr>
                  <w:tcW w:type="dxa" w:w="7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of </w:t>
                  </w:r>
                </w:p>
              </w:tc>
              <w:tc>
                <w:tcPr>
                  <w:tcW w:type="dxa" w:w="12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study: </w:t>
                  </w:r>
                </w:p>
              </w:tc>
              <w:tc>
                <w:tcPr>
                  <w:tcW w:type="dxa" w:w="1440"/>
                  <w:tcBorders/>
                  <w:tcMar>
                    <w:start w:w="0" w:type="dxa"/>
                    <w:end w:w="0" w:type="dxa"/>
                  </w:tcMar>
                </w:tcPr>
                <w:p>
                  <w:pPr>
                    <w:autoSpaceDN w:val="0"/>
                    <w:autoSpaceDE w:val="0"/>
                    <w:widowControl/>
                    <w:spacing w:line="233" w:lineRule="auto" w:before="2" w:after="0"/>
                    <w:ind w:left="212" w:right="0" w:firstLine="0"/>
                    <w:jc w:val="left"/>
                  </w:pPr>
                  <w:r>
                    <w:rPr>
                      <w:rFonts w:ascii="Arial" w:hAnsi="Arial" w:eastAsia="Arial"/>
                      <w:b w:val="0"/>
                      <w:i w:val="0"/>
                      <w:color w:val="000000"/>
                      <w:sz w:val="28"/>
                    </w:rPr>
                    <w:t xml:space="preserve">Chemical </w:t>
                  </w:r>
                </w:p>
              </w:tc>
            </w:tr>
          </w:tbl>
          <w:p>
            <w:pPr>
              <w:autoSpaceDN w:val="0"/>
              <w:autoSpaceDE w:val="0"/>
              <w:widowControl/>
              <w:spacing w:line="233" w:lineRule="auto" w:before="6" w:after="0"/>
              <w:ind w:left="52" w:right="0" w:firstLine="0"/>
              <w:jc w:val="left"/>
            </w:pPr>
            <w:r>
              <w:rPr>
                <w:rFonts w:ascii="Arial" w:hAnsi="Arial" w:eastAsia="Arial"/>
                <w:b w:val="0"/>
                <w:i w:val="0"/>
                <w:color w:val="000000"/>
                <w:sz w:val="28"/>
              </w:rPr>
              <w:t>Muhandislik</w:t>
            </w:r>
          </w:p>
        </w:tc>
        <w:tc>
          <w:tcPr>
            <w:tcW w:type="dxa" w:w="1632"/>
            <w:tcBorders>
              <w:start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70" w:after="0"/>
              <w:ind w:left="188" w:right="0" w:firstLine="0"/>
              <w:jc w:val="left"/>
            </w:pPr>
            <w:r>
              <w:rPr>
                <w:rFonts w:ascii="Arial" w:hAnsi="Arial" w:eastAsia="Arial"/>
                <w:b w:val="0"/>
                <w:i w:val="0"/>
                <w:color w:val="000000"/>
                <w:sz w:val="28"/>
              </w:rPr>
              <w:t xml:space="preserve">60710100 </w:t>
            </w:r>
          </w:p>
        </w:tc>
        <w:tc>
          <w:tcPr>
            <w:tcW w:type="dxa" w:w="1736"/>
            <w:tcBorders>
              <w:start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0" w:right="350" w:firstLine="0"/>
              <w:jc w:val="right"/>
            </w:pPr>
            <w:r>
              <w:rPr>
                <w:rFonts w:ascii="Arial" w:hAnsi="Arial" w:eastAsia="Arial"/>
                <w:b w:val="0"/>
                <w:i w:val="0"/>
                <w:color w:val="000000"/>
                <w:sz w:val="28"/>
              </w:rPr>
              <w:t xml:space="preserve">0711 </w:t>
            </w:r>
          </w:p>
        </w:tc>
      </w:tr>
      <w:tr>
        <w:trPr>
          <w:trHeight w:hRule="exact" w:val="342"/>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390.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390. • Kimyo texnologiyasi</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70710101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0711 </w:t>
            </w:r>
          </w:p>
        </w:tc>
      </w:tr>
      <w:tr>
        <w:trPr>
          <w:trHeight w:hRule="exact" w:val="664"/>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391.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34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5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Catalysts </w:t>
                  </w:r>
                </w:p>
              </w:tc>
              <w:tc>
                <w:tcPr>
                  <w:tcW w:type="dxa" w:w="8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and </w:t>
                  </w:r>
                </w:p>
              </w:tc>
              <w:tc>
                <w:tcPr>
                  <w:tcW w:type="dxa" w:w="1600"/>
                  <w:tcBorders/>
                  <w:tcMar>
                    <w:start w:w="0" w:type="dxa"/>
                    <w:end w:w="0" w:type="dxa"/>
                  </w:tcMar>
                </w:tcPr>
                <w:p>
                  <w:pPr>
                    <w:autoSpaceDN w:val="0"/>
                    <w:autoSpaceDE w:val="0"/>
                    <w:widowControl/>
                    <w:spacing w:line="233" w:lineRule="auto" w:before="8" w:after="0"/>
                    <w:ind w:left="150" w:right="0" w:firstLine="0"/>
                    <w:jc w:val="left"/>
                  </w:pPr>
                  <w:r>
                    <w:rPr>
                      <w:rFonts w:ascii="Arial" w:hAnsi="Arial" w:eastAsia="Arial"/>
                      <w:b w:val="0"/>
                      <w:i w:val="0"/>
                      <w:color w:val="000000"/>
                      <w:sz w:val="28"/>
                    </w:rPr>
                    <w:t xml:space="preserve">adsorbents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texnologiya</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70710102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0711 </w:t>
            </w:r>
          </w:p>
        </w:tc>
      </w:tr>
      <w:tr>
        <w:trPr>
          <w:trHeight w:hRule="exact" w:val="664"/>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392.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4"/>
              </w:trPr>
              <w:tc>
                <w:tcPr>
                  <w:tcW w:type="dxa" w:w="340"/>
                  <w:tcBorders/>
                  <w:tcMar>
                    <w:start w:w="0" w:type="dxa"/>
                    <w:end w:w="0" w:type="dxa"/>
                  </w:tcMar>
                </w:tcPr>
                <w:p>
                  <w:pPr>
                    <w:autoSpaceDN w:val="0"/>
                    <w:autoSpaceDE w:val="0"/>
                    <w:widowControl/>
                    <w:spacing w:line="233" w:lineRule="auto" w:before="6" w:after="0"/>
                    <w:ind w:left="34" w:right="0" w:firstLine="0"/>
                    <w:jc w:val="left"/>
                  </w:pPr>
                  <w:r>
                    <w:rPr>
                      <w:rFonts w:ascii="Arial" w:hAnsi="Arial" w:eastAsia="Arial"/>
                      <w:b w:val="0"/>
                      <w:i w:val="0"/>
                      <w:color w:val="000000"/>
                      <w:sz w:val="28"/>
                    </w:rPr>
                    <w:t xml:space="preserve">• </w:t>
                  </w:r>
                </w:p>
              </w:tc>
              <w:tc>
                <w:tcPr>
                  <w:tcW w:type="dxa" w:w="2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Pharmaceutical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780"/>
                  <w:tcBorders/>
                  <w:tcMar>
                    <w:start w:w="0" w:type="dxa"/>
                    <w:end w:w="0" w:type="dxa"/>
                  </w:tcMar>
                </w:tcPr>
                <w:p>
                  <w:pPr>
                    <w:autoSpaceDN w:val="0"/>
                    <w:autoSpaceDE w:val="0"/>
                    <w:widowControl/>
                    <w:spacing w:line="233" w:lineRule="auto" w:before="6" w:after="0"/>
                    <w:ind w:left="156" w:right="0" w:firstLine="0"/>
                    <w:jc w:val="left"/>
                  </w:pPr>
                  <w:r>
                    <w:rPr>
                      <w:rFonts w:ascii="Arial" w:hAnsi="Arial" w:eastAsia="Arial"/>
                      <w:b w:val="0"/>
                      <w:i w:val="0"/>
                      <w:color w:val="000000"/>
                      <w:sz w:val="28"/>
                    </w:rPr>
                    <w:t xml:space="preserve">drug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texnologiya</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70710103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0711 </w:t>
            </w:r>
          </w:p>
        </w:tc>
      </w:tr>
      <w:tr>
        <w:trPr>
          <w:trHeight w:hRule="exact" w:val="664"/>
        </w:trPr>
        <w:tc>
          <w:tcPr>
            <w:tcW w:type="dxa" w:w="766"/>
            <w:tcBorders>
              <w:start w:sz="8.0" w:val="single" w:color="#000000"/>
              <w:top w:sz="7.2000000000000455"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393. </w:t>
            </w:r>
          </w:p>
        </w:tc>
        <w:tc>
          <w:tcPr>
            <w:tcW w:type="dxa" w:w="4264"/>
            <w:tcBorders>
              <w:start w:sz="8.0" w:val="single" w:color="#000000"/>
              <w:top w:sz="7.2000000000000455" w:val="single" w:color="#000000"/>
              <w:end w:sz="7.199999999999818" w:val="single" w:color="#000000"/>
              <w:bottom w:sz="7.2000000000000455"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Kimyo texnologiyasi jarayonlari va apparatlari</w:t>
            </w:r>
            <w:r>
              <w:rPr>
                <w:rFonts w:ascii="Arial" w:hAnsi="Arial" w:eastAsia="Arial"/>
                <w:b w:val="0"/>
                <w:i w:val="0"/>
                <w:color w:val="000000"/>
                <w:sz w:val="28"/>
              </w:rPr>
            </w:r>
          </w:p>
        </w:tc>
        <w:tc>
          <w:tcPr>
            <w:tcW w:type="dxa" w:w="1632"/>
            <w:tcBorders>
              <w:start w:sz="7.199999999999818" w:val="single" w:color="#000000"/>
              <w:top w:sz="7.2000000000000455"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70710104 </w:t>
            </w:r>
          </w:p>
        </w:tc>
        <w:tc>
          <w:tcPr>
            <w:tcW w:type="dxa" w:w="1506"/>
            <w:tcBorders>
              <w:start w:sz="7.199999999999818" w:val="single" w:color="#000000"/>
              <w:top w:sz="7.2000000000000455"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0711 </w:t>
            </w:r>
          </w:p>
        </w:tc>
      </w:tr>
      <w:tr>
        <w:trPr>
          <w:trHeight w:hRule="exact" w:val="664"/>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394.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Kelajak akkumulyator ishlab chiqarish muhandisligi</w:t>
            </w:r>
            <w:r>
              <w:rPr>
                <w:rFonts w:ascii="Arial" w:hAnsi="Arial" w:eastAsia="Arial"/>
                <w:b w:val="0"/>
                <w:i w:val="0"/>
                <w:color w:val="000000"/>
                <w:sz w:val="28"/>
              </w:rPr>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70710105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0711 </w:t>
            </w:r>
          </w:p>
        </w:tc>
      </w:tr>
      <w:tr>
        <w:trPr>
          <w:trHeight w:hRule="exact" w:val="342"/>
        </w:trPr>
        <w:tc>
          <w:tcPr>
            <w:tcW w:type="dxa" w:w="766"/>
            <w:tcBorders>
              <w:start w:sz="8.0" w:val="single" w:color="#000000"/>
              <w:top w:sz="8.0" w:val="single" w:color="#000000"/>
              <w:end w:sz="8.0" w:val="single" w:color="#000000"/>
              <w:bottom w:sz="7.999999999999773"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395. </w:t>
            </w:r>
          </w:p>
        </w:tc>
        <w:tc>
          <w:tcPr>
            <w:tcW w:type="dxa" w:w="4264"/>
            <w:tcBorders>
              <w:start w:sz="8.0" w:val="single" w:color="#000000"/>
              <w:top w:sz="8.0" w:val="single" w:color="#000000"/>
              <w:end w:sz="7.199999999999818" w:val="single" w:color="#000000"/>
              <w:bottom w:sz="7.999999999999773"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Ta'lim yo'nalishi: Biotexnologiya</w:t>
            </w:r>
          </w:p>
        </w:tc>
        <w:tc>
          <w:tcPr>
            <w:tcW w:type="dxa" w:w="1632"/>
            <w:tcBorders>
              <w:start w:sz="7.199999999999818" w:val="single" w:color="#000000"/>
              <w:top w:sz="8.0" w:val="single" w:color="#000000"/>
              <w:end w:sz="7.199999999999818" w:val="single" w:color="#000000"/>
              <w:bottom w:sz="7.999999999999773"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60710200 </w:t>
            </w:r>
          </w:p>
        </w:tc>
        <w:tc>
          <w:tcPr>
            <w:tcW w:type="dxa" w:w="1736"/>
            <w:tcBorders>
              <w:start w:sz="7.199999999999818" w:val="single" w:color="#000000"/>
              <w:top w:sz="8.0" w:val="single" w:color="#000000"/>
              <w:end w:sz="7.199999999999818" w:val="single" w:color="#000000"/>
              <w:bottom w:sz="7.999999999999773" w:val="single" w:color="#000000"/>
            </w:tcBorders>
            <w:tcMar>
              <w:start w:w="0" w:type="dxa"/>
              <w:end w:w="0" w:type="dxa"/>
            </w:tcMar>
          </w:tcPr>
          <w:p/>
        </w:tc>
        <w:tc>
          <w:tcPr>
            <w:tcW w:type="dxa" w:w="1506"/>
            <w:tcBorders>
              <w:start w:sz="7.199999999999818" w:val="single" w:color="#000000"/>
              <w:top w:sz="8.0" w:val="single" w:color="#000000"/>
              <w:end w:sz="8.0" w:val="single" w:color="#000000"/>
              <w:bottom w:sz="7.999999999999773"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0711 </w:t>
            </w:r>
          </w:p>
        </w:tc>
      </w:tr>
      <w:tr>
        <w:trPr>
          <w:trHeight w:hRule="exact" w:val="344"/>
        </w:trPr>
        <w:tc>
          <w:tcPr>
            <w:tcW w:type="dxa" w:w="766"/>
            <w:tcBorders>
              <w:start w:sz="8.0" w:val="single" w:color="#000000"/>
              <w:top w:sz="7.999999999999773"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396. </w:t>
            </w:r>
          </w:p>
        </w:tc>
        <w:tc>
          <w:tcPr>
            <w:tcW w:type="dxa" w:w="4264"/>
            <w:tcBorders>
              <w:start w:sz="8.0" w:val="single" w:color="#000000"/>
              <w:top w:sz="7.999999999999773"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396. • Biotexnologiya</w:t>
            </w:r>
          </w:p>
        </w:tc>
        <w:tc>
          <w:tcPr>
            <w:tcW w:type="dxa" w:w="1632"/>
            <w:tcBorders>
              <w:start w:sz="7.199999999999818" w:val="single" w:color="#000000"/>
              <w:top w:sz="7.999999999999773"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7.999999999999773"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70710201 </w:t>
            </w:r>
          </w:p>
        </w:tc>
        <w:tc>
          <w:tcPr>
            <w:tcW w:type="dxa" w:w="1506"/>
            <w:tcBorders>
              <w:start w:sz="7.199999999999818" w:val="single" w:color="#000000"/>
              <w:top w:sz="7.999999999999773"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0711 </w:t>
            </w:r>
          </w:p>
        </w:tc>
      </w:tr>
      <w:tr>
        <w:trPr>
          <w:trHeight w:hRule="exact" w:val="660"/>
        </w:trPr>
        <w:tc>
          <w:tcPr>
            <w:tcW w:type="dxa" w:w="766"/>
            <w:tcBorders>
              <w:start w:sz="8.0" w:val="single" w:color="#000000"/>
              <w:top w:sz="7.199999999999818"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4" w:after="0"/>
              <w:ind w:left="102" w:right="0" w:firstLine="0"/>
              <w:jc w:val="left"/>
            </w:pPr>
            <w:r>
              <w:rPr>
                <w:rFonts w:ascii="Arial" w:hAnsi="Arial" w:eastAsia="Arial"/>
                <w:b w:val="0"/>
                <w:i w:val="0"/>
                <w:color w:val="000000"/>
                <w:sz w:val="28"/>
              </w:rPr>
              <w:t xml:space="preserve">397. </w:t>
            </w:r>
          </w:p>
        </w:tc>
        <w:tc>
          <w:tcPr>
            <w:tcW w:type="dxa" w:w="4264"/>
            <w:tcBorders>
              <w:start w:sz="8.0" w:val="single" w:color="#000000"/>
              <w:top w:sz="7.199999999999818" w:val="single" w:color="#000000"/>
              <w:end w:sz="7.199999999999818" w:val="single" w:color="#000000"/>
              <w:bottom w:sz="7.200000000000273"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2"/>
              </w:trPr>
              <w:tc>
                <w:tcPr>
                  <w:tcW w:type="dxa" w:w="680"/>
                  <w:tcBorders/>
                  <w:tcMar>
                    <w:start w:w="0" w:type="dxa"/>
                    <w:end w:w="0" w:type="dxa"/>
                  </w:tcMar>
                </w:tcPr>
                <w:p>
                  <w:pPr>
                    <w:autoSpaceDN w:val="0"/>
                    <w:autoSpaceDE w:val="0"/>
                    <w:widowControl/>
                    <w:spacing w:line="233" w:lineRule="auto" w:before="6" w:after="0"/>
                    <w:ind w:left="34" w:right="0" w:firstLine="0"/>
                    <w:jc w:val="left"/>
                  </w:pPr>
                  <w:r>
                    <w:rPr>
                      <w:rFonts w:ascii="Arial" w:hAnsi="Arial" w:eastAsia="Arial"/>
                      <w:b w:val="0"/>
                      <w:i w:val="0"/>
                      <w:color w:val="000000"/>
                      <w:sz w:val="28"/>
                    </w:rPr>
                    <w:t xml:space="preserve">• </w:t>
                  </w:r>
                </w:p>
              </w:tc>
              <w:tc>
                <w:tcPr>
                  <w:tcW w:type="dxa" w:w="2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Biotechnology </w:t>
                  </w:r>
                </w:p>
              </w:tc>
              <w:tc>
                <w:tcPr>
                  <w:tcW w:type="dxa" w:w="780"/>
                  <w:tcBorders/>
                  <w:tcMar>
                    <w:start w:w="0" w:type="dxa"/>
                    <w:end w:w="0" w:type="dxa"/>
                  </w:tcMar>
                </w:tcPr>
                <w:p>
                  <w:pPr>
                    <w:autoSpaceDN w:val="0"/>
                    <w:autoSpaceDE w:val="0"/>
                    <w:widowControl/>
                    <w:spacing w:line="233" w:lineRule="auto" w:before="6" w:after="0"/>
                    <w:ind w:left="0" w:right="0"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immunobiologik dori vositalari</w:t>
            </w:r>
          </w:p>
        </w:tc>
        <w:tc>
          <w:tcPr>
            <w:tcW w:type="dxa" w:w="1632"/>
            <w:tcBorders>
              <w:start w:sz="7.199999999999818" w:val="single" w:color="#000000"/>
              <w:top w:sz="7.199999999999818"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164" w:after="0"/>
              <w:ind w:left="238" w:right="0" w:firstLine="0"/>
              <w:jc w:val="left"/>
            </w:pPr>
            <w:r>
              <w:rPr>
                <w:rFonts w:ascii="Arial" w:hAnsi="Arial" w:eastAsia="Arial"/>
                <w:b w:val="0"/>
                <w:i w:val="0"/>
                <w:color w:val="000000"/>
                <w:sz w:val="28"/>
              </w:rPr>
              <w:t xml:space="preserve">70710202 </w:t>
            </w:r>
          </w:p>
        </w:tc>
        <w:tc>
          <w:tcPr>
            <w:tcW w:type="dxa" w:w="1506"/>
            <w:tcBorders>
              <w:start w:sz="7.199999999999818" w:val="single" w:color="#000000"/>
              <w:top w:sz="7.199999999999818"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4" w:after="0"/>
              <w:ind w:left="0" w:right="350" w:firstLine="0"/>
              <w:jc w:val="right"/>
            </w:pPr>
            <w:r>
              <w:rPr>
                <w:rFonts w:ascii="Arial" w:hAnsi="Arial" w:eastAsia="Arial"/>
                <w:b w:val="0"/>
                <w:i w:val="0"/>
                <w:color w:val="000000"/>
                <w:sz w:val="28"/>
              </w:rPr>
              <w:t xml:space="preserve">0841 </w:t>
            </w:r>
          </w:p>
        </w:tc>
      </w:tr>
      <w:tr>
        <w:trPr>
          <w:trHeight w:hRule="exact" w:val="666"/>
        </w:trPr>
        <w:tc>
          <w:tcPr>
            <w:tcW w:type="dxa" w:w="766"/>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398. </w:t>
            </w:r>
          </w:p>
        </w:tc>
        <w:tc>
          <w:tcPr>
            <w:tcW w:type="dxa" w:w="4264"/>
            <w:tcBorders>
              <w:start w:sz="8.0"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8" w:after="0"/>
              <w:ind w:left="52" w:right="0" w:firstLine="0"/>
              <w:jc w:val="left"/>
            </w:pPr>
            <w:r>
              <w:rPr>
                <w:rFonts w:ascii="Arial" w:hAnsi="Arial" w:eastAsia="Arial"/>
                <w:b w:val="0"/>
                <w:i w:val="0"/>
                <w:color w:val="000000"/>
                <w:sz w:val="28"/>
              </w:rPr>
              <w:t>Ta'lim yo'nalishi: Matbaa va qadoqlash muhandisligi</w:t>
            </w:r>
            <w:r>
              <w:rPr>
                <w:rFonts w:ascii="Arial" w:hAnsi="Arial" w:eastAsia="Arial"/>
                <w:b w:val="0"/>
                <w:i w:val="0"/>
                <w:color w:val="000000"/>
                <w:sz w:val="28"/>
              </w:rPr>
            </w:r>
          </w:p>
        </w:tc>
        <w:tc>
          <w:tcPr>
            <w:tcW w:type="dxa" w:w="1632"/>
            <w:tcBorders>
              <w:start w:sz="7.199999999999818"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60710300 </w:t>
            </w:r>
          </w:p>
        </w:tc>
        <w:tc>
          <w:tcPr>
            <w:tcW w:type="dxa" w:w="1736"/>
            <w:tcBorders>
              <w:start w:sz="7.199999999999818" w:val="single" w:color="#000000"/>
              <w:top w:sz="7.200000000000273"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0711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399.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8"/>
              </w:trPr>
              <w:tc>
                <w:tcPr>
                  <w:tcW w:type="dxa" w:w="38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4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Printing </w:t>
                  </w:r>
                </w:p>
              </w:tc>
              <w:tc>
                <w:tcPr>
                  <w:tcW w:type="dxa" w:w="9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and </w:t>
                  </w:r>
                </w:p>
              </w:tc>
              <w:tc>
                <w:tcPr>
                  <w:tcW w:type="dxa" w:w="1540"/>
                  <w:tcBorders/>
                  <w:tcMar>
                    <w:start w:w="0" w:type="dxa"/>
                    <w:end w:w="0" w:type="dxa"/>
                  </w:tcMar>
                </w:tcPr>
                <w:p>
                  <w:pPr>
                    <w:autoSpaceDN w:val="0"/>
                    <w:autoSpaceDE w:val="0"/>
                    <w:widowControl/>
                    <w:spacing w:line="233" w:lineRule="auto" w:before="8" w:after="0"/>
                    <w:ind w:left="200" w:right="0" w:firstLine="0"/>
                    <w:jc w:val="left"/>
                  </w:pPr>
                  <w:r>
                    <w:rPr>
                      <w:rFonts w:ascii="Arial" w:hAnsi="Arial" w:eastAsia="Arial"/>
                      <w:b w:val="0"/>
                      <w:i w:val="0"/>
                      <w:color w:val="000000"/>
                      <w:sz w:val="28"/>
                    </w:rPr>
                    <w:t xml:space="preserve">packaging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texnologiya</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70710301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0711 </w:t>
            </w:r>
          </w:p>
        </w:tc>
      </w:tr>
      <w:tr>
        <w:trPr>
          <w:trHeight w:hRule="exact" w:val="66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400.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4"/>
              </w:trPr>
              <w:tc>
                <w:tcPr>
                  <w:tcW w:type="dxa" w:w="94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Field </w:t>
                  </w:r>
                </w:p>
              </w:tc>
              <w:tc>
                <w:tcPr>
                  <w:tcW w:type="dxa" w:w="8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of </w:t>
                  </w:r>
                </w:p>
              </w:tc>
              <w:tc>
                <w:tcPr>
                  <w:tcW w:type="dxa" w:w="13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study: </w:t>
                  </w:r>
                </w:p>
              </w:tc>
              <w:tc>
                <w:tcPr>
                  <w:tcW w:type="dxa" w:w="1200"/>
                  <w:tcBorders/>
                  <w:tcMar>
                    <w:start w:w="0" w:type="dxa"/>
                    <w:end w:w="0" w:type="dxa"/>
                  </w:tcMar>
                </w:tcPr>
                <w:p>
                  <w:pPr>
                    <w:autoSpaceDN w:val="0"/>
                    <w:autoSpaceDE w:val="0"/>
                    <w:widowControl/>
                    <w:spacing w:line="233" w:lineRule="auto" w:before="8" w:after="0"/>
                    <w:ind w:left="248" w:right="0" w:firstLine="0"/>
                    <w:jc w:val="left"/>
                  </w:pPr>
                  <w:r>
                    <w:rPr>
                      <w:rFonts w:ascii="Arial" w:hAnsi="Arial" w:eastAsia="Arial"/>
                      <w:b w:val="0"/>
                      <w:i w:val="0"/>
                      <w:color w:val="000000"/>
                      <w:sz w:val="28"/>
                    </w:rPr>
                    <w:t xml:space="preserve">Energy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Muhandislik</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60710400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0713 </w:t>
            </w:r>
          </w:p>
        </w:tc>
      </w:tr>
      <w:tr>
        <w:trPr>
          <w:trHeight w:hRule="exact" w:val="34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0" w:after="0"/>
              <w:ind w:left="102" w:right="0" w:firstLine="0"/>
              <w:jc w:val="left"/>
            </w:pPr>
            <w:r>
              <w:rPr>
                <w:rFonts w:ascii="Arial" w:hAnsi="Arial" w:eastAsia="Arial"/>
                <w:b w:val="0"/>
                <w:i w:val="0"/>
                <w:color w:val="000000"/>
                <w:sz w:val="28"/>
              </w:rPr>
              <w:t xml:space="preserve">401.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0" w:after="0"/>
              <w:ind w:left="0" w:right="0" w:firstLine="0"/>
              <w:jc w:val="left"/>
            </w:pPr>
            <w:r>
              <w:rPr>
                <w:rFonts w:ascii="Arial" w:hAnsi="Arial" w:eastAsia="Arial"/>
                <w:b w:val="0"/>
                <w:i w:val="0"/>
                <w:color w:val="000000"/>
                <w:sz w:val="28"/>
              </w:rPr>
              <w:t>401. • Gidroelektr stansiyalari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0" w:after="0"/>
              <w:ind w:left="238" w:right="0" w:firstLine="0"/>
              <w:jc w:val="left"/>
            </w:pPr>
            <w:r>
              <w:rPr>
                <w:rFonts w:ascii="Arial" w:hAnsi="Arial" w:eastAsia="Arial"/>
                <w:b w:val="0"/>
                <w:i w:val="0"/>
                <w:color w:val="000000"/>
                <w:sz w:val="28"/>
              </w:rPr>
              <w:t xml:space="preserve">70710401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0" w:after="0"/>
              <w:ind w:left="0" w:right="350" w:firstLine="0"/>
              <w:jc w:val="right"/>
            </w:pPr>
            <w:r>
              <w:rPr>
                <w:rFonts w:ascii="Arial" w:hAnsi="Arial" w:eastAsia="Arial"/>
                <w:b w:val="0"/>
                <w:i w:val="0"/>
                <w:color w:val="000000"/>
                <w:sz w:val="28"/>
              </w:rPr>
              <w:t xml:space="preserve">0713 </w:t>
            </w:r>
          </w:p>
        </w:tc>
      </w:tr>
      <w:tr>
        <w:trPr>
          <w:trHeight w:hRule="exact" w:val="340"/>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402.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402. • Gidravlik mashinalar</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70710402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0713 </w:t>
            </w:r>
          </w:p>
        </w:tc>
      </w:tr>
      <w:tr>
        <w:trPr>
          <w:trHeight w:hRule="exact" w:val="34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0" w:after="0"/>
              <w:ind w:left="102" w:right="0" w:firstLine="0"/>
              <w:jc w:val="left"/>
            </w:pPr>
            <w:r>
              <w:rPr>
                <w:rFonts w:ascii="Arial" w:hAnsi="Arial" w:eastAsia="Arial"/>
                <w:b w:val="0"/>
                <w:i w:val="0"/>
                <w:color w:val="000000"/>
                <w:sz w:val="28"/>
              </w:rPr>
              <w:t xml:space="preserve">403.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0" w:after="0"/>
              <w:ind w:left="0" w:right="0" w:firstLine="0"/>
              <w:jc w:val="left"/>
            </w:pPr>
            <w:r>
              <w:rPr>
                <w:rFonts w:ascii="Arial" w:hAnsi="Arial" w:eastAsia="Arial"/>
                <w:b w:val="0"/>
                <w:i w:val="0"/>
                <w:color w:val="000000"/>
                <w:sz w:val="28"/>
              </w:rPr>
              <w:t>403. • Sanoat issiqlik energetikasi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0" w:after="0"/>
              <w:ind w:left="238" w:right="0" w:firstLine="0"/>
              <w:jc w:val="left"/>
            </w:pPr>
            <w:r>
              <w:rPr>
                <w:rFonts w:ascii="Arial" w:hAnsi="Arial" w:eastAsia="Arial"/>
                <w:b w:val="0"/>
                <w:i w:val="0"/>
                <w:color w:val="000000"/>
                <w:sz w:val="28"/>
              </w:rPr>
              <w:t xml:space="preserve">70710403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0" w:after="0"/>
              <w:ind w:left="0" w:right="350" w:firstLine="0"/>
              <w:jc w:val="right"/>
            </w:pPr>
            <w:r>
              <w:rPr>
                <w:rFonts w:ascii="Arial" w:hAnsi="Arial" w:eastAsia="Arial"/>
                <w:b w:val="0"/>
                <w:i w:val="0"/>
                <w:color w:val="000000"/>
                <w:sz w:val="28"/>
              </w:rPr>
              <w:t xml:space="preserve">0713 </w:t>
            </w:r>
          </w:p>
        </w:tc>
      </w:tr>
      <w:tr>
        <w:trPr>
          <w:trHeight w:hRule="exact" w:val="340"/>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404.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404. • Issiqlik bilan ishlash</w:t>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70710404 </w:t>
            </w: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0713 </w:t>
            </w:r>
          </w:p>
        </w:tc>
      </w:tr>
      <w:tr>
        <w:trPr>
          <w:trHeight w:hRule="exact" w:val="666"/>
        </w:trPr>
        <w:tc>
          <w:tcPr>
            <w:tcW w:type="dxa" w:w="766"/>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102" w:right="0" w:firstLine="0"/>
              <w:jc w:val="left"/>
            </w:pPr>
            <w:r>
              <w:rPr>
                <w:rFonts w:ascii="Arial" w:hAnsi="Arial" w:eastAsia="Arial"/>
                <w:b w:val="0"/>
                <w:i w:val="0"/>
                <w:color w:val="000000"/>
                <w:sz w:val="28"/>
              </w:rPr>
              <w:t xml:space="preserve">405. </w:t>
            </w:r>
          </w:p>
        </w:tc>
        <w:tc>
          <w:tcPr>
            <w:tcW w:type="dxa" w:w="4264"/>
            <w:tcBorders>
              <w:start w:sz="8.0"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8" w:after="0"/>
              <w:ind w:left="52" w:right="0" w:firstLine="0"/>
              <w:jc w:val="left"/>
            </w:pPr>
            <w:r>
              <w:rPr>
                <w:rFonts w:ascii="Arial" w:hAnsi="Arial" w:eastAsia="Arial"/>
                <w:b w:val="0"/>
                <w:i w:val="0"/>
                <w:color w:val="000000"/>
                <w:sz w:val="28"/>
              </w:rPr>
              <w:t>• Mini va mikro gidroelektr stansiyalari</w:t>
            </w:r>
            <w:r>
              <w:rPr>
                <w:rFonts w:ascii="Arial" w:hAnsi="Arial" w:eastAsia="Arial"/>
                <w:b w:val="0"/>
                <w:i w:val="0"/>
                <w:color w:val="000000"/>
                <w:sz w:val="28"/>
              </w:rPr>
            </w:r>
          </w:p>
        </w:tc>
        <w:tc>
          <w:tcPr>
            <w:tcW w:type="dxa" w:w="1632"/>
            <w:tcBorders>
              <w:start w:sz="7.199999999999818" w:val="single" w:color="#000000"/>
              <w:top w:sz="7.200000000000273"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70" w:after="0"/>
              <w:ind w:left="238" w:right="0" w:firstLine="0"/>
              <w:jc w:val="left"/>
            </w:pPr>
            <w:r>
              <w:rPr>
                <w:rFonts w:ascii="Arial" w:hAnsi="Arial" w:eastAsia="Arial"/>
                <w:b w:val="0"/>
                <w:i w:val="0"/>
                <w:color w:val="000000"/>
                <w:sz w:val="28"/>
              </w:rPr>
              <w:t xml:space="preserve">70710405 </w:t>
            </w: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0" w:right="350" w:firstLine="0"/>
              <w:jc w:val="right"/>
            </w:pPr>
            <w:r>
              <w:rPr>
                <w:rFonts w:ascii="Arial" w:hAnsi="Arial" w:eastAsia="Arial"/>
                <w:b w:val="0"/>
                <w:i w:val="0"/>
                <w:color w:val="000000"/>
                <w:sz w:val="28"/>
              </w:rPr>
              <w:t xml:space="preserve">0713 </w:t>
            </w:r>
          </w:p>
        </w:tc>
      </w:tr>
      <w:tr>
        <w:trPr>
          <w:trHeight w:hRule="exact" w:val="66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406.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 Yadro energetikasi va issiqlik fizikasi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70710406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0713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407.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407. • Elektr ta'minoti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70710407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0713 </w:t>
            </w:r>
          </w:p>
        </w:tc>
      </w:tr>
      <w:tr>
        <w:trPr>
          <w:trHeight w:hRule="exact" w:val="34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408.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408. • Energiya stansiyalari</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70710408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0713 </w:t>
            </w:r>
          </w:p>
        </w:tc>
      </w:tr>
      <w:tr>
        <w:trPr>
          <w:trHeight w:hRule="exact" w:val="662"/>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409.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 Elektr energiya tizimlari va tarmoqlari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70710409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0713 </w:t>
            </w:r>
          </w:p>
        </w:tc>
      </w:tr>
      <w:tr>
        <w:trPr>
          <w:trHeight w:hRule="exact" w:val="666"/>
        </w:trPr>
        <w:tc>
          <w:tcPr>
            <w:tcW w:type="dxa" w:w="766"/>
            <w:tcBorders>
              <w:start w:sz="8.0" w:val="single" w:color="#000000"/>
              <w:top w:sz="8.0"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410. </w:t>
            </w:r>
          </w:p>
        </w:tc>
        <w:tc>
          <w:tcPr>
            <w:tcW w:type="dxa" w:w="4264"/>
            <w:tcBorders>
              <w:start w:sz="8.0" w:val="single" w:color="#000000"/>
              <w:top w:sz="8.0" w:val="single" w:color="#000000"/>
              <w:end w:sz="7.199999999999818" w:val="single" w:color="#000000"/>
              <w:bottom w:sz="7.200000000000728" w:val="single" w:color="#000000"/>
            </w:tcBorders>
            <w:tcMar>
              <w:start w:w="0" w:type="dxa"/>
              <w:end w:w="0" w:type="dxa"/>
            </w:tcMar>
          </w:tcPr>
          <w:p>
            <w:pPr>
              <w:autoSpaceDN w:val="0"/>
              <w:autoSpaceDE w:val="0"/>
              <w:widowControl/>
              <w:spacing w:line="245" w:lineRule="auto" w:before="8" w:after="0"/>
              <w:ind w:left="52" w:right="0" w:firstLine="0"/>
              <w:jc w:val="left"/>
            </w:pPr>
            <w:r>
              <w:rPr>
                <w:rFonts w:ascii="Arial" w:hAnsi="Arial" w:eastAsia="Arial"/>
                <w:b w:val="0"/>
                <w:i w:val="0"/>
                <w:color w:val="000000"/>
                <w:sz w:val="28"/>
              </w:rPr>
              <w:t>• Energiya samaradorligi va energiya auditi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20000000000072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728"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70710410 </w:t>
            </w:r>
          </w:p>
        </w:tc>
        <w:tc>
          <w:tcPr>
            <w:tcW w:type="dxa" w:w="1506"/>
            <w:tcBorders>
              <w:start w:sz="7.199999999999818" w:val="single" w:color="#000000"/>
              <w:top w:sz="8.0"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0713 </w:t>
            </w:r>
          </w:p>
        </w:tc>
      </w:tr>
      <w:tr>
        <w:trPr>
          <w:trHeight w:hRule="exact" w:val="340"/>
        </w:trPr>
        <w:tc>
          <w:tcPr>
            <w:tcW w:type="dxa" w:w="766"/>
            <w:tcBorders>
              <w:start w:sz="8.0"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411. </w:t>
            </w:r>
          </w:p>
        </w:tc>
        <w:tc>
          <w:tcPr>
            <w:tcW w:type="dxa" w:w="4264"/>
            <w:tcBorders>
              <w:start w:sz="8.0"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Muqobil energiya manbalari</w:t>
            </w:r>
          </w:p>
        </w:tc>
        <w:tc>
          <w:tcPr>
            <w:tcW w:type="dxa" w:w="1632"/>
            <w:tcBorders>
              <w:start w:sz="7.199999999999818" w:val="single" w:color="#000000"/>
              <w:top w:sz="7.20000000000072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70710411 </w:t>
            </w:r>
          </w:p>
        </w:tc>
        <w:tc>
          <w:tcPr>
            <w:tcW w:type="dxa" w:w="1506"/>
            <w:tcBorders>
              <w:start w:sz="7.199999999999818"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0713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412.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42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7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Hydrogen </w:t>
                  </w:r>
                </w:p>
              </w:tc>
              <w:tc>
                <w:tcPr>
                  <w:tcW w:type="dxa" w:w="13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energy </w:t>
                  </w:r>
                </w:p>
              </w:tc>
              <w:tc>
                <w:tcPr>
                  <w:tcW w:type="dxa" w:w="760"/>
                  <w:tcBorders/>
                  <w:tcMar>
                    <w:start w:w="0" w:type="dxa"/>
                    <w:end w:w="0" w:type="dxa"/>
                  </w:tcMar>
                </w:tcPr>
                <w:p>
                  <w:pPr>
                    <w:autoSpaceDN w:val="0"/>
                    <w:autoSpaceDE w:val="0"/>
                    <w:widowControl/>
                    <w:spacing w:line="233" w:lineRule="auto" w:before="8" w:after="0"/>
                    <w:ind w:left="0" w:right="0"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texnologiyalar</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70710412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0713 </w:t>
            </w:r>
          </w:p>
        </w:tc>
      </w:tr>
      <w:tr>
        <w:trPr>
          <w:trHeight w:hRule="exact" w:val="34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413.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Qayta tiklanadigan energiya manbalari</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70710413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0713 </w:t>
            </w:r>
          </w:p>
        </w:tc>
      </w:tr>
      <w:tr>
        <w:trPr>
          <w:trHeight w:hRule="exact" w:val="662"/>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0" w:after="0"/>
              <w:ind w:left="0" w:right="0" w:firstLine="0"/>
              <w:jc w:val="center"/>
            </w:pPr>
            <w:r>
              <w:rPr>
                <w:rFonts w:ascii="Arial" w:hAnsi="Arial" w:eastAsia="Arial"/>
                <w:b w:val="0"/>
                <w:i w:val="0"/>
                <w:color w:val="000000"/>
                <w:sz w:val="28"/>
              </w:rPr>
              <w:t xml:space="preserve">413 </w:t>
            </w:r>
            <w:r>
              <w:rPr>
                <w:rFonts w:ascii="Arial" w:hAnsi="Arial" w:eastAsia="Arial"/>
                <w:b w:val="0"/>
                <w:i w:val="0"/>
                <w:color w:val="000000"/>
                <w:sz w:val="18"/>
              </w:rPr>
              <w:t xml:space="preserve">1 </w:t>
            </w:r>
            <w:r>
              <w:rPr>
                <w:rFonts w:ascii="Arial" w:hAnsi="Arial" w:eastAsia="Arial"/>
                <w:b w:val="0"/>
                <w:i w:val="0"/>
                <w:color w:val="000000"/>
                <w:sz w:val="28"/>
              </w:rPr>
              <w:t xml:space="preserve">.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52" w:right="0" w:firstLine="0"/>
              <w:jc w:val="left"/>
            </w:pPr>
            <w:r>
              <w:rPr>
                <w:rFonts w:ascii="Arial" w:hAnsi="Arial" w:eastAsia="Arial"/>
                <w:b w:val="0"/>
                <w:i w:val="0"/>
                <w:color w:val="000000"/>
                <w:sz w:val="28"/>
              </w:rPr>
              <w:t>Barqaror energiya almashinuvi</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70710414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0713 </w:t>
            </w:r>
          </w:p>
        </w:tc>
      </w:tr>
      <w:tr>
        <w:trPr>
          <w:trHeight w:hRule="exact" w:val="6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414.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4"/>
              </w:trPr>
              <w:tc>
                <w:tcPr>
                  <w:tcW w:type="dxa" w:w="90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Field </w:t>
                  </w:r>
                </w:p>
              </w:tc>
              <w:tc>
                <w:tcPr>
                  <w:tcW w:type="dxa" w:w="7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of </w:t>
                  </w:r>
                </w:p>
              </w:tc>
              <w:tc>
                <w:tcPr>
                  <w:tcW w:type="dxa" w:w="12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study: </w:t>
                  </w:r>
                </w:p>
              </w:tc>
              <w:tc>
                <w:tcPr>
                  <w:tcW w:type="dxa" w:w="1400"/>
                  <w:tcBorders/>
                  <w:tcMar>
                    <w:start w:w="0" w:type="dxa"/>
                    <w:end w:w="0" w:type="dxa"/>
                  </w:tcMar>
                </w:tcPr>
                <w:p>
                  <w:pPr>
                    <w:autoSpaceDN w:val="0"/>
                    <w:autoSpaceDE w:val="0"/>
                    <w:widowControl/>
                    <w:spacing w:line="233" w:lineRule="auto" w:before="8" w:after="0"/>
                    <w:ind w:left="200" w:right="0" w:firstLine="0"/>
                    <w:jc w:val="left"/>
                  </w:pPr>
                  <w:r>
                    <w:rPr>
                      <w:rFonts w:ascii="Arial" w:hAnsi="Arial" w:eastAsia="Arial"/>
                      <w:b w:val="0"/>
                      <w:i w:val="0"/>
                      <w:color w:val="000000"/>
                      <w:sz w:val="28"/>
                    </w:rPr>
                    <w:t xml:space="preserve">Electrical </w:t>
                  </w:r>
                </w:p>
              </w:tc>
            </w:tr>
          </w:tbl>
          <w:p>
            <w:pPr>
              <w:autoSpaceDN w:val="0"/>
              <w:autoSpaceDE w:val="0"/>
              <w:widowControl/>
              <w:spacing w:line="233" w:lineRule="auto" w:before="6" w:after="0"/>
              <w:ind w:left="52" w:right="0" w:firstLine="0"/>
              <w:jc w:val="left"/>
            </w:pPr>
            <w:r>
              <w:rPr>
                <w:rFonts w:ascii="Arial" w:hAnsi="Arial" w:eastAsia="Arial"/>
                <w:b w:val="0"/>
                <w:i w:val="0"/>
                <w:color w:val="000000"/>
                <w:sz w:val="28"/>
              </w:rPr>
              <w:t>Muhandislik</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60710500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0713 </w:t>
            </w:r>
          </w:p>
        </w:tc>
      </w:tr>
    </w:tbl>
    <w:p>
      <w:pPr>
        <w:autoSpaceDN w:val="0"/>
        <w:autoSpaceDE w:val="0"/>
        <w:widowControl/>
        <w:spacing w:line="14" w:lineRule="exact" w:before="0" w:after="0"/>
        <w:ind w:left="0" w:right="0"/>
      </w:pPr>
    </w:p>
    <w:p>
      <w:pPr>
        <w:sectPr>
          <w:pgSz w:w="11906" w:h="16838"/>
          <w:pgMar w:top="566" w:right="546" w:bottom="660" w:left="1416"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10.0" w:type="dxa"/>
      </w:tblPr>
      <w:tblGrid>
        <w:gridCol w:w="1989"/>
        <w:gridCol w:w="1989"/>
        <w:gridCol w:w="1989"/>
        <w:gridCol w:w="1989"/>
        <w:gridCol w:w="1989"/>
      </w:tblGrid>
      <w:tr>
        <w:trPr>
          <w:trHeight w:hRule="exact" w:val="334"/>
        </w:trPr>
        <w:tc>
          <w:tcPr>
            <w:tcW w:type="dxa" w:w="766"/>
            <w:tcBorders>
              <w:start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415. </w:t>
            </w:r>
          </w:p>
        </w:tc>
        <w:tc>
          <w:tcPr>
            <w:tcW w:type="dxa" w:w="4264"/>
            <w:tcBorders>
              <w:start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415. • Elektr mexanikasi</w:t>
            </w:r>
          </w:p>
        </w:tc>
        <w:tc>
          <w:tcPr>
            <w:tcW w:type="dxa" w:w="1632"/>
            <w:tcBorders>
              <w:start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70710501 </w:t>
            </w:r>
          </w:p>
        </w:tc>
        <w:tc>
          <w:tcPr>
            <w:tcW w:type="dxa" w:w="1506"/>
            <w:tcBorders>
              <w:start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0713 </w:t>
            </w:r>
          </w:p>
        </w:tc>
      </w:tr>
      <w:tr>
        <w:trPr>
          <w:trHeight w:hRule="exact" w:val="664"/>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416.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Elektr izolyatsiyasi va kabel uskunalari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70710502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0713 </w:t>
            </w:r>
          </w:p>
        </w:tc>
      </w:tr>
      <w:tr>
        <w:trPr>
          <w:trHeight w:hRule="exact" w:val="664"/>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417.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3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 </w:t>
                  </w:r>
                </w:p>
              </w:tc>
              <w:tc>
                <w:tcPr>
                  <w:tcW w:type="dxa" w:w="14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Electrical </w:t>
                  </w:r>
                </w:p>
              </w:tc>
              <w:tc>
                <w:tcPr>
                  <w:tcW w:type="dxa" w:w="18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installations </w:t>
                  </w:r>
                </w:p>
              </w:tc>
              <w:tc>
                <w:tcPr>
                  <w:tcW w:type="dxa" w:w="660"/>
                  <w:tcBorders/>
                  <w:tcMar>
                    <w:start w:w="0" w:type="dxa"/>
                    <w:end w:w="0" w:type="dxa"/>
                  </w:tcMar>
                </w:tcPr>
                <w:p>
                  <w:pPr>
                    <w:autoSpaceDN w:val="0"/>
                    <w:autoSpaceDE w:val="0"/>
                    <w:widowControl/>
                    <w:spacing w:line="233" w:lineRule="auto" w:before="8" w:after="0"/>
                    <w:ind w:left="128"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tizimlar</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70710503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0713 </w:t>
            </w:r>
          </w:p>
        </w:tc>
      </w:tr>
      <w:tr>
        <w:trPr>
          <w:trHeight w:hRule="exact" w:val="664"/>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418.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 Elektrotexnologik jarayonlar va qurilmalar</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70710504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0713 </w:t>
            </w:r>
          </w:p>
        </w:tc>
      </w:tr>
      <w:tr>
        <w:trPr>
          <w:trHeight w:hRule="exact" w:val="664"/>
        </w:trPr>
        <w:tc>
          <w:tcPr>
            <w:tcW w:type="dxa" w:w="766"/>
            <w:tcBorders>
              <w:start w:sz="8.0" w:val="single" w:color="#000000"/>
              <w:top w:sz="7.2000000000000455"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419. </w:t>
            </w:r>
          </w:p>
        </w:tc>
        <w:tc>
          <w:tcPr>
            <w:tcW w:type="dxa" w:w="4264"/>
            <w:tcBorders>
              <w:start w:sz="8.0" w:val="single" w:color="#000000"/>
              <w:top w:sz="7.2000000000000455" w:val="single" w:color="#000000"/>
              <w:end w:sz="7.199999999999818" w:val="single" w:color="#000000"/>
              <w:bottom w:sz="7.2000000000000455"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6"/>
              </w:trPr>
              <w:tc>
                <w:tcPr>
                  <w:tcW w:type="dxa" w:w="56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21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Theoretical </w:t>
                  </w:r>
                </w:p>
              </w:tc>
              <w:tc>
                <w:tcPr>
                  <w:tcW w:type="dxa" w:w="1520"/>
                  <w:tcBorders/>
                  <w:tcMar>
                    <w:start w:w="0" w:type="dxa"/>
                    <w:end w:w="0" w:type="dxa"/>
                  </w:tcMar>
                </w:tcPr>
                <w:p>
                  <w:pPr>
                    <w:autoSpaceDN w:val="0"/>
                    <w:autoSpaceDE w:val="0"/>
                    <w:widowControl/>
                    <w:spacing w:line="233" w:lineRule="auto" w:before="8" w:after="0"/>
                    <w:ind w:left="352" w:right="0" w:firstLine="0"/>
                    <w:jc w:val="left"/>
                  </w:pPr>
                  <w:r>
                    <w:rPr>
                      <w:rFonts w:ascii="Arial" w:hAnsi="Arial" w:eastAsia="Arial"/>
                      <w:b w:val="0"/>
                      <w:i w:val="0"/>
                      <w:color w:val="000000"/>
                      <w:sz w:val="28"/>
                    </w:rPr>
                    <w:t xml:space="preserve">electrical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muhandislik</w:t>
            </w:r>
          </w:p>
        </w:tc>
        <w:tc>
          <w:tcPr>
            <w:tcW w:type="dxa" w:w="1632"/>
            <w:tcBorders>
              <w:start w:sz="7.199999999999818" w:val="single" w:color="#000000"/>
              <w:top w:sz="7.2000000000000455"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70710505 </w:t>
            </w:r>
          </w:p>
        </w:tc>
        <w:tc>
          <w:tcPr>
            <w:tcW w:type="dxa" w:w="1506"/>
            <w:tcBorders>
              <w:start w:sz="7.199999999999818" w:val="single" w:color="#000000"/>
              <w:top w:sz="7.2000000000000455"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0713 </w:t>
            </w:r>
          </w:p>
        </w:tc>
      </w:tr>
      <w:tr>
        <w:trPr>
          <w:trHeight w:hRule="exact" w:val="342"/>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420.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420. Ta'lim yo'nalishi: Gidroenergetika</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60710600 </w:t>
            </w: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0713 </w:t>
            </w:r>
          </w:p>
        </w:tc>
      </w:tr>
      <w:tr>
        <w:trPr>
          <w:trHeight w:hRule="exact" w:val="340"/>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421.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Gidroenergetika</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70710601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0713 </w:t>
            </w:r>
          </w:p>
        </w:tc>
      </w:tr>
      <w:tr>
        <w:trPr>
          <w:trHeight w:hRule="exact" w:val="668"/>
        </w:trPr>
        <w:tc>
          <w:tcPr>
            <w:tcW w:type="dxa" w:w="766"/>
            <w:tcBorders>
              <w:start w:sz="8.0" w:val="single" w:color="#000000"/>
              <w:top w:sz="7.199999999999818"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72" w:after="0"/>
              <w:ind w:left="102" w:right="0" w:firstLine="0"/>
              <w:jc w:val="left"/>
            </w:pPr>
            <w:r>
              <w:rPr>
                <w:rFonts w:ascii="Arial" w:hAnsi="Arial" w:eastAsia="Arial"/>
                <w:b w:val="0"/>
                <w:i w:val="0"/>
                <w:color w:val="000000"/>
                <w:sz w:val="28"/>
              </w:rPr>
              <w:t xml:space="preserve">422. </w:t>
            </w:r>
          </w:p>
        </w:tc>
        <w:tc>
          <w:tcPr>
            <w:tcW w:type="dxa" w:w="4264"/>
            <w:tcBorders>
              <w:start w:sz="8.0" w:val="single" w:color="#000000"/>
              <w:top w:sz="7.199999999999818"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10" w:after="0"/>
              <w:ind w:left="52" w:right="0" w:firstLine="0"/>
              <w:jc w:val="left"/>
            </w:pPr>
            <w:r>
              <w:rPr>
                <w:rFonts w:ascii="Arial" w:hAnsi="Arial" w:eastAsia="Arial"/>
                <w:b w:val="0"/>
                <w:i w:val="0"/>
                <w:color w:val="000000"/>
                <w:sz w:val="28"/>
              </w:rPr>
              <w:t>• Gidroelektr stansiyalarini qurish va ekspluatatsiya qilish</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72" w:after="0"/>
              <w:ind w:left="238" w:right="0" w:firstLine="0"/>
              <w:jc w:val="left"/>
            </w:pPr>
            <w:r>
              <w:rPr>
                <w:rFonts w:ascii="Arial" w:hAnsi="Arial" w:eastAsia="Arial"/>
                <w:b w:val="0"/>
                <w:i w:val="0"/>
                <w:color w:val="000000"/>
                <w:sz w:val="28"/>
              </w:rPr>
              <w:t xml:space="preserve">70710602 </w:t>
            </w:r>
          </w:p>
        </w:tc>
        <w:tc>
          <w:tcPr>
            <w:tcW w:type="dxa" w:w="1506"/>
            <w:tcBorders>
              <w:start w:sz="7.199999999999818" w:val="single" w:color="#000000"/>
              <w:top w:sz="7.199999999999818"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72" w:after="0"/>
              <w:ind w:left="0" w:right="350" w:firstLine="0"/>
              <w:jc w:val="right"/>
            </w:pPr>
            <w:r>
              <w:rPr>
                <w:rFonts w:ascii="Arial" w:hAnsi="Arial" w:eastAsia="Arial"/>
                <w:b w:val="0"/>
                <w:i w:val="0"/>
                <w:color w:val="000000"/>
                <w:sz w:val="28"/>
              </w:rPr>
              <w:t xml:space="preserve">0713 </w:t>
            </w:r>
          </w:p>
        </w:tc>
      </w:tr>
      <w:tr>
        <w:trPr>
          <w:trHeight w:hRule="exact" w:val="660"/>
        </w:trPr>
        <w:tc>
          <w:tcPr>
            <w:tcW w:type="dxa" w:w="766"/>
            <w:tcBorders>
              <w:start w:sz="8.0" w:val="single" w:color="#000000"/>
              <w:top w:sz="7.199999999999818"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4" w:after="0"/>
              <w:ind w:left="102" w:right="0" w:firstLine="0"/>
              <w:jc w:val="left"/>
            </w:pPr>
            <w:r>
              <w:rPr>
                <w:rFonts w:ascii="Arial" w:hAnsi="Arial" w:eastAsia="Arial"/>
                <w:b w:val="0"/>
                <w:i w:val="0"/>
                <w:color w:val="000000"/>
                <w:sz w:val="28"/>
              </w:rPr>
              <w:t xml:space="preserve">423. </w:t>
            </w:r>
          </w:p>
        </w:tc>
        <w:tc>
          <w:tcPr>
            <w:tcW w:type="dxa" w:w="4264"/>
            <w:tcBorders>
              <w:start w:sz="8.0" w:val="single" w:color="#000000"/>
              <w:top w:sz="7.199999999999818" w:val="single" w:color="#000000"/>
              <w:end w:sz="7.199999999999818" w:val="single" w:color="#000000"/>
              <w:bottom w:sz="7.200000000000273"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Ta'lim yo'nalishi: Elektronika va asbobsozlik</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164" w:after="0"/>
              <w:ind w:left="188" w:right="0" w:firstLine="0"/>
              <w:jc w:val="left"/>
            </w:pPr>
            <w:r>
              <w:rPr>
                <w:rFonts w:ascii="Arial" w:hAnsi="Arial" w:eastAsia="Arial"/>
                <w:b w:val="0"/>
                <w:i w:val="0"/>
                <w:color w:val="000000"/>
                <w:sz w:val="28"/>
              </w:rPr>
              <w:t xml:space="preserve">60710700 </w:t>
            </w:r>
          </w:p>
        </w:tc>
        <w:tc>
          <w:tcPr>
            <w:tcW w:type="dxa" w:w="1736"/>
            <w:tcBorders>
              <w:start w:sz="7.199999999999818" w:val="single" w:color="#000000"/>
              <w:top w:sz="7.199999999999818" w:val="single" w:color="#000000"/>
              <w:end w:sz="7.199999999999818" w:val="single" w:color="#000000"/>
              <w:bottom w:sz="7.200000000000273"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4" w:after="0"/>
              <w:ind w:left="0" w:right="350" w:firstLine="0"/>
              <w:jc w:val="right"/>
            </w:pPr>
            <w:r>
              <w:rPr>
                <w:rFonts w:ascii="Arial" w:hAnsi="Arial" w:eastAsia="Arial"/>
                <w:b w:val="0"/>
                <w:i w:val="0"/>
                <w:color w:val="000000"/>
                <w:sz w:val="28"/>
              </w:rPr>
              <w:t xml:space="preserve">0714 </w:t>
            </w:r>
          </w:p>
        </w:tc>
      </w:tr>
      <w:tr>
        <w:trPr>
          <w:trHeight w:hRule="exact" w:val="666"/>
        </w:trPr>
        <w:tc>
          <w:tcPr>
            <w:tcW w:type="dxa" w:w="766"/>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424. </w:t>
            </w:r>
          </w:p>
        </w:tc>
        <w:tc>
          <w:tcPr>
            <w:tcW w:type="dxa" w:w="4264"/>
            <w:tcBorders>
              <w:start w:sz="8.0" w:val="single" w:color="#000000"/>
              <w:top w:sz="7.200000000000273"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34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7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Electronics </w:t>
                  </w:r>
                </w:p>
              </w:tc>
              <w:tc>
                <w:tcPr>
                  <w:tcW w:type="dxa" w:w="8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and </w:t>
                  </w:r>
                </w:p>
              </w:tc>
              <w:tc>
                <w:tcPr>
                  <w:tcW w:type="dxa" w:w="1400"/>
                  <w:tcBorders/>
                  <w:tcMar>
                    <w:start w:w="0" w:type="dxa"/>
                    <w:end w:w="0" w:type="dxa"/>
                  </w:tcMar>
                </w:tcPr>
                <w:p>
                  <w:pPr>
                    <w:autoSpaceDN w:val="0"/>
                    <w:autoSpaceDE w:val="0"/>
                    <w:widowControl/>
                    <w:spacing w:line="233" w:lineRule="auto" w:before="8" w:after="0"/>
                    <w:ind w:left="140" w:right="0" w:firstLine="0"/>
                    <w:jc w:val="left"/>
                  </w:pPr>
                  <w:r>
                    <w:rPr>
                      <w:rFonts w:ascii="Arial" w:hAnsi="Arial" w:eastAsia="Arial"/>
                      <w:b w:val="0"/>
                      <w:i w:val="0"/>
                      <w:color w:val="000000"/>
                      <w:sz w:val="28"/>
                    </w:rPr>
                    <w:t xml:space="preserve">electronic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muhandislik</w:t>
            </w:r>
          </w:p>
        </w:tc>
        <w:tc>
          <w:tcPr>
            <w:tcW w:type="dxa" w:w="1632"/>
            <w:tcBorders>
              <w:start w:sz="7.199999999999818" w:val="single" w:color="#000000"/>
              <w:top w:sz="7.200000000000273"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70710701 </w:t>
            </w: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0714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425.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8"/>
              </w:trPr>
              <w:tc>
                <w:tcPr>
                  <w:tcW w:type="dxa" w:w="40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7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Measuring </w:t>
                  </w:r>
                </w:p>
              </w:tc>
              <w:tc>
                <w:tcPr>
                  <w:tcW w:type="dxa" w:w="9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and </w:t>
                  </w:r>
                </w:p>
              </w:tc>
              <w:tc>
                <w:tcPr>
                  <w:tcW w:type="dxa" w:w="1120"/>
                  <w:tcBorders/>
                  <w:tcMar>
                    <w:start w:w="0" w:type="dxa"/>
                    <w:end w:w="0" w:type="dxa"/>
                  </w:tcMar>
                </w:tcPr>
                <w:p>
                  <w:pPr>
                    <w:autoSpaceDN w:val="0"/>
                    <w:autoSpaceDE w:val="0"/>
                    <w:widowControl/>
                    <w:spacing w:line="233" w:lineRule="auto" w:before="8" w:after="0"/>
                    <w:ind w:left="218" w:right="0" w:firstLine="0"/>
                    <w:jc w:val="left"/>
                  </w:pPr>
                  <w:r>
                    <w:rPr>
                      <w:rFonts w:ascii="Arial" w:hAnsi="Arial" w:eastAsia="Arial"/>
                      <w:b w:val="0"/>
                      <w:i w:val="0"/>
                      <w:color w:val="000000"/>
                      <w:sz w:val="28"/>
                    </w:rPr>
                    <w:t xml:space="preserve">control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uskunalar va usullar</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70710702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0714 </w:t>
            </w:r>
          </w:p>
        </w:tc>
      </w:tr>
      <w:tr>
        <w:trPr>
          <w:trHeight w:hRule="exact" w:val="66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426.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Axborot va o'lchash tizimlari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70710703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0714 </w:t>
            </w:r>
          </w:p>
        </w:tc>
      </w:tr>
      <w:tr>
        <w:trPr>
          <w:trHeight w:hRule="exact" w:val="666"/>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2" w:after="0"/>
              <w:ind w:left="102" w:right="0" w:firstLine="0"/>
              <w:jc w:val="left"/>
            </w:pPr>
            <w:r>
              <w:rPr>
                <w:rFonts w:ascii="Arial" w:hAnsi="Arial" w:eastAsia="Arial"/>
                <w:b w:val="0"/>
                <w:i w:val="0"/>
                <w:color w:val="000000"/>
                <w:sz w:val="28"/>
              </w:rPr>
              <w:t xml:space="preserve">427.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8"/>
              </w:trPr>
              <w:tc>
                <w:tcPr>
                  <w:tcW w:type="dxa" w:w="600"/>
                  <w:tcBorders/>
                  <w:tcMar>
                    <w:start w:w="0" w:type="dxa"/>
                    <w:end w:w="0" w:type="dxa"/>
                  </w:tcMar>
                </w:tcPr>
                <w:p>
                  <w:pPr>
                    <w:autoSpaceDN w:val="0"/>
                    <w:autoSpaceDE w:val="0"/>
                    <w:widowControl/>
                    <w:spacing w:line="233" w:lineRule="auto" w:before="10" w:after="0"/>
                    <w:ind w:left="34" w:right="0" w:firstLine="0"/>
                    <w:jc w:val="left"/>
                  </w:pPr>
                  <w:r>
                    <w:rPr>
                      <w:rFonts w:ascii="Arial" w:hAnsi="Arial" w:eastAsia="Arial"/>
                      <w:b w:val="0"/>
                      <w:i w:val="0"/>
                      <w:color w:val="000000"/>
                      <w:sz w:val="28"/>
                    </w:rPr>
                    <w:t xml:space="preserve">• </w:t>
                  </w:r>
                </w:p>
              </w:tc>
              <w:tc>
                <w:tcPr>
                  <w:tcW w:type="dxa" w:w="292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Nanotechnology </w:t>
                  </w:r>
                </w:p>
              </w:tc>
              <w:tc>
                <w:tcPr>
                  <w:tcW w:type="dxa" w:w="720"/>
                  <w:tcBorders/>
                  <w:tcMar>
                    <w:start w:w="0" w:type="dxa"/>
                    <w:end w:w="0" w:type="dxa"/>
                  </w:tcMar>
                </w:tcPr>
                <w:p>
                  <w:pPr>
                    <w:autoSpaceDN w:val="0"/>
                    <w:autoSpaceDE w:val="0"/>
                    <w:widowControl/>
                    <w:spacing w:line="233" w:lineRule="auto" w:before="10" w:after="0"/>
                    <w:ind w:left="0" w:right="0"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yarim o'tkazgich materiallar</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72" w:after="0"/>
              <w:ind w:left="238" w:right="0" w:firstLine="0"/>
              <w:jc w:val="left"/>
            </w:pPr>
            <w:r>
              <w:rPr>
                <w:rFonts w:ascii="Arial" w:hAnsi="Arial" w:eastAsia="Arial"/>
                <w:b w:val="0"/>
                <w:i w:val="0"/>
                <w:color w:val="000000"/>
                <w:sz w:val="28"/>
              </w:rPr>
              <w:t xml:space="preserve">70710704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2" w:after="0"/>
              <w:ind w:left="0" w:right="350" w:firstLine="0"/>
              <w:jc w:val="right"/>
            </w:pPr>
            <w:r>
              <w:rPr>
                <w:rFonts w:ascii="Arial" w:hAnsi="Arial" w:eastAsia="Arial"/>
                <w:b w:val="0"/>
                <w:i w:val="0"/>
                <w:color w:val="000000"/>
                <w:sz w:val="28"/>
              </w:rPr>
              <w:t xml:space="preserve">0714 </w:t>
            </w:r>
          </w:p>
        </w:tc>
      </w:tr>
      <w:tr>
        <w:trPr>
          <w:trHeight w:hRule="exact" w:val="66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428.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4"/>
              </w:trPr>
              <w:tc>
                <w:tcPr>
                  <w:tcW w:type="dxa" w:w="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Laser, </w:t>
                  </w:r>
                </w:p>
              </w:tc>
              <w:tc>
                <w:tcPr>
                  <w:tcW w:type="dxa" w:w="1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light-emitting </w:t>
                  </w:r>
                </w:p>
              </w:tc>
              <w:tc>
                <w:tcPr>
                  <w:tcW w:type="dxa" w:w="88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diode </w:t>
                  </w:r>
                </w:p>
              </w:tc>
            </w:tr>
          </w:tbl>
          <w:p>
            <w:pPr>
              <w:autoSpaceDN w:val="0"/>
              <w:autoSpaceDE w:val="0"/>
              <w:widowControl/>
              <w:spacing w:line="233" w:lineRule="auto" w:before="6" w:after="0"/>
              <w:ind w:left="0" w:right="0" w:firstLine="0"/>
              <w:jc w:val="center"/>
            </w:pPr>
            <w:r>
              <w:rPr>
                <w:rFonts w:ascii="Arial" w:hAnsi="Arial" w:eastAsia="Arial"/>
                <w:b w:val="0"/>
                <w:i w:val="0"/>
                <w:color w:val="000000"/>
                <w:sz w:val="28"/>
              </w:rPr>
              <w:t>texnologiyalar va optoelektronika</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70710705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0714 </w:t>
            </w:r>
          </w:p>
        </w:tc>
      </w:tr>
      <w:tr>
        <w:trPr>
          <w:trHeight w:hRule="exact" w:val="1628"/>
        </w:trPr>
        <w:tc>
          <w:tcPr>
            <w:tcW w:type="dxa" w:w="766"/>
            <w:tcBorders>
              <w:start w:sz="8.0" w:val="single" w:color="#000000"/>
              <w:top w:sz="7.199999999999818"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648" w:after="0"/>
              <w:ind w:left="102" w:right="0" w:firstLine="0"/>
              <w:jc w:val="left"/>
            </w:pPr>
            <w:r>
              <w:rPr>
                <w:rFonts w:ascii="Arial" w:hAnsi="Arial" w:eastAsia="Arial"/>
                <w:b w:val="0"/>
                <w:i w:val="0"/>
                <w:color w:val="000000"/>
                <w:sz w:val="28"/>
              </w:rPr>
              <w:t xml:space="preserve">429. </w:t>
            </w:r>
          </w:p>
        </w:tc>
        <w:tc>
          <w:tcPr>
            <w:tcW w:type="dxa" w:w="4264"/>
            <w:tcBorders>
              <w:start w:sz="8.0" w:val="single" w:color="#000000"/>
              <w:top w:sz="7.199999999999818" w:val="single" w:color="#000000"/>
              <w:end w:sz="7.199999999999818" w:val="single" w:color="#000000"/>
              <w:bottom w:sz="7.200000000000728"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6"/>
              </w:trPr>
              <w:tc>
                <w:tcPr>
                  <w:tcW w:type="dxa" w:w="54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9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Electronic </w:t>
                  </w:r>
                </w:p>
              </w:tc>
              <w:tc>
                <w:tcPr>
                  <w:tcW w:type="dxa" w:w="1720"/>
                  <w:tcBorders/>
                  <w:tcMar>
                    <w:start w:w="0" w:type="dxa"/>
                    <w:end w:w="0" w:type="dxa"/>
                  </w:tcMar>
                </w:tcPr>
                <w:p>
                  <w:pPr>
                    <w:autoSpaceDN w:val="0"/>
                    <w:autoSpaceDE w:val="0"/>
                    <w:widowControl/>
                    <w:spacing w:line="233" w:lineRule="auto" w:before="8" w:after="0"/>
                    <w:ind w:left="350" w:right="0" w:firstLine="0"/>
                    <w:jc w:val="left"/>
                  </w:pPr>
                  <w:r>
                    <w:rPr>
                      <w:rFonts w:ascii="Arial" w:hAnsi="Arial" w:eastAsia="Arial"/>
                      <w:b w:val="0"/>
                      <w:i w:val="0"/>
                      <w:color w:val="000000"/>
                      <w:sz w:val="28"/>
                    </w:rPr>
                    <w:t xml:space="preserve">equipment </w:t>
                  </w:r>
                </w:p>
              </w:tc>
            </w:tr>
          </w:tbl>
          <w:p>
            <w:pPr>
              <w:autoSpaceDN w:val="0"/>
              <w:tabs>
                <w:tab w:pos="2902" w:val="left"/>
              </w:tabs>
              <w:autoSpaceDE w:val="0"/>
              <w:widowControl/>
              <w:spacing w:line="245" w:lineRule="auto" w:before="4" w:after="0"/>
              <w:ind w:left="52" w:right="0" w:firstLine="0"/>
              <w:jc w:val="left"/>
            </w:pPr>
            <w:r>
              <w:rPr>
                <w:rFonts w:ascii="Arial" w:hAnsi="Arial" w:eastAsia="Arial"/>
                <w:b w:val="0"/>
                <w:i w:val="0"/>
                <w:color w:val="000000"/>
                <w:sz w:val="28"/>
              </w:rPr>
              <w:t>ishlab chiqarish texnologiyasi va elektronika sanoati uchun texnologik mashina uskunalari</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7.200000000000728"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7.200000000000728" w:val="single" w:color="#000000"/>
            </w:tcBorders>
            <w:tcMar>
              <w:start w:w="0" w:type="dxa"/>
              <w:end w:w="0" w:type="dxa"/>
            </w:tcMar>
          </w:tcPr>
          <w:p>
            <w:pPr>
              <w:autoSpaceDN w:val="0"/>
              <w:autoSpaceDE w:val="0"/>
              <w:widowControl/>
              <w:spacing w:line="233" w:lineRule="auto" w:before="648" w:after="0"/>
              <w:ind w:left="238" w:right="0" w:firstLine="0"/>
              <w:jc w:val="left"/>
            </w:pPr>
            <w:r>
              <w:rPr>
                <w:rFonts w:ascii="Arial" w:hAnsi="Arial" w:eastAsia="Arial"/>
                <w:b w:val="0"/>
                <w:i w:val="0"/>
                <w:color w:val="000000"/>
                <w:sz w:val="28"/>
              </w:rPr>
              <w:t xml:space="preserve">70710706 </w:t>
            </w:r>
          </w:p>
        </w:tc>
        <w:tc>
          <w:tcPr>
            <w:tcW w:type="dxa" w:w="1506"/>
            <w:tcBorders>
              <w:start w:sz="7.199999999999818" w:val="single" w:color="#000000"/>
              <w:top w:sz="7.199999999999818"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648" w:after="0"/>
              <w:ind w:left="0" w:right="350" w:firstLine="0"/>
              <w:jc w:val="right"/>
            </w:pPr>
            <w:r>
              <w:rPr>
                <w:rFonts w:ascii="Arial" w:hAnsi="Arial" w:eastAsia="Arial"/>
                <w:b w:val="0"/>
                <w:i w:val="0"/>
                <w:color w:val="000000"/>
                <w:sz w:val="28"/>
              </w:rPr>
              <w:t xml:space="preserve">0714 </w:t>
            </w:r>
          </w:p>
        </w:tc>
      </w:tr>
      <w:tr>
        <w:trPr>
          <w:trHeight w:hRule="exact" w:val="664"/>
        </w:trPr>
        <w:tc>
          <w:tcPr>
            <w:tcW w:type="dxa" w:w="766"/>
            <w:tcBorders>
              <w:start w:sz="8.0"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430. </w:t>
            </w:r>
          </w:p>
        </w:tc>
        <w:tc>
          <w:tcPr>
            <w:tcW w:type="dxa" w:w="4264"/>
            <w:tcBorders>
              <w:start w:sz="8.0"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Ta'lim yo'nalishi: Metrologiya va standartlashtirish</w:t>
            </w:r>
            <w:r>
              <w:rPr>
                <w:rFonts w:ascii="Arial" w:hAnsi="Arial" w:eastAsia="Arial"/>
                <w:b w:val="0"/>
                <w:i w:val="0"/>
                <w:color w:val="000000"/>
                <w:sz w:val="28"/>
              </w:rPr>
            </w:r>
          </w:p>
        </w:tc>
        <w:tc>
          <w:tcPr>
            <w:tcW w:type="dxa" w:w="1632"/>
            <w:tcBorders>
              <w:start w:sz="7.199999999999818"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60710800 </w:t>
            </w:r>
          </w:p>
        </w:tc>
        <w:tc>
          <w:tcPr>
            <w:tcW w:type="dxa" w:w="1736"/>
            <w:tcBorders>
              <w:start w:sz="7.199999999999818" w:val="single" w:color="#000000"/>
              <w:top w:sz="7.20000000000072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0714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431.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Mahsulot xavfsizligi va sertifikatlash</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70710801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0714 </w:t>
            </w:r>
          </w:p>
        </w:tc>
      </w:tr>
      <w:tr>
        <w:trPr>
          <w:trHeight w:hRule="exact" w:val="666"/>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432.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Metrologiya, standartlashtirish va sifat boshqaruvi</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70710802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0714 </w:t>
            </w:r>
          </w:p>
        </w:tc>
      </w:tr>
      <w:tr>
        <w:trPr>
          <w:trHeight w:hRule="exact" w:val="98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326" w:after="0"/>
              <w:ind w:left="102" w:right="0" w:firstLine="0"/>
              <w:jc w:val="left"/>
            </w:pPr>
            <w:r>
              <w:rPr>
                <w:rFonts w:ascii="Arial" w:hAnsi="Arial" w:eastAsia="Arial"/>
                <w:b w:val="0"/>
                <w:i w:val="0"/>
                <w:color w:val="000000"/>
                <w:sz w:val="28"/>
              </w:rPr>
              <w:t xml:space="preserve">433.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Ta'lim yo'nalishi: Texnologik </w:t>
              <w:br/>
              <w:t>avtomatlashtirish</w:t>
            </w:r>
          </w:p>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2"/>
              </w:trPr>
              <w:tc>
                <w:tcPr>
                  <w:tcW w:type="dxa" w:w="1620"/>
                  <w:tcBorders/>
                  <w:tcMar>
                    <w:start w:w="0" w:type="dxa"/>
                    <w:end w:w="0" w:type="dxa"/>
                  </w:tcMar>
                </w:tcPr>
                <w:p>
                  <w:pPr>
                    <w:autoSpaceDN w:val="0"/>
                    <w:autoSpaceDE w:val="0"/>
                    <w:widowControl/>
                    <w:spacing w:line="233" w:lineRule="auto" w:before="4" w:after="0"/>
                    <w:ind w:left="34" w:right="0" w:firstLine="0"/>
                    <w:jc w:val="left"/>
                  </w:pPr>
                  <w:r>
                    <w:rPr>
                      <w:rFonts w:ascii="Arial" w:hAnsi="Arial" w:eastAsia="Arial"/>
                      <w:b w:val="0"/>
                      <w:i w:val="0"/>
                      <w:color w:val="000000"/>
                      <w:sz w:val="28"/>
                    </w:rPr>
                    <w:t xml:space="preserve">processes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20"/>
                  <w:tcBorders/>
                  <w:tcMar>
                    <w:start w:w="0" w:type="dxa"/>
                    <w:end w:w="0" w:type="dxa"/>
                  </w:tcMar>
                </w:tcPr>
                <w:p>
                  <w:pPr>
                    <w:autoSpaceDN w:val="0"/>
                    <w:autoSpaceDE w:val="0"/>
                    <w:widowControl/>
                    <w:spacing w:line="233" w:lineRule="auto" w:before="4" w:after="0"/>
                    <w:ind w:left="250" w:right="0" w:firstLine="0"/>
                    <w:jc w:val="left"/>
                  </w:pPr>
                  <w:r>
                    <w:rPr>
                      <w:rFonts w:ascii="Arial" w:hAnsi="Arial" w:eastAsia="Arial"/>
                      <w:b w:val="0"/>
                      <w:i w:val="0"/>
                      <w:color w:val="000000"/>
                      <w:sz w:val="28"/>
                    </w:rPr>
                    <w:t xml:space="preserve">production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326" w:after="0"/>
              <w:ind w:left="188" w:right="0" w:firstLine="0"/>
              <w:jc w:val="left"/>
            </w:pPr>
            <w:r>
              <w:rPr>
                <w:rFonts w:ascii="Arial" w:hAnsi="Arial" w:eastAsia="Arial"/>
                <w:b w:val="0"/>
                <w:i w:val="0"/>
                <w:color w:val="000000"/>
                <w:sz w:val="28"/>
              </w:rPr>
              <w:t xml:space="preserve">60710900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326" w:after="0"/>
              <w:ind w:left="0" w:right="350" w:firstLine="0"/>
              <w:jc w:val="right"/>
            </w:pPr>
            <w:r>
              <w:rPr>
                <w:rFonts w:ascii="Arial" w:hAnsi="Arial" w:eastAsia="Arial"/>
                <w:b w:val="0"/>
                <w:i w:val="0"/>
                <w:color w:val="000000"/>
                <w:sz w:val="28"/>
              </w:rPr>
              <w:t xml:space="preserve">0714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434.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Texnologik jarayonlar va ishlab chiqarishni avtomatlashtirish</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70710901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0714 </w:t>
            </w:r>
          </w:p>
        </w:tc>
      </w:tr>
      <w:tr>
        <w:trPr>
          <w:trHeight w:hRule="exact" w:val="666"/>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435.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Temir yo'l transportida avtomatlashtirish va telemexanika</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70710902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0714 </w:t>
            </w:r>
          </w:p>
        </w:tc>
      </w:tr>
      <w:tr>
        <w:trPr>
          <w:trHeight w:hRule="exact" w:val="32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436.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Intellektual muhandislik tizimlari</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70710903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0714 </w:t>
            </w:r>
          </w:p>
        </w:tc>
      </w:tr>
    </w:tbl>
    <w:p>
      <w:pPr>
        <w:autoSpaceDN w:val="0"/>
        <w:autoSpaceDE w:val="0"/>
        <w:widowControl/>
        <w:spacing w:line="14" w:lineRule="exact" w:before="0" w:after="0"/>
        <w:ind w:left="0" w:right="0"/>
      </w:pPr>
    </w:p>
    <w:p>
      <w:pPr>
        <w:sectPr>
          <w:pgSz w:w="11906" w:h="16838"/>
          <w:pgMar w:top="566" w:right="546" w:bottom="708" w:left="1416"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10.0" w:type="dxa"/>
      </w:tblPr>
      <w:tblGrid>
        <w:gridCol w:w="1989"/>
        <w:gridCol w:w="1989"/>
        <w:gridCol w:w="1989"/>
        <w:gridCol w:w="1989"/>
        <w:gridCol w:w="1989"/>
      </w:tblGrid>
      <w:tr>
        <w:trPr>
          <w:trHeight w:hRule="exact" w:val="978"/>
        </w:trPr>
        <w:tc>
          <w:tcPr>
            <w:tcW w:type="dxa" w:w="766"/>
            <w:tcBorders>
              <w:start w:sz="8.0" w:val="single" w:color="#000000"/>
              <w:end w:sz="8.0" w:val="single" w:color="#000000"/>
              <w:bottom w:sz="8.0" w:val="single" w:color="#000000"/>
            </w:tcBorders>
            <w:tcMar>
              <w:start w:w="0" w:type="dxa"/>
              <w:end w:w="0" w:type="dxa"/>
            </w:tcMar>
          </w:tcPr>
          <w:p>
            <w:pPr>
              <w:autoSpaceDN w:val="0"/>
              <w:autoSpaceDE w:val="0"/>
              <w:widowControl/>
              <w:spacing w:line="233" w:lineRule="auto" w:before="330" w:after="0"/>
              <w:ind w:left="102" w:right="0" w:firstLine="0"/>
              <w:jc w:val="left"/>
            </w:pPr>
            <w:r>
              <w:rPr>
                <w:rFonts w:ascii="Arial" w:hAnsi="Arial" w:eastAsia="Arial"/>
                <w:b w:val="0"/>
                <w:i w:val="0"/>
                <w:color w:val="000000"/>
                <w:sz w:val="28"/>
              </w:rPr>
              <w:t xml:space="preserve">437. </w:t>
            </w:r>
          </w:p>
        </w:tc>
        <w:tc>
          <w:tcPr>
            <w:tcW w:type="dxa" w:w="4264"/>
            <w:tcBorders>
              <w:start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6"/>
              <w:ind w:left="52" w:right="0" w:firstLine="0"/>
              <w:jc w:val="left"/>
            </w:pPr>
            <w:r>
              <w:rPr>
                <w:rFonts w:ascii="Arial" w:hAnsi="Arial" w:eastAsia="Arial"/>
                <w:b w:val="0"/>
                <w:i w:val="0"/>
                <w:color w:val="000000"/>
                <w:sz w:val="28"/>
              </w:rPr>
              <w:t xml:space="preserve">• Axborot va kommunikatsiya </w:t>
              <w:br/>
              <w:t>texnologik jarayonlari</w:t>
            </w:r>
          </w:p>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4"/>
              </w:trPr>
              <w:tc>
                <w:tcPr>
                  <w:tcW w:type="dxa" w:w="1480"/>
                  <w:tcBorders/>
                  <w:tcMar>
                    <w:start w:w="0" w:type="dxa"/>
                    <w:end w:w="0" w:type="dxa"/>
                  </w:tcMar>
                </w:tcPr>
                <w:p>
                  <w:pPr>
                    <w:autoSpaceDN w:val="0"/>
                    <w:autoSpaceDE w:val="0"/>
                    <w:widowControl/>
                    <w:spacing w:line="233" w:lineRule="auto" w:before="6" w:after="0"/>
                    <w:ind w:left="34" w:right="0" w:firstLine="0"/>
                    <w:jc w:val="left"/>
                  </w:pPr>
                  <w:r>
                    <w:rPr>
                      <w:rFonts w:ascii="Arial" w:hAnsi="Arial" w:eastAsia="Arial"/>
                      <w:b w:val="0"/>
                      <w:i w:val="0"/>
                      <w:color w:val="000000"/>
                      <w:sz w:val="28"/>
                    </w:rPr>
                    <w:t xml:space="preserve">systems </w:t>
                  </w:r>
                </w:p>
              </w:tc>
              <w:tc>
                <w:tcPr>
                  <w:tcW w:type="dxa" w:w="1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 </w:t>
                  </w:r>
                </w:p>
              </w:tc>
              <w:tc>
                <w:tcPr>
                  <w:tcW w:type="dxa" w:w="1660"/>
                  <w:tcBorders/>
                  <w:tcMar>
                    <w:start w:w="0" w:type="dxa"/>
                    <w:end w:w="0" w:type="dxa"/>
                  </w:tcMar>
                </w:tcPr>
                <w:p>
                  <w:pPr>
                    <w:autoSpaceDN w:val="0"/>
                    <w:autoSpaceDE w:val="0"/>
                    <w:widowControl/>
                    <w:spacing w:line="233" w:lineRule="auto" w:before="6" w:after="0"/>
                    <w:ind w:left="366" w:right="0" w:firstLine="0"/>
                    <w:jc w:val="left"/>
                  </w:pPr>
                  <w:r>
                    <w:rPr>
                      <w:rFonts w:ascii="Arial" w:hAnsi="Arial" w:eastAsia="Arial"/>
                      <w:b w:val="0"/>
                      <w:i w:val="0"/>
                      <w:color w:val="000000"/>
                      <w:sz w:val="28"/>
                    </w:rPr>
                    <w:t xml:space="preserve">managing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r>
          </w:p>
        </w:tc>
        <w:tc>
          <w:tcPr>
            <w:tcW w:type="dxa" w:w="1632"/>
            <w:tcBorders>
              <w:start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330" w:after="0"/>
              <w:ind w:left="238" w:right="0" w:firstLine="0"/>
              <w:jc w:val="left"/>
            </w:pPr>
            <w:r>
              <w:rPr>
                <w:rFonts w:ascii="Arial" w:hAnsi="Arial" w:eastAsia="Arial"/>
                <w:b w:val="0"/>
                <w:i w:val="0"/>
                <w:color w:val="000000"/>
                <w:sz w:val="28"/>
              </w:rPr>
              <w:t xml:space="preserve">70710904 </w:t>
            </w:r>
          </w:p>
        </w:tc>
        <w:tc>
          <w:tcPr>
            <w:tcW w:type="dxa" w:w="1506"/>
            <w:tcBorders>
              <w:start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330" w:after="0"/>
              <w:ind w:left="0" w:right="350" w:firstLine="0"/>
              <w:jc w:val="right"/>
            </w:pPr>
            <w:r>
              <w:rPr>
                <w:rFonts w:ascii="Arial" w:hAnsi="Arial" w:eastAsia="Arial"/>
                <w:b w:val="0"/>
                <w:i w:val="0"/>
                <w:color w:val="000000"/>
                <w:sz w:val="28"/>
              </w:rPr>
              <w:t xml:space="preserve">0714 </w:t>
            </w:r>
          </w:p>
        </w:tc>
      </w:tr>
      <w:tr>
        <w:trPr>
          <w:trHeight w:hRule="exact" w:val="66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438.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Ta'lim yo'nalishi: Mexatronika va robototexnika</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60711000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0714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439.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439. • Mexatronika</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70711001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0714 </w:t>
            </w:r>
          </w:p>
        </w:tc>
      </w:tr>
      <w:tr>
        <w:trPr>
          <w:trHeight w:hRule="exact" w:val="342"/>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440.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Robototexnika</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70711002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0714 </w:t>
            </w:r>
          </w:p>
        </w:tc>
      </w:tr>
      <w:tr>
        <w:trPr>
          <w:trHeight w:hRule="exact" w:val="664"/>
        </w:trPr>
        <w:tc>
          <w:tcPr>
            <w:tcW w:type="dxa" w:w="766"/>
            <w:tcBorders>
              <w:start w:sz="8.0" w:val="single" w:color="#000000"/>
              <w:top w:sz="7.2000000000000455"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441. </w:t>
            </w:r>
          </w:p>
        </w:tc>
        <w:tc>
          <w:tcPr>
            <w:tcW w:type="dxa" w:w="4264"/>
            <w:tcBorders>
              <w:start w:sz="8.0" w:val="single" w:color="#000000"/>
              <w:top w:sz="7.2000000000000455" w:val="single" w:color="#000000"/>
              <w:end w:sz="7.199999999999818" w:val="single" w:color="#000000"/>
              <w:bottom w:sz="7.2000000000000455"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86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Field </w:t>
                  </w:r>
                </w:p>
              </w:tc>
              <w:tc>
                <w:tcPr>
                  <w:tcW w:type="dxa" w:w="6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of </w:t>
                  </w:r>
                </w:p>
              </w:tc>
              <w:tc>
                <w:tcPr>
                  <w:tcW w:type="dxa" w:w="11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study: </w:t>
                  </w:r>
                </w:p>
              </w:tc>
              <w:tc>
                <w:tcPr>
                  <w:tcW w:type="dxa" w:w="1600"/>
                  <w:tcBorders/>
                  <w:tcMar>
                    <w:start w:w="0" w:type="dxa"/>
                    <w:end w:w="0" w:type="dxa"/>
                  </w:tcMar>
                </w:tcPr>
                <w:p>
                  <w:pPr>
                    <w:autoSpaceDN w:val="0"/>
                    <w:autoSpaceDE w:val="0"/>
                    <w:widowControl/>
                    <w:spacing w:line="233" w:lineRule="auto" w:before="8" w:after="0"/>
                    <w:ind w:left="166" w:right="0" w:firstLine="0"/>
                    <w:jc w:val="left"/>
                  </w:pPr>
                  <w:r>
                    <w:rPr>
                      <w:rFonts w:ascii="Arial" w:hAnsi="Arial" w:eastAsia="Arial"/>
                      <w:b w:val="0"/>
                      <w:i w:val="0"/>
                      <w:color w:val="000000"/>
                      <w:sz w:val="28"/>
                    </w:rPr>
                    <w:t xml:space="preserve">Biomedical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Muhandislik</w:t>
            </w:r>
          </w:p>
        </w:tc>
        <w:tc>
          <w:tcPr>
            <w:tcW w:type="dxa" w:w="1632"/>
            <w:tcBorders>
              <w:start w:sz="7.199999999999818" w:val="single" w:color="#000000"/>
              <w:top w:sz="7.2000000000000455"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60711100 </w:t>
            </w:r>
          </w:p>
        </w:tc>
        <w:tc>
          <w:tcPr>
            <w:tcW w:type="dxa" w:w="1736"/>
            <w:tcBorders>
              <w:start w:sz="7.199999999999818" w:val="single" w:color="#000000"/>
              <w:top w:sz="7.2000000000000455" w:val="single" w:color="#000000"/>
              <w:end w:sz="7.199999999999818" w:val="single" w:color="#000000"/>
              <w:bottom w:sz="7.2000000000000455" w:val="single" w:color="#000000"/>
            </w:tcBorders>
            <w:tcMar>
              <w:start w:w="0" w:type="dxa"/>
              <w:end w:w="0" w:type="dxa"/>
            </w:tcMar>
          </w:tcPr>
          <w:p/>
        </w:tc>
        <w:tc>
          <w:tcPr>
            <w:tcW w:type="dxa" w:w="1506"/>
            <w:tcBorders>
              <w:start w:sz="7.199999999999818" w:val="single" w:color="#000000"/>
              <w:top w:sz="7.2000000000000455"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0714 </w:t>
            </w:r>
          </w:p>
        </w:tc>
      </w:tr>
      <w:tr>
        <w:trPr>
          <w:trHeight w:hRule="exact" w:val="664"/>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442.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Tibbiy va biologik asboblar, tizimlar va komplekslar</w:t>
            </w:r>
            <w:r>
              <w:rPr>
                <w:rFonts w:ascii="Arial" w:hAnsi="Arial" w:eastAsia="Arial"/>
                <w:b w:val="0"/>
                <w:i w:val="0"/>
                <w:color w:val="000000"/>
                <w:sz w:val="28"/>
              </w:rPr>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70711101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0714 </w:t>
            </w:r>
          </w:p>
        </w:tc>
      </w:tr>
      <w:tr>
        <w:trPr>
          <w:trHeight w:hRule="exact" w:val="342"/>
        </w:trPr>
        <w:tc>
          <w:tcPr>
            <w:tcW w:type="dxa" w:w="766"/>
            <w:tcBorders>
              <w:start w:sz="8.0" w:val="single" w:color="#000000"/>
              <w:top w:sz="8.0" w:val="single" w:color="#000000"/>
              <w:end w:sz="8.0" w:val="single" w:color="#000000"/>
              <w:bottom w:sz="7.999999999999773"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443. </w:t>
            </w:r>
          </w:p>
        </w:tc>
        <w:tc>
          <w:tcPr>
            <w:tcW w:type="dxa" w:w="4264"/>
            <w:tcBorders>
              <w:start w:sz="8.0" w:val="single" w:color="#000000"/>
              <w:top w:sz="8.0" w:val="single" w:color="#000000"/>
              <w:end w:sz="7.199999999999818" w:val="single" w:color="#000000"/>
              <w:bottom w:sz="7.999999999999773"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443. • Genetik muhandislik</w:t>
            </w:r>
          </w:p>
        </w:tc>
        <w:tc>
          <w:tcPr>
            <w:tcW w:type="dxa" w:w="1632"/>
            <w:tcBorders>
              <w:start w:sz="7.199999999999818" w:val="single" w:color="#000000"/>
              <w:top w:sz="8.0" w:val="single" w:color="#000000"/>
              <w:end w:sz="7.199999999999818" w:val="single" w:color="#000000"/>
              <w:bottom w:sz="7.9999999999997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999999999999773"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70711102 </w:t>
            </w:r>
          </w:p>
        </w:tc>
        <w:tc>
          <w:tcPr>
            <w:tcW w:type="dxa" w:w="1506"/>
            <w:tcBorders>
              <w:start w:sz="7.199999999999818" w:val="single" w:color="#000000"/>
              <w:top w:sz="8.0" w:val="single" w:color="#000000"/>
              <w:end w:sz="8.0" w:val="single" w:color="#000000"/>
              <w:bottom w:sz="7.999999999999773"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0714 </w:t>
            </w:r>
          </w:p>
        </w:tc>
      </w:tr>
      <w:tr>
        <w:trPr>
          <w:trHeight w:hRule="exact" w:val="664"/>
        </w:trPr>
        <w:tc>
          <w:tcPr>
            <w:tcW w:type="dxa" w:w="766"/>
            <w:tcBorders>
              <w:start w:sz="8.0" w:val="single" w:color="#000000"/>
              <w:top w:sz="7.999999999999773"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444. </w:t>
            </w:r>
          </w:p>
        </w:tc>
        <w:tc>
          <w:tcPr>
            <w:tcW w:type="dxa" w:w="4264"/>
            <w:tcBorders>
              <w:start w:sz="8.0" w:val="single" w:color="#000000"/>
              <w:top w:sz="7.999999999999773"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42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1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X-ray </w:t>
                  </w:r>
                </w:p>
              </w:tc>
              <w:tc>
                <w:tcPr>
                  <w:tcW w:type="dxa" w:w="18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techniques </w:t>
                  </w:r>
                </w:p>
              </w:tc>
              <w:tc>
                <w:tcPr>
                  <w:tcW w:type="dxa" w:w="760"/>
                  <w:tcBorders/>
                  <w:tcMar>
                    <w:start w:w="0" w:type="dxa"/>
                    <w:end w:w="0" w:type="dxa"/>
                  </w:tcMar>
                </w:tcPr>
                <w:p>
                  <w:pPr>
                    <w:autoSpaceDN w:val="0"/>
                    <w:autoSpaceDE w:val="0"/>
                    <w:widowControl/>
                    <w:spacing w:line="233" w:lineRule="auto" w:before="8" w:after="0"/>
                    <w:ind w:left="0" w:right="0"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texnologiya</w:t>
            </w:r>
          </w:p>
        </w:tc>
        <w:tc>
          <w:tcPr>
            <w:tcW w:type="dxa" w:w="1632"/>
            <w:tcBorders>
              <w:start w:sz="7.199999999999818" w:val="single" w:color="#000000"/>
              <w:top w:sz="7.999999999999773"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9999999999997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70711103 </w:t>
            </w:r>
          </w:p>
        </w:tc>
        <w:tc>
          <w:tcPr>
            <w:tcW w:type="dxa" w:w="1506"/>
            <w:tcBorders>
              <w:start w:sz="7.199999999999818" w:val="single" w:color="#000000"/>
              <w:top w:sz="7.999999999999773"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0714 </w:t>
            </w:r>
          </w:p>
        </w:tc>
      </w:tr>
      <w:tr>
        <w:trPr>
          <w:trHeight w:hRule="exact" w:val="666"/>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445.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4"/>
              </w:trPr>
              <w:tc>
                <w:tcPr>
                  <w:tcW w:type="dxa" w:w="840"/>
                  <w:tcBorders/>
                  <w:tcMar>
                    <w:start w:w="0" w:type="dxa"/>
                    <w:end w:w="0" w:type="dxa"/>
                  </w:tcMar>
                </w:tcPr>
                <w:p>
                  <w:pPr>
                    <w:autoSpaceDN w:val="0"/>
                    <w:autoSpaceDE w:val="0"/>
                    <w:widowControl/>
                    <w:spacing w:line="233" w:lineRule="auto" w:before="6" w:after="0"/>
                    <w:ind w:left="34" w:right="0" w:firstLine="0"/>
                    <w:jc w:val="left"/>
                  </w:pPr>
                  <w:r>
                    <w:rPr>
                      <w:rFonts w:ascii="Arial" w:hAnsi="Arial" w:eastAsia="Arial"/>
                      <w:b w:val="0"/>
                      <w:i w:val="0"/>
                      <w:color w:val="000000"/>
                      <w:sz w:val="28"/>
                    </w:rPr>
                    <w:t xml:space="preserve">Field </w:t>
                  </w:r>
                </w:p>
              </w:tc>
              <w:tc>
                <w:tcPr>
                  <w:tcW w:type="dxa" w:w="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study: </w:t>
                  </w:r>
                </w:p>
              </w:tc>
              <w:tc>
                <w:tcPr>
                  <w:tcW w:type="dxa" w:w="1760"/>
                  <w:tcBorders/>
                  <w:tcMar>
                    <w:start w:w="0" w:type="dxa"/>
                    <w:end w:w="0" w:type="dxa"/>
                  </w:tcMar>
                </w:tcPr>
                <w:p>
                  <w:pPr>
                    <w:autoSpaceDN w:val="0"/>
                    <w:autoSpaceDE w:val="0"/>
                    <w:widowControl/>
                    <w:spacing w:line="233" w:lineRule="auto" w:before="6" w:after="0"/>
                    <w:ind w:left="126" w:right="0" w:firstLine="0"/>
                    <w:jc w:val="left"/>
                  </w:pPr>
                  <w:r>
                    <w:rPr>
                      <w:rFonts w:ascii="Arial" w:hAnsi="Arial" w:eastAsia="Arial"/>
                      <w:b w:val="0"/>
                      <w:i w:val="0"/>
                      <w:color w:val="000000"/>
                      <w:sz w:val="28"/>
                    </w:rPr>
                    <w:t xml:space="preserve">Metallurgical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Muhandislik</w:t>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60711200 </w:t>
            </w: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0715 </w:t>
            </w:r>
          </w:p>
        </w:tc>
      </w:tr>
      <w:tr>
        <w:trPr>
          <w:trHeight w:hRule="exact" w:val="340"/>
        </w:trPr>
        <w:tc>
          <w:tcPr>
            <w:tcW w:type="dxa" w:w="766"/>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446. </w:t>
            </w:r>
          </w:p>
        </w:tc>
        <w:tc>
          <w:tcPr>
            <w:tcW w:type="dxa" w:w="4264"/>
            <w:tcBorders>
              <w:start w:sz="8.0"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Metallurgiya</w:t>
            </w:r>
          </w:p>
        </w:tc>
        <w:tc>
          <w:tcPr>
            <w:tcW w:type="dxa" w:w="1632"/>
            <w:tcBorders>
              <w:start w:sz="7.199999999999818" w:val="single" w:color="#000000"/>
              <w:top w:sz="7.200000000000273"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70711201 </w:t>
            </w: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0715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447.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 Metallurgiya mashinalari va uskunalari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70711202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0715 </w:t>
            </w:r>
          </w:p>
        </w:tc>
      </w:tr>
      <w:tr>
        <w:trPr>
          <w:trHeight w:hRule="exact" w:val="66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448.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Kukun metallurgiyasi, kompozit materiallar, qoplamalar</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70711203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0715 </w:t>
            </w:r>
          </w:p>
        </w:tc>
      </w:tr>
      <w:tr>
        <w:trPr>
          <w:trHeight w:hRule="exact" w:val="34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0" w:after="0"/>
              <w:ind w:left="102" w:right="0" w:firstLine="0"/>
              <w:jc w:val="left"/>
            </w:pPr>
            <w:r>
              <w:rPr>
                <w:rFonts w:ascii="Arial" w:hAnsi="Arial" w:eastAsia="Arial"/>
                <w:b w:val="0"/>
                <w:i w:val="0"/>
                <w:color w:val="000000"/>
                <w:sz w:val="28"/>
              </w:rPr>
              <w:t xml:space="preserve">449.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Ta'lim yo'nalishi: Metallar texnologiyasi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0" w:after="0"/>
              <w:ind w:left="188" w:right="0" w:firstLine="0"/>
              <w:jc w:val="left"/>
            </w:pPr>
            <w:r>
              <w:rPr>
                <w:rFonts w:ascii="Arial" w:hAnsi="Arial" w:eastAsia="Arial"/>
                <w:b w:val="0"/>
                <w:i w:val="0"/>
                <w:color w:val="000000"/>
                <w:sz w:val="28"/>
              </w:rPr>
              <w:t xml:space="preserve">60711300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0" w:after="0"/>
              <w:ind w:left="0" w:right="350" w:firstLine="0"/>
              <w:jc w:val="right"/>
            </w:pPr>
            <w:r>
              <w:rPr>
                <w:rFonts w:ascii="Arial" w:hAnsi="Arial" w:eastAsia="Arial"/>
                <w:b w:val="0"/>
                <w:i w:val="0"/>
                <w:color w:val="000000"/>
                <w:sz w:val="28"/>
              </w:rPr>
              <w:t xml:space="preserve">0715 </w:t>
            </w:r>
          </w:p>
        </w:tc>
      </w:tr>
      <w:tr>
        <w:trPr>
          <w:trHeight w:hRule="exact" w:val="340"/>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450.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450. • Metallar texnologiyalari</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70711301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0715 </w:t>
            </w:r>
          </w:p>
        </w:tc>
      </w:tr>
      <w:tr>
        <w:trPr>
          <w:trHeight w:hRule="exact" w:val="666"/>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2" w:after="0"/>
              <w:ind w:left="102" w:right="0" w:firstLine="0"/>
              <w:jc w:val="left"/>
            </w:pPr>
            <w:r>
              <w:rPr>
                <w:rFonts w:ascii="Arial" w:hAnsi="Arial" w:eastAsia="Arial"/>
                <w:b w:val="0"/>
                <w:i w:val="0"/>
                <w:color w:val="000000"/>
                <w:sz w:val="28"/>
              </w:rPr>
              <w:t xml:space="preserve">451.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94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Field </w:t>
                  </w:r>
                </w:p>
              </w:tc>
              <w:tc>
                <w:tcPr>
                  <w:tcW w:type="dxa" w:w="7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of </w:t>
                  </w:r>
                </w:p>
              </w:tc>
              <w:tc>
                <w:tcPr>
                  <w:tcW w:type="dxa" w:w="13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study: </w:t>
                  </w:r>
                </w:p>
              </w:tc>
              <w:tc>
                <w:tcPr>
                  <w:tcW w:type="dxa" w:w="1220"/>
                  <w:tcBorders/>
                  <w:tcMar>
                    <w:start w:w="0" w:type="dxa"/>
                    <w:end w:w="0" w:type="dxa"/>
                  </w:tcMar>
                </w:tcPr>
                <w:p>
                  <w:pPr>
                    <w:autoSpaceDN w:val="0"/>
                    <w:autoSpaceDE w:val="0"/>
                    <w:widowControl/>
                    <w:spacing w:line="233" w:lineRule="auto" w:before="8" w:after="0"/>
                    <w:ind w:left="236" w:right="0" w:firstLine="0"/>
                    <w:jc w:val="left"/>
                  </w:pPr>
                  <w:r>
                    <w:rPr>
                      <w:rFonts w:ascii="Arial" w:hAnsi="Arial" w:eastAsia="Arial"/>
                      <w:b w:val="0"/>
                      <w:i w:val="0"/>
                      <w:color w:val="000000"/>
                      <w:sz w:val="28"/>
                    </w:rPr>
                    <w:t xml:space="preserve">Vehicle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Muhandislik</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72" w:after="0"/>
              <w:ind w:left="188" w:right="0" w:firstLine="0"/>
              <w:jc w:val="left"/>
            </w:pPr>
            <w:r>
              <w:rPr>
                <w:rFonts w:ascii="Arial" w:hAnsi="Arial" w:eastAsia="Arial"/>
                <w:b w:val="0"/>
                <w:i w:val="0"/>
                <w:color w:val="000000"/>
                <w:sz w:val="28"/>
              </w:rPr>
              <w:t xml:space="preserve">60711400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2" w:after="0"/>
              <w:ind w:left="0" w:right="350" w:firstLine="0"/>
              <w:jc w:val="right"/>
            </w:pPr>
            <w:r>
              <w:rPr>
                <w:rFonts w:ascii="Arial" w:hAnsi="Arial" w:eastAsia="Arial"/>
                <w:b w:val="0"/>
                <w:i w:val="0"/>
                <w:color w:val="000000"/>
                <w:sz w:val="28"/>
              </w:rPr>
              <w:t xml:space="preserve">0716 </w:t>
            </w:r>
          </w:p>
        </w:tc>
      </w:tr>
      <w:tr>
        <w:trPr>
          <w:trHeight w:hRule="exact" w:val="34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452.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452. • Transport vositalari muhandisligi</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70711401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0716 </w:t>
            </w:r>
          </w:p>
        </w:tc>
      </w:tr>
      <w:tr>
        <w:trPr>
          <w:trHeight w:hRule="exact" w:val="340"/>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453.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Avtomobillar va avtomobil sanoati</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70711402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0716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454.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Ichki yonish dvigatellari</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70711403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0716 </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455.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455. • Xemotologiya</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70711404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0716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456.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456. • Transport vositalarini sinash</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70711405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0716 </w:t>
            </w:r>
          </w:p>
        </w:tc>
      </w:tr>
      <w:tr>
        <w:trPr>
          <w:trHeight w:hRule="exact" w:val="342"/>
        </w:trPr>
        <w:tc>
          <w:tcPr>
            <w:tcW w:type="dxa" w:w="766"/>
            <w:tcBorders>
              <w:start w:sz="8.0" w:val="single" w:color="#000000"/>
              <w:top w:sz="7.199999999999818"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457. </w:t>
            </w:r>
          </w:p>
        </w:tc>
        <w:tc>
          <w:tcPr>
            <w:tcW w:type="dxa" w:w="4264"/>
            <w:tcBorders>
              <w:start w:sz="8.0" w:val="single" w:color="#000000"/>
              <w:top w:sz="7.199999999999818"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457. • Vagon yasash</w:t>
            </w:r>
          </w:p>
        </w:tc>
        <w:tc>
          <w:tcPr>
            <w:tcW w:type="dxa" w:w="1632"/>
            <w:tcBorders>
              <w:start w:sz="7.199999999999818" w:val="single" w:color="#000000"/>
              <w:top w:sz="7.199999999999818"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70711406 </w:t>
            </w:r>
          </w:p>
        </w:tc>
        <w:tc>
          <w:tcPr>
            <w:tcW w:type="dxa" w:w="1506"/>
            <w:tcBorders>
              <w:start w:sz="7.199999999999818" w:val="single" w:color="#000000"/>
              <w:top w:sz="7.199999999999818"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0716 </w:t>
            </w:r>
          </w:p>
        </w:tc>
      </w:tr>
      <w:tr>
        <w:trPr>
          <w:trHeight w:hRule="exact" w:val="666"/>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458.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6"/>
              </w:trPr>
              <w:tc>
                <w:tcPr>
                  <w:tcW w:type="dxa" w:w="44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7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Intelligent </w:t>
                  </w:r>
                </w:p>
              </w:tc>
              <w:tc>
                <w:tcPr>
                  <w:tcW w:type="dxa" w:w="2020"/>
                  <w:tcBorders/>
                  <w:tcMar>
                    <w:start w:w="0" w:type="dxa"/>
                    <w:end w:w="0" w:type="dxa"/>
                  </w:tcMar>
                </w:tcPr>
                <w:p>
                  <w:pPr>
                    <w:autoSpaceDN w:val="0"/>
                    <w:autoSpaceDE w:val="0"/>
                    <w:widowControl/>
                    <w:spacing w:line="233" w:lineRule="auto" w:before="8" w:after="0"/>
                    <w:ind w:left="244" w:right="0" w:firstLine="0"/>
                    <w:jc w:val="left"/>
                  </w:pPr>
                  <w:r>
                    <w:rPr>
                      <w:rFonts w:ascii="Arial" w:hAnsi="Arial" w:eastAsia="Arial"/>
                      <w:b w:val="0"/>
                      <w:i w:val="0"/>
                      <w:color w:val="000000"/>
                      <w:sz w:val="28"/>
                    </w:rPr>
                    <w:t xml:space="preserve">transportation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tizimlar</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70711407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0716 </w:t>
            </w:r>
          </w:p>
        </w:tc>
      </w:tr>
      <w:tr>
        <w:trPr>
          <w:trHeight w:hRule="exact" w:val="340"/>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459.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459. • Elektr poyezd muhandisligi</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70711408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0716 </w:t>
            </w:r>
          </w:p>
        </w:tc>
      </w:tr>
      <w:tr>
        <w:trPr>
          <w:trHeight w:hRule="exact" w:val="34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460.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Elektr transport tizimlari</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70711409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0716 </w:t>
            </w:r>
          </w:p>
        </w:tc>
      </w:tr>
      <w:tr>
        <w:trPr>
          <w:trHeight w:hRule="exact" w:val="662"/>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461.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94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Field </w:t>
                  </w:r>
                </w:p>
              </w:tc>
              <w:tc>
                <w:tcPr>
                  <w:tcW w:type="dxa" w:w="7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of </w:t>
                  </w:r>
                </w:p>
              </w:tc>
              <w:tc>
                <w:tcPr>
                  <w:tcW w:type="dxa" w:w="12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study: </w:t>
                  </w:r>
                </w:p>
              </w:tc>
              <w:tc>
                <w:tcPr>
                  <w:tcW w:type="dxa" w:w="13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Aviation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Muhandislik</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60711500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0716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462.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462. • Aviatsiya muhandisligi</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70711501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0716 </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463.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Parvoz xavfsizligi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70711502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0716 </w:t>
            </w:r>
          </w:p>
        </w:tc>
      </w:tr>
      <w:tr>
        <w:trPr>
          <w:trHeight w:hRule="exact" w:val="66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464.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8" w:after="0"/>
              <w:ind w:left="52" w:right="0" w:firstLine="0"/>
              <w:jc w:val="left"/>
            </w:pPr>
            <w:r>
              <w:rPr>
                <w:rFonts w:ascii="Arial" w:hAnsi="Arial" w:eastAsia="Arial"/>
                <w:b w:val="0"/>
                <w:i w:val="0"/>
                <w:color w:val="000000"/>
                <w:sz w:val="28"/>
              </w:rPr>
              <w:t>• Samolyot dvigatellari va quvvat qurilmalari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70711503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0716 </w:t>
            </w:r>
          </w:p>
        </w:tc>
      </w:tr>
      <w:tr>
        <w:trPr>
          <w:trHeight w:hRule="exact" w:val="646"/>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465.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96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Field </w:t>
                  </w:r>
                </w:p>
              </w:tc>
              <w:tc>
                <w:tcPr>
                  <w:tcW w:type="dxa" w:w="8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of </w:t>
                  </w:r>
                </w:p>
              </w:tc>
              <w:tc>
                <w:tcPr>
                  <w:tcW w:type="dxa" w:w="13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study: </w:t>
                  </w:r>
                </w:p>
              </w:tc>
              <w:tc>
                <w:tcPr>
                  <w:tcW w:type="dxa" w:w="1120"/>
                  <w:tcBorders/>
                  <w:tcMar>
                    <w:start w:w="0" w:type="dxa"/>
                    <w:end w:w="0" w:type="dxa"/>
                  </w:tcMar>
                </w:tcPr>
                <w:p>
                  <w:pPr>
                    <w:autoSpaceDN w:val="0"/>
                    <w:autoSpaceDE w:val="0"/>
                    <w:widowControl/>
                    <w:spacing w:line="233" w:lineRule="auto" w:before="8" w:after="0"/>
                    <w:ind w:left="260" w:right="0" w:firstLine="0"/>
                    <w:jc w:val="left"/>
                  </w:pPr>
                  <w:r>
                    <w:rPr>
                      <w:rFonts w:ascii="Arial" w:hAnsi="Arial" w:eastAsia="Arial"/>
                      <w:b w:val="0"/>
                      <w:i w:val="0"/>
                      <w:color w:val="000000"/>
                      <w:sz w:val="28"/>
                    </w:rPr>
                    <w:t xml:space="preserve">Space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texnologiyalar</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60711600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0716 </w:t>
            </w:r>
          </w:p>
        </w:tc>
      </w:tr>
    </w:tbl>
    <w:p>
      <w:pPr>
        <w:autoSpaceDN w:val="0"/>
        <w:autoSpaceDE w:val="0"/>
        <w:widowControl/>
        <w:spacing w:line="14" w:lineRule="exact" w:before="0" w:after="0"/>
        <w:ind w:left="0" w:right="0"/>
      </w:pPr>
    </w:p>
    <w:p>
      <w:pPr>
        <w:sectPr>
          <w:pgSz w:w="11906" w:h="16838"/>
          <w:pgMar w:top="566" w:right="546" w:bottom="638" w:left="1416"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10.0" w:type="dxa"/>
      </w:tblPr>
      <w:tblGrid>
        <w:gridCol w:w="1989"/>
        <w:gridCol w:w="1989"/>
        <w:gridCol w:w="1989"/>
        <w:gridCol w:w="1989"/>
        <w:gridCol w:w="1989"/>
      </w:tblGrid>
      <w:tr>
        <w:trPr>
          <w:trHeight w:hRule="exact" w:val="334"/>
        </w:trPr>
        <w:tc>
          <w:tcPr>
            <w:tcW w:type="dxa" w:w="766"/>
            <w:tcBorders>
              <w:start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466. </w:t>
            </w:r>
          </w:p>
        </w:tc>
        <w:tc>
          <w:tcPr>
            <w:tcW w:type="dxa" w:w="4264"/>
            <w:tcBorders>
              <w:start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Amaliy kosmik texnologiyalar</w:t>
            </w:r>
          </w:p>
        </w:tc>
        <w:tc>
          <w:tcPr>
            <w:tcW w:type="dxa" w:w="1632"/>
            <w:tcBorders>
              <w:start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70711601 </w:t>
            </w:r>
          </w:p>
        </w:tc>
        <w:tc>
          <w:tcPr>
            <w:tcW w:type="dxa" w:w="1506"/>
            <w:tcBorders>
              <w:start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0716 </w:t>
            </w:r>
          </w:p>
        </w:tc>
      </w:tr>
      <w:tr>
        <w:trPr>
          <w:trHeight w:hRule="exact" w:val="664"/>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467.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88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Field </w:t>
                  </w:r>
                </w:p>
              </w:tc>
              <w:tc>
                <w:tcPr>
                  <w:tcW w:type="dxa" w:w="6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of </w:t>
                  </w:r>
                </w:p>
              </w:tc>
              <w:tc>
                <w:tcPr>
                  <w:tcW w:type="dxa" w:w="11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study: </w:t>
                  </w:r>
                </w:p>
              </w:tc>
              <w:tc>
                <w:tcPr>
                  <w:tcW w:type="dxa" w:w="1580"/>
                  <w:tcBorders/>
                  <w:tcMar>
                    <w:start w:w="0" w:type="dxa"/>
                    <w:end w:w="0" w:type="dxa"/>
                  </w:tcMar>
                </w:tcPr>
                <w:p>
                  <w:pPr>
                    <w:autoSpaceDN w:val="0"/>
                    <w:autoSpaceDE w:val="0"/>
                    <w:widowControl/>
                    <w:spacing w:line="233" w:lineRule="auto" w:before="8" w:after="0"/>
                    <w:ind w:left="176" w:right="0" w:firstLine="0"/>
                    <w:jc w:val="left"/>
                  </w:pPr>
                  <w:r>
                    <w:rPr>
                      <w:rFonts w:ascii="Arial" w:hAnsi="Arial" w:eastAsia="Arial"/>
                      <w:b w:val="0"/>
                      <w:i w:val="0"/>
                      <w:color w:val="000000"/>
                      <w:sz w:val="28"/>
                    </w:rPr>
                    <w:t xml:space="preserve">Aerospace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texnologiyalar</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60711700 </w:t>
            </w: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0712 </w:t>
            </w:r>
          </w:p>
        </w:tc>
      </w:tr>
      <w:tr>
        <w:trPr>
          <w:trHeight w:hRule="exact" w:val="342"/>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468.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468. • Aerokosmik texnologiyalar</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70711701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0712 </w:t>
            </w:r>
          </w:p>
        </w:tc>
      </w:tr>
      <w:tr>
        <w:trPr>
          <w:trHeight w:hRule="exact" w:val="66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469.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Ta'lim yo'nalishi: Ekologik muhandislik</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60711800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0716 </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470.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52" w:right="0" w:firstLine="0"/>
              <w:jc w:val="left"/>
            </w:pPr>
            <w:r>
              <w:rPr>
                <w:rFonts w:ascii="Arial" w:hAnsi="Arial" w:eastAsia="Arial"/>
                <w:b w:val="0"/>
                <w:i w:val="0"/>
                <w:color w:val="000000"/>
                <w:sz w:val="28"/>
              </w:rPr>
              <w:t>• Ekologik muhandislik</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70711801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0716 </w:t>
            </w:r>
          </w:p>
        </w:tc>
      </w:tr>
      <w:tr>
        <w:trPr>
          <w:trHeight w:hRule="exact" w:val="664"/>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471.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3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 </w:t>
                  </w:r>
                </w:p>
              </w:tc>
              <w:tc>
                <w:tcPr>
                  <w:tcW w:type="dxa" w:w="14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Industrial </w:t>
                  </w:r>
                </w:p>
              </w:tc>
              <w:tc>
                <w:tcPr>
                  <w:tcW w:type="dxa" w:w="10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waste </w:t>
                  </w:r>
                </w:p>
              </w:tc>
              <w:tc>
                <w:tcPr>
                  <w:tcW w:type="dxa" w:w="1380"/>
                  <w:tcBorders/>
                  <w:tcMar>
                    <w:start w:w="0" w:type="dxa"/>
                    <w:end w:w="0" w:type="dxa"/>
                  </w:tcMar>
                </w:tcPr>
                <w:p>
                  <w:pPr>
                    <w:autoSpaceDN w:val="0"/>
                    <w:autoSpaceDE w:val="0"/>
                    <w:widowControl/>
                    <w:spacing w:line="233" w:lineRule="auto" w:before="8" w:after="0"/>
                    <w:ind w:left="134" w:right="0" w:firstLine="0"/>
                    <w:jc w:val="left"/>
                  </w:pPr>
                  <w:r>
                    <w:rPr>
                      <w:rFonts w:ascii="Arial" w:hAnsi="Arial" w:eastAsia="Arial"/>
                      <w:b w:val="0"/>
                      <w:i w:val="0"/>
                      <w:color w:val="000000"/>
                      <w:sz w:val="28"/>
                    </w:rPr>
                    <w:t xml:space="preserve">treatment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(qayta tiklash)</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70711802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0716 </w:t>
            </w:r>
          </w:p>
        </w:tc>
      </w:tr>
      <w:tr>
        <w:trPr>
          <w:trHeight w:hRule="exact" w:val="342"/>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472.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Suv resurslarini muhofaza qilish</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70711803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0716 </w:t>
            </w:r>
          </w:p>
        </w:tc>
      </w:tr>
      <w:tr>
        <w:trPr>
          <w:trHeight w:hRule="exact" w:val="66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473.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4"/>
              </w:trPr>
              <w:tc>
                <w:tcPr>
                  <w:tcW w:type="dxa" w:w="340"/>
                  <w:tcBorders/>
                  <w:tcMar>
                    <w:start w:w="0" w:type="dxa"/>
                    <w:end w:w="0" w:type="dxa"/>
                  </w:tcMar>
                </w:tcPr>
                <w:p>
                  <w:pPr>
                    <w:autoSpaceDN w:val="0"/>
                    <w:autoSpaceDE w:val="0"/>
                    <w:widowControl/>
                    <w:spacing w:line="233" w:lineRule="auto" w:before="6" w:after="0"/>
                    <w:ind w:left="34" w:right="0" w:firstLine="0"/>
                    <w:jc w:val="left"/>
                  </w:pPr>
                  <w:r>
                    <w:rPr>
                      <w:rFonts w:ascii="Arial" w:hAnsi="Arial" w:eastAsia="Arial"/>
                      <w:b w:val="0"/>
                      <w:i w:val="0"/>
                      <w:color w:val="000000"/>
                      <w:sz w:val="28"/>
                    </w:rPr>
                    <w:t xml:space="preserve">• </w:t>
                  </w:r>
                </w:p>
              </w:tc>
              <w:tc>
                <w:tcPr>
                  <w:tcW w:type="dxa" w:w="21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Environmental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900"/>
                  <w:tcBorders/>
                  <w:tcMar>
                    <w:start w:w="0" w:type="dxa"/>
                    <w:end w:w="0" w:type="dxa"/>
                  </w:tcMar>
                </w:tcPr>
                <w:p>
                  <w:pPr>
                    <w:autoSpaceDN w:val="0"/>
                    <w:autoSpaceDE w:val="0"/>
                    <w:widowControl/>
                    <w:spacing w:line="233" w:lineRule="auto" w:before="6" w:after="0"/>
                    <w:ind w:left="154" w:right="0" w:firstLine="0"/>
                    <w:jc w:val="left"/>
                  </w:pPr>
                  <w:r>
                    <w:rPr>
                      <w:rFonts w:ascii="Arial" w:hAnsi="Arial" w:eastAsia="Arial"/>
                      <w:b w:val="0"/>
                      <w:i w:val="0"/>
                      <w:color w:val="000000"/>
                      <w:sz w:val="28"/>
                    </w:rPr>
                    <w:t xml:space="preserve">water </w:t>
                  </w:r>
                </w:p>
              </w:tc>
            </w:tr>
          </w:tbl>
          <w:p>
            <w:pPr>
              <w:autoSpaceDN w:val="0"/>
              <w:autoSpaceDE w:val="0"/>
              <w:widowControl/>
              <w:spacing w:line="233" w:lineRule="auto" w:before="6" w:after="0"/>
              <w:ind w:left="52" w:right="0" w:firstLine="0"/>
              <w:jc w:val="left"/>
            </w:pPr>
            <w:r>
              <w:rPr>
                <w:rFonts w:ascii="Arial" w:hAnsi="Arial" w:eastAsia="Arial"/>
                <w:b w:val="0"/>
                <w:i w:val="0"/>
                <w:color w:val="000000"/>
                <w:sz w:val="28"/>
              </w:rPr>
              <w:t>resurslarni boshqarish</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70711804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0716 </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474.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474. • Chiqindilarni boshqarish</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70711805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0716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475.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86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Field </w:t>
                  </w:r>
                </w:p>
              </w:tc>
              <w:tc>
                <w:tcPr>
                  <w:tcW w:type="dxa" w:w="6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of </w:t>
                  </w:r>
                </w:p>
              </w:tc>
              <w:tc>
                <w:tcPr>
                  <w:tcW w:type="dxa" w:w="11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study: </w:t>
                  </w:r>
                </w:p>
              </w:tc>
              <w:tc>
                <w:tcPr>
                  <w:tcW w:type="dxa" w:w="1680"/>
                  <w:tcBorders/>
                  <w:tcMar>
                    <w:start w:w="0" w:type="dxa"/>
                    <w:end w:w="0" w:type="dxa"/>
                  </w:tcMar>
                </w:tcPr>
                <w:p>
                  <w:pPr>
                    <w:autoSpaceDN w:val="0"/>
                    <w:autoSpaceDE w:val="0"/>
                    <w:widowControl/>
                    <w:spacing w:line="233" w:lineRule="auto" w:before="8" w:after="0"/>
                    <w:ind w:left="154" w:right="0" w:firstLine="0"/>
                    <w:jc w:val="left"/>
                  </w:pPr>
                  <w:r>
                    <w:rPr>
                      <w:rFonts w:ascii="Arial" w:hAnsi="Arial" w:eastAsia="Arial"/>
                      <w:b w:val="0"/>
                      <w:i w:val="0"/>
                      <w:color w:val="000000"/>
                      <w:sz w:val="28"/>
                    </w:rPr>
                    <w:t xml:space="preserve">Sustainable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transport</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60711900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0716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476.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476. • Barqaror transport</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70711901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0716 </w:t>
            </w:r>
          </w:p>
        </w:tc>
      </w:tr>
      <w:tr>
        <w:trPr>
          <w:trHeight w:hRule="exact" w:val="66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102" w:right="0" w:firstLine="0"/>
              <w:jc w:val="left"/>
            </w:pPr>
            <w:r>
              <w:rPr>
                <w:rFonts w:ascii="Arial" w:hAnsi="Arial" w:eastAsia="Arial"/>
                <w:b w:val="0"/>
                <w:i w:val="0"/>
                <w:color w:val="000000"/>
                <w:sz w:val="28"/>
              </w:rPr>
              <w:t xml:space="preserve">477.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86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Field </w:t>
                  </w:r>
                </w:p>
              </w:tc>
              <w:tc>
                <w:tcPr>
                  <w:tcW w:type="dxa" w:w="6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of </w:t>
                  </w:r>
                </w:p>
              </w:tc>
              <w:tc>
                <w:tcPr>
                  <w:tcW w:type="dxa" w:w="11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study: </w:t>
                  </w:r>
                </w:p>
              </w:tc>
              <w:tc>
                <w:tcPr>
                  <w:tcW w:type="dxa" w:w="1660"/>
                  <w:tcBorders/>
                  <w:tcMar>
                    <w:start w:w="0" w:type="dxa"/>
                    <w:end w:w="0" w:type="dxa"/>
                  </w:tcMar>
                </w:tcPr>
                <w:p>
                  <w:pPr>
                    <w:autoSpaceDN w:val="0"/>
                    <w:autoSpaceDE w:val="0"/>
                    <w:widowControl/>
                    <w:spacing w:line="233" w:lineRule="auto" w:before="8" w:after="0"/>
                    <w:ind w:left="166" w:right="0" w:firstLine="0"/>
                    <w:jc w:val="left"/>
                  </w:pPr>
                  <w:r>
                    <w:rPr>
                      <w:rFonts w:ascii="Arial" w:hAnsi="Arial" w:eastAsia="Arial"/>
                      <w:b w:val="0"/>
                      <w:i w:val="0"/>
                      <w:color w:val="000000"/>
                      <w:sz w:val="28"/>
                    </w:rPr>
                    <w:t xml:space="preserve">Biosystems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Muhandislik</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70" w:after="0"/>
              <w:ind w:left="188" w:right="0" w:firstLine="0"/>
              <w:jc w:val="left"/>
            </w:pPr>
            <w:r>
              <w:rPr>
                <w:rFonts w:ascii="Arial" w:hAnsi="Arial" w:eastAsia="Arial"/>
                <w:b w:val="0"/>
                <w:i w:val="0"/>
                <w:color w:val="000000"/>
                <w:sz w:val="28"/>
              </w:rPr>
              <w:t xml:space="preserve">60712000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0" w:right="350" w:firstLine="0"/>
              <w:jc w:val="right"/>
            </w:pPr>
            <w:r>
              <w:rPr>
                <w:rFonts w:ascii="Arial" w:hAnsi="Arial" w:eastAsia="Arial"/>
                <w:b w:val="0"/>
                <w:i w:val="0"/>
                <w:color w:val="000000"/>
                <w:sz w:val="28"/>
              </w:rPr>
              <w:t xml:space="preserve">0711 </w:t>
            </w:r>
          </w:p>
        </w:tc>
      </w:tr>
      <w:tr>
        <w:trPr>
          <w:trHeight w:hRule="exact" w:val="66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478.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Ta'lim yo'nalishi: Qayta tiklanadigan energiya manbalari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60712100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0713 </w:t>
            </w:r>
          </w:p>
        </w:tc>
      </w:tr>
      <w:tr>
        <w:trPr>
          <w:trHeight w:hRule="exact" w:val="66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479.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90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Field </w:t>
                  </w:r>
                </w:p>
              </w:tc>
              <w:tc>
                <w:tcPr>
                  <w:tcW w:type="dxa" w:w="7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of </w:t>
                  </w:r>
                </w:p>
              </w:tc>
              <w:tc>
                <w:tcPr>
                  <w:tcW w:type="dxa" w:w="12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study: </w:t>
                  </w:r>
                </w:p>
              </w:tc>
              <w:tc>
                <w:tcPr>
                  <w:tcW w:type="dxa" w:w="1400"/>
                  <w:tcBorders/>
                  <w:tcMar>
                    <w:start w:w="0" w:type="dxa"/>
                    <w:end w:w="0" w:type="dxa"/>
                  </w:tcMar>
                </w:tcPr>
                <w:p>
                  <w:pPr>
                    <w:autoSpaceDN w:val="0"/>
                    <w:autoSpaceDE w:val="0"/>
                    <w:widowControl/>
                    <w:spacing w:line="233" w:lineRule="auto" w:before="8" w:after="0"/>
                    <w:ind w:left="200" w:right="0" w:firstLine="0"/>
                    <w:jc w:val="left"/>
                  </w:pPr>
                  <w:r>
                    <w:rPr>
                      <w:rFonts w:ascii="Arial" w:hAnsi="Arial" w:eastAsia="Arial"/>
                      <w:b w:val="0"/>
                      <w:i w:val="0"/>
                      <w:color w:val="000000"/>
                      <w:sz w:val="28"/>
                    </w:rPr>
                    <w:t xml:space="preserve">Industrial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Muhandislik va boshqaruv</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60712200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0711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480.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86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Field </w:t>
                  </w:r>
                </w:p>
              </w:tc>
              <w:tc>
                <w:tcPr>
                  <w:tcW w:type="dxa" w:w="6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of </w:t>
                  </w:r>
                </w:p>
              </w:tc>
              <w:tc>
                <w:tcPr>
                  <w:tcW w:type="dxa" w:w="11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study: </w:t>
                  </w:r>
                </w:p>
              </w:tc>
              <w:tc>
                <w:tcPr>
                  <w:tcW w:type="dxa" w:w="1640"/>
                  <w:tcBorders/>
                  <w:tcMar>
                    <w:start w:w="0" w:type="dxa"/>
                    <w:end w:w="0" w:type="dxa"/>
                  </w:tcMar>
                </w:tcPr>
                <w:p>
                  <w:pPr>
                    <w:autoSpaceDN w:val="0"/>
                    <w:autoSpaceDE w:val="0"/>
                    <w:widowControl/>
                    <w:spacing w:line="233" w:lineRule="auto" w:before="8" w:after="0"/>
                    <w:ind w:left="162" w:right="0" w:firstLine="0"/>
                    <w:jc w:val="left"/>
                  </w:pPr>
                  <w:r>
                    <w:rPr>
                      <w:rFonts w:ascii="Arial" w:hAnsi="Arial" w:eastAsia="Arial"/>
                      <w:b w:val="0"/>
                      <w:i w:val="0"/>
                      <w:color w:val="000000"/>
                      <w:sz w:val="28"/>
                    </w:rPr>
                    <w:t xml:space="preserve">Mechanical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Muhandislik</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60712300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0715 </w:t>
            </w:r>
          </w:p>
        </w:tc>
      </w:tr>
      <w:tr>
        <w:trPr>
          <w:trHeight w:hRule="exact" w:val="666"/>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481.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4"/>
              </w:trPr>
              <w:tc>
                <w:tcPr>
                  <w:tcW w:type="dxa" w:w="46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2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Mechanical </w:t>
                  </w:r>
                </w:p>
              </w:tc>
              <w:tc>
                <w:tcPr>
                  <w:tcW w:type="dxa" w:w="1780"/>
                  <w:tcBorders/>
                  <w:tcMar>
                    <w:start w:w="0" w:type="dxa"/>
                    <w:end w:w="0" w:type="dxa"/>
                  </w:tcMar>
                </w:tcPr>
                <w:p>
                  <w:pPr>
                    <w:autoSpaceDN w:val="0"/>
                    <w:autoSpaceDE w:val="0"/>
                    <w:widowControl/>
                    <w:spacing w:line="233" w:lineRule="auto" w:before="8" w:after="0"/>
                    <w:ind w:left="254" w:right="0" w:firstLine="0"/>
                    <w:jc w:val="left"/>
                  </w:pPr>
                  <w:r>
                    <w:rPr>
                      <w:rFonts w:ascii="Arial" w:hAnsi="Arial" w:eastAsia="Arial"/>
                      <w:b w:val="0"/>
                      <w:i w:val="0"/>
                      <w:color w:val="000000"/>
                      <w:sz w:val="28"/>
                    </w:rPr>
                    <w:t xml:space="preserve">engineering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texnologiya</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70712301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0715 </w:t>
            </w:r>
          </w:p>
        </w:tc>
      </w:tr>
      <w:tr>
        <w:trPr>
          <w:trHeight w:hRule="exact" w:val="340"/>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482.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482. • Energetika muhandisligi</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70712302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0713 </w:t>
            </w:r>
          </w:p>
        </w:tc>
      </w:tr>
      <w:tr>
        <w:trPr>
          <w:trHeight w:hRule="exact" w:val="66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45" w:lineRule="auto" w:before="0" w:after="0"/>
              <w:ind w:left="0" w:right="0" w:firstLine="0"/>
              <w:jc w:val="center"/>
            </w:pPr>
            <w:r>
              <w:rPr>
                <w:rFonts w:ascii="Arial" w:hAnsi="Arial" w:eastAsia="Arial"/>
                <w:b w:val="0"/>
                <w:i w:val="0"/>
                <w:color w:val="000000"/>
                <w:sz w:val="28"/>
              </w:rPr>
              <w:t xml:space="preserve">482 </w:t>
            </w:r>
            <w:r>
              <w:rPr>
                <w:rFonts w:ascii="Arial" w:hAnsi="Arial" w:eastAsia="Arial"/>
                <w:b w:val="0"/>
                <w:i w:val="0"/>
                <w:color w:val="000000"/>
                <w:sz w:val="18"/>
              </w:rPr>
              <w:t xml:space="preserve">1 </w:t>
            </w:r>
            <w:r>
              <w:rPr>
                <w:rFonts w:ascii="Arial" w:hAnsi="Arial" w:eastAsia="Arial"/>
                <w:b w:val="0"/>
                <w:i w:val="0"/>
                <w:color w:val="000000"/>
                <w:sz w:val="28"/>
              </w:rPr>
              <w:t xml:space="preserve">.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Ta'lim yo'nalishi: Mobil robotlar va uchuvchisiz havo apparatlari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60712400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0714 </w:t>
            </w:r>
          </w:p>
        </w:tc>
      </w:tr>
      <w:tr>
        <w:trPr>
          <w:trHeight w:hRule="exact" w:val="66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45" w:lineRule="auto" w:before="0" w:after="0"/>
              <w:ind w:left="0" w:right="0" w:firstLine="0"/>
              <w:jc w:val="center"/>
            </w:pPr>
            <w:r>
              <w:rPr>
                <w:rFonts w:ascii="Arial" w:hAnsi="Arial" w:eastAsia="Arial"/>
                <w:b w:val="0"/>
                <w:i w:val="0"/>
                <w:color w:val="000000"/>
                <w:sz w:val="28"/>
              </w:rPr>
              <w:t xml:space="preserve">482 </w:t>
            </w:r>
            <w:r>
              <w:rPr>
                <w:rFonts w:ascii="Arial" w:hAnsi="Arial" w:eastAsia="Arial"/>
                <w:b w:val="0"/>
                <w:i w:val="0"/>
                <w:color w:val="000000"/>
                <w:sz w:val="18"/>
              </w:rPr>
              <w:t xml:space="preserve">2 </w:t>
            </w:r>
            <w:r>
              <w:rPr>
                <w:rFonts w:ascii="Arial" w:hAnsi="Arial" w:eastAsia="Arial"/>
                <w:b w:val="0"/>
                <w:i w:val="0"/>
                <w:color w:val="000000"/>
                <w:sz w:val="28"/>
              </w:rPr>
              <w:t xml:space="preserve">.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4" w:after="0"/>
              <w:ind w:left="52" w:right="0" w:firstLine="0"/>
              <w:jc w:val="left"/>
            </w:pPr>
            <w:r>
              <w:rPr>
                <w:rFonts w:ascii="Arial" w:hAnsi="Arial" w:eastAsia="Arial"/>
                <w:b w:val="0"/>
                <w:i w:val="0"/>
                <w:color w:val="000000"/>
                <w:sz w:val="28"/>
              </w:rPr>
              <w:t>Mobil robotlar va dronlar</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4" w:after="0"/>
              <w:ind w:left="238" w:right="0" w:firstLine="0"/>
              <w:jc w:val="left"/>
            </w:pPr>
            <w:r>
              <w:rPr>
                <w:rFonts w:ascii="Arial" w:hAnsi="Arial" w:eastAsia="Arial"/>
                <w:b w:val="0"/>
                <w:i w:val="0"/>
                <w:color w:val="000000"/>
                <w:sz w:val="28"/>
              </w:rPr>
              <w:t xml:space="preserve">70712401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0" w:right="350" w:firstLine="0"/>
              <w:jc w:val="right"/>
            </w:pPr>
            <w:r>
              <w:rPr>
                <w:rFonts w:ascii="Arial" w:hAnsi="Arial" w:eastAsia="Arial"/>
                <w:b w:val="0"/>
                <w:i w:val="0"/>
                <w:color w:val="000000"/>
                <w:sz w:val="28"/>
              </w:rPr>
              <w:t xml:space="preserve">0714 </w:t>
            </w:r>
          </w:p>
        </w:tc>
      </w:tr>
      <w:tr>
        <w:trPr>
          <w:trHeight w:hRule="exact" w:val="664"/>
        </w:trPr>
        <w:tc>
          <w:tcPr>
            <w:tcW w:type="dxa" w:w="5030"/>
            <w:gridSpan w:val="2"/>
            <w:tcBorders>
              <w:start w:sz="8.0" w:val="single" w:color="#000000"/>
              <w:top w:sz="8.0" w:val="single" w:color="#000000"/>
              <w:end w:sz="7.199999999999818" w:val="single" w:color="#000000"/>
              <w:bottom w:sz="7.199999999999818" w:val="single" w:color="#000000"/>
            </w:tcBorders>
            <w:tcMar>
              <w:start w:w="0" w:type="dxa"/>
              <w:end w:w="0" w:type="dxa"/>
            </w:tcMar>
            <w:tcMar>
              <w:start w:w="0" w:type="dxa"/>
              <w:end w:w="0" w:type="dxa"/>
            </w:tcMar>
          </w:tcPr>
          <w:p>
            <w:pPr>
              <w:autoSpaceDN w:val="0"/>
              <w:autoSpaceDE w:val="0"/>
              <w:widowControl/>
              <w:spacing w:line="245" w:lineRule="auto" w:before="8" w:after="0"/>
              <w:ind w:left="144" w:right="0" w:firstLine="0"/>
              <w:jc w:val="center"/>
            </w:pPr>
            <w:r>
              <w:rPr>
                <w:rFonts w:ascii="Arial" w:hAnsi="Arial" w:eastAsia="Arial"/>
                <w:b/>
                <w:i w:val="0"/>
                <w:color w:val="000000"/>
                <w:sz w:val="28"/>
              </w:rPr>
              <w:t>2-§. Ishlab chiqarish va qayta ishlash sanoati</w:t>
            </w:r>
            <w:r>
              <w:rPr>
                <w:rFonts w:ascii="Arial" w:hAnsi="Arial" w:eastAsia="Arial"/>
                <w:b/>
                <w:i w:val="0"/>
                <w:color w:val="000000"/>
                <w:sz w:val="28"/>
              </w:rPr>
            </w:r>
          </w:p>
        </w:tc>
        <w:tc>
          <w:tcPr>
            <w:tcW w:type="dxa" w:w="3368"/>
            <w:gridSpan w:val="2"/>
            <w:tcBorders>
              <w:start w:sz="7.199999999999818" w:val="single" w:color="#000000"/>
              <w:top w:sz="8.0" w:val="single" w:color="#000000"/>
              <w:end w:sz="7.199999999999818" w:val="single" w:color="#000000"/>
              <w:bottom w:sz="7.199999999999818" w:val="single" w:color="#000000"/>
            </w:tcBorders>
            <w:tcMar>
              <w:start w:w="0" w:type="dxa"/>
              <w:end w:w="0" w:type="dxa"/>
            </w:tcMar>
            <w:tcMar>
              <w:start w:w="0" w:type="dxa"/>
              <w:end w:w="0" w:type="dxa"/>
            </w:tcMar>
          </w:tcPr>
          <w:p>
            <w:pPr>
              <w:autoSpaceDN w:val="0"/>
              <w:autoSpaceDE w:val="0"/>
              <w:widowControl/>
              <w:spacing w:line="233" w:lineRule="auto" w:before="168" w:after="0"/>
              <w:ind w:left="0" w:right="0" w:firstLine="0"/>
              <w:jc w:val="center"/>
            </w:pPr>
            <w:r>
              <w:rPr>
                <w:rFonts w:ascii="Arial" w:hAnsi="Arial" w:eastAsia="Arial"/>
                <w:b/>
                <w:i w:val="0"/>
                <w:color w:val="000000"/>
                <w:sz w:val="28"/>
              </w:rPr>
              <w:t>720,000</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0" w:right="0" w:firstLine="0"/>
              <w:jc w:val="center"/>
            </w:pPr>
            <w:r>
              <w:rPr>
                <w:rFonts w:ascii="Arial" w:hAnsi="Arial" w:eastAsia="Arial"/>
                <w:b/>
                <w:i w:val="0"/>
                <w:color w:val="000000"/>
                <w:sz w:val="28"/>
              </w:rPr>
              <w:t>072</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483.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Ta'lim yo'nalishi: Oziq-ovqat texnologiyasi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60720100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0721 </w:t>
            </w:r>
          </w:p>
        </w:tc>
      </w:tr>
      <w:tr>
        <w:trPr>
          <w:trHeight w:hRule="exact" w:val="344"/>
        </w:trPr>
        <w:tc>
          <w:tcPr>
            <w:tcW w:type="dxa" w:w="766"/>
            <w:tcBorders>
              <w:start w:sz="8.0" w:val="single" w:color="#000000"/>
              <w:top w:sz="8.0"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484. </w:t>
            </w:r>
          </w:p>
        </w:tc>
        <w:tc>
          <w:tcPr>
            <w:tcW w:type="dxa" w:w="4264"/>
            <w:tcBorders>
              <w:start w:sz="8.0" w:val="single" w:color="#000000"/>
              <w:top w:sz="8.0" w:val="single" w:color="#000000"/>
              <w:end w:sz="7.199999999999818" w:val="single" w:color="#000000"/>
              <w:bottom w:sz="7.20000000000072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484. • Oziq-ovqat texnologiyasi</w:t>
            </w:r>
          </w:p>
        </w:tc>
        <w:tc>
          <w:tcPr>
            <w:tcW w:type="dxa" w:w="1632"/>
            <w:tcBorders>
              <w:start w:sz="7.199999999999818" w:val="single" w:color="#000000"/>
              <w:top w:sz="8.0" w:val="single" w:color="#000000"/>
              <w:end w:sz="7.199999999999818" w:val="single" w:color="#000000"/>
              <w:bottom w:sz="7.20000000000072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72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70720101 </w:t>
            </w:r>
          </w:p>
        </w:tc>
        <w:tc>
          <w:tcPr>
            <w:tcW w:type="dxa" w:w="1506"/>
            <w:tcBorders>
              <w:start w:sz="7.199999999999818" w:val="single" w:color="#000000"/>
              <w:top w:sz="8.0"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0721 </w:t>
            </w:r>
          </w:p>
        </w:tc>
      </w:tr>
      <w:tr>
        <w:trPr>
          <w:trHeight w:hRule="exact" w:val="340"/>
        </w:trPr>
        <w:tc>
          <w:tcPr>
            <w:tcW w:type="dxa" w:w="766"/>
            <w:tcBorders>
              <w:start w:sz="8.0"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485. </w:t>
            </w:r>
          </w:p>
        </w:tc>
        <w:tc>
          <w:tcPr>
            <w:tcW w:type="dxa" w:w="4264"/>
            <w:tcBorders>
              <w:start w:sz="8.0"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Oziq-ovqat xavfsizligi</w:t>
            </w:r>
          </w:p>
        </w:tc>
        <w:tc>
          <w:tcPr>
            <w:tcW w:type="dxa" w:w="1632"/>
            <w:tcBorders>
              <w:start w:sz="7.199999999999818" w:val="single" w:color="#000000"/>
              <w:top w:sz="7.20000000000072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70720102 </w:t>
            </w:r>
          </w:p>
        </w:tc>
        <w:tc>
          <w:tcPr>
            <w:tcW w:type="dxa" w:w="1506"/>
            <w:tcBorders>
              <w:start w:sz="7.199999999999818"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0721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486.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Ta'lim yo'nalishi: Parfyumeriya va kosmetika mahsulotlari texnologiyasi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60720200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0721 </w:t>
            </w:r>
          </w:p>
        </w:tc>
      </w:tr>
      <w:tr>
        <w:trPr>
          <w:trHeight w:hRule="exact" w:val="34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487.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Ta'lim yo'nalishi: Materialshunoshlik</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60720300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0722 </w:t>
            </w:r>
          </w:p>
        </w:tc>
      </w:tr>
      <w:tr>
        <w:trPr>
          <w:trHeight w:hRule="exact" w:val="662"/>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488.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 Materialshunoshlik va materiallar texnologiyasi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70720301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0722 </w:t>
            </w:r>
          </w:p>
        </w:tc>
      </w:tr>
      <w:tr>
        <w:trPr>
          <w:trHeight w:hRule="exact" w:val="6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489.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8" w:after="0"/>
              <w:ind w:left="52" w:right="0" w:firstLine="0"/>
              <w:jc w:val="left"/>
            </w:pPr>
            <w:r>
              <w:rPr>
                <w:rFonts w:ascii="Arial" w:hAnsi="Arial" w:eastAsia="Arial"/>
                <w:b w:val="0"/>
                <w:i w:val="0"/>
                <w:color w:val="000000"/>
                <w:sz w:val="28"/>
              </w:rPr>
              <w:t>Ta'lim yo'nalishi: Texnologik mashinalar va uskunalar</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60720400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0788 </w:t>
            </w:r>
          </w:p>
        </w:tc>
      </w:tr>
    </w:tbl>
    <w:p>
      <w:pPr>
        <w:autoSpaceDN w:val="0"/>
        <w:autoSpaceDE w:val="0"/>
        <w:widowControl/>
        <w:spacing w:line="14" w:lineRule="exact" w:before="0" w:after="0"/>
        <w:ind w:left="0" w:right="0"/>
      </w:pPr>
    </w:p>
    <w:p>
      <w:pPr>
        <w:sectPr>
          <w:pgSz w:w="11906" w:h="16838"/>
          <w:pgMar w:top="566" w:right="546" w:bottom="660" w:left="1416"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10.0" w:type="dxa"/>
      </w:tblPr>
      <w:tblGrid>
        <w:gridCol w:w="1989"/>
        <w:gridCol w:w="1989"/>
        <w:gridCol w:w="1989"/>
        <w:gridCol w:w="1989"/>
        <w:gridCol w:w="1989"/>
      </w:tblGrid>
      <w:tr>
        <w:trPr>
          <w:trHeight w:hRule="exact" w:val="334"/>
        </w:trPr>
        <w:tc>
          <w:tcPr>
            <w:tcW w:type="dxa" w:w="766"/>
            <w:tcBorders>
              <w:start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490. </w:t>
            </w:r>
          </w:p>
        </w:tc>
        <w:tc>
          <w:tcPr>
            <w:tcW w:type="dxa" w:w="4264"/>
            <w:tcBorders>
              <w:start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490. • Mashinasozlik</w:t>
            </w:r>
          </w:p>
        </w:tc>
        <w:tc>
          <w:tcPr>
            <w:tcW w:type="dxa" w:w="1632"/>
            <w:tcBorders>
              <w:start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70720401 </w:t>
            </w:r>
          </w:p>
        </w:tc>
        <w:tc>
          <w:tcPr>
            <w:tcW w:type="dxa" w:w="1506"/>
            <w:tcBorders>
              <w:start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0788 </w:t>
            </w:r>
          </w:p>
        </w:tc>
      </w:tr>
      <w:tr>
        <w:trPr>
          <w:trHeight w:hRule="exact" w:val="342"/>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491.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491. • Kriogen muhandisligi</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70720402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0788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492.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4"/>
              </w:trPr>
              <w:tc>
                <w:tcPr>
                  <w:tcW w:type="dxa" w:w="480"/>
                  <w:tcBorders/>
                  <w:tcMar>
                    <w:start w:w="0" w:type="dxa"/>
                    <w:end w:w="0" w:type="dxa"/>
                  </w:tcMar>
                </w:tcPr>
                <w:p>
                  <w:pPr>
                    <w:autoSpaceDN w:val="0"/>
                    <w:autoSpaceDE w:val="0"/>
                    <w:widowControl/>
                    <w:spacing w:line="233" w:lineRule="auto" w:before="6" w:after="0"/>
                    <w:ind w:left="34" w:right="0" w:firstLine="0"/>
                    <w:jc w:val="left"/>
                  </w:pPr>
                  <w:r>
                    <w:rPr>
                      <w:rFonts w:ascii="Arial" w:hAnsi="Arial" w:eastAsia="Arial"/>
                      <w:b w:val="0"/>
                      <w:i w:val="0"/>
                      <w:color w:val="000000"/>
                      <w:sz w:val="28"/>
                    </w:rPr>
                    <w:t xml:space="preserve">• </w:t>
                  </w:r>
                </w:p>
              </w:tc>
              <w:tc>
                <w:tcPr>
                  <w:tcW w:type="dxa" w:w="2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Agricultural </w:t>
                  </w:r>
                </w:p>
              </w:tc>
              <w:tc>
                <w:tcPr>
                  <w:tcW w:type="dxa" w:w="1720"/>
                  <w:tcBorders/>
                  <w:tcMar>
                    <w:start w:w="0" w:type="dxa"/>
                    <w:end w:w="0" w:type="dxa"/>
                  </w:tcMar>
                </w:tcPr>
                <w:p>
                  <w:pPr>
                    <w:autoSpaceDN w:val="0"/>
                    <w:autoSpaceDE w:val="0"/>
                    <w:widowControl/>
                    <w:spacing w:line="233" w:lineRule="auto" w:before="6" w:after="0"/>
                    <w:ind w:left="302" w:right="0" w:firstLine="0"/>
                    <w:jc w:val="left"/>
                  </w:pPr>
                  <w:r>
                    <w:rPr>
                      <w:rFonts w:ascii="Arial" w:hAnsi="Arial" w:eastAsia="Arial"/>
                      <w:b w:val="0"/>
                      <w:i w:val="0"/>
                      <w:color w:val="000000"/>
                      <w:sz w:val="28"/>
                    </w:rPr>
                    <w:t xml:space="preserve">processing </w:t>
                  </w:r>
                </w:p>
              </w:tc>
            </w:tr>
          </w:tbl>
          <w:p>
            <w:pPr>
              <w:autoSpaceDN w:val="0"/>
              <w:autoSpaceDE w:val="0"/>
              <w:widowControl/>
              <w:spacing w:line="233" w:lineRule="auto" w:before="6" w:after="0"/>
              <w:ind w:left="52" w:right="0" w:firstLine="0"/>
              <w:jc w:val="left"/>
            </w:pPr>
            <w:r>
              <w:rPr>
                <w:rFonts w:ascii="Arial" w:hAnsi="Arial" w:eastAsia="Arial"/>
                <w:b w:val="0"/>
                <w:i w:val="0"/>
                <w:color w:val="000000"/>
                <w:sz w:val="28"/>
              </w:rPr>
              <w:t>mashina va uskunalar</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70720403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0788 </w:t>
            </w:r>
          </w:p>
        </w:tc>
      </w:tr>
      <w:tr>
        <w:trPr>
          <w:trHeight w:hRule="exact" w:val="986"/>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326" w:after="0"/>
              <w:ind w:left="102" w:right="0" w:firstLine="0"/>
              <w:jc w:val="left"/>
            </w:pPr>
            <w:r>
              <w:rPr>
                <w:rFonts w:ascii="Arial" w:hAnsi="Arial" w:eastAsia="Arial"/>
                <w:b w:val="0"/>
                <w:i w:val="0"/>
                <w:color w:val="000000"/>
                <w:sz w:val="28"/>
              </w:rPr>
              <w:t xml:space="preserve">493.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45" w:lineRule="auto" w:before="6" w:after="0"/>
              <w:ind w:left="52" w:right="0" w:firstLine="0"/>
              <w:jc w:val="both"/>
            </w:pPr>
            <w:r>
              <w:rPr>
                <w:rFonts w:ascii="Arial" w:hAnsi="Arial" w:eastAsia="Arial"/>
                <w:b w:val="0"/>
                <w:i w:val="0"/>
                <w:color w:val="000000"/>
                <w:sz w:val="28"/>
              </w:rPr>
              <w:t>• Kimyo sanoati va qurilish materiallari korxonalarining mashinalari va uskunalari</w:t>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326" w:after="0"/>
              <w:ind w:left="238" w:right="0" w:firstLine="0"/>
              <w:jc w:val="left"/>
            </w:pPr>
            <w:r>
              <w:rPr>
                <w:rFonts w:ascii="Arial" w:hAnsi="Arial" w:eastAsia="Arial"/>
                <w:b w:val="0"/>
                <w:i w:val="0"/>
                <w:color w:val="000000"/>
                <w:sz w:val="28"/>
              </w:rPr>
              <w:t xml:space="preserve">70720404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326" w:after="0"/>
              <w:ind w:left="0" w:right="350" w:firstLine="0"/>
              <w:jc w:val="right"/>
            </w:pPr>
            <w:r>
              <w:rPr>
                <w:rFonts w:ascii="Arial" w:hAnsi="Arial" w:eastAsia="Arial"/>
                <w:b w:val="0"/>
                <w:i w:val="0"/>
                <w:color w:val="000000"/>
                <w:sz w:val="28"/>
              </w:rPr>
              <w:t xml:space="preserve">0788 </w:t>
            </w:r>
          </w:p>
        </w:tc>
      </w:tr>
      <w:tr>
        <w:trPr>
          <w:trHeight w:hRule="exact" w:val="664"/>
        </w:trPr>
        <w:tc>
          <w:tcPr>
            <w:tcW w:type="dxa" w:w="766"/>
            <w:tcBorders>
              <w:start w:sz="8.0" w:val="single" w:color="#000000"/>
              <w:top w:sz="7.2000000000000455"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494. </w:t>
            </w:r>
          </w:p>
        </w:tc>
        <w:tc>
          <w:tcPr>
            <w:tcW w:type="dxa" w:w="4264"/>
            <w:tcBorders>
              <w:start w:sz="8.0" w:val="single" w:color="#000000"/>
              <w:top w:sz="7.2000000000000455" w:val="single" w:color="#000000"/>
              <w:end w:sz="7.199999999999818" w:val="single" w:color="#000000"/>
              <w:bottom w:sz="7.2000000000000455"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Selluloza va qog'oz ishlab chiqarish texnologiyasi va jarayonlari</w:t>
            </w:r>
            <w:r>
              <w:rPr>
                <w:rFonts w:ascii="Arial" w:hAnsi="Arial" w:eastAsia="Arial"/>
                <w:b w:val="0"/>
                <w:i w:val="0"/>
                <w:color w:val="000000"/>
                <w:sz w:val="28"/>
              </w:rPr>
            </w:r>
          </w:p>
        </w:tc>
        <w:tc>
          <w:tcPr>
            <w:tcW w:type="dxa" w:w="1632"/>
            <w:tcBorders>
              <w:start w:sz="7.199999999999818" w:val="single" w:color="#000000"/>
              <w:top w:sz="7.2000000000000455"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70720405 </w:t>
            </w:r>
          </w:p>
        </w:tc>
        <w:tc>
          <w:tcPr>
            <w:tcW w:type="dxa" w:w="1506"/>
            <w:tcBorders>
              <w:start w:sz="7.199999999999818" w:val="single" w:color="#000000"/>
              <w:top w:sz="7.2000000000000455"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0722 </w:t>
            </w:r>
          </w:p>
        </w:tc>
      </w:tr>
      <w:tr>
        <w:trPr>
          <w:trHeight w:hRule="exact" w:val="664"/>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495.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Yog'ochni qayta ishlash texnologiyasi va yog'ochshunoslik</w:t>
            </w:r>
            <w:r>
              <w:rPr>
                <w:rFonts w:ascii="Arial" w:hAnsi="Arial" w:eastAsia="Arial"/>
                <w:b w:val="0"/>
                <w:i w:val="0"/>
                <w:color w:val="000000"/>
                <w:sz w:val="28"/>
              </w:rPr>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70720406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0722 </w:t>
            </w:r>
          </w:p>
        </w:tc>
      </w:tr>
      <w:tr>
        <w:trPr>
          <w:trHeight w:hRule="exact" w:val="666"/>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496.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Payvandlash ishlab chiqarish texnologiyasi va uskunalari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70720407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0788 </w:t>
            </w:r>
          </w:p>
        </w:tc>
      </w:tr>
      <w:tr>
        <w:trPr>
          <w:trHeight w:hRule="exact" w:val="662"/>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102" w:right="0" w:firstLine="0"/>
              <w:jc w:val="left"/>
            </w:pPr>
            <w:r>
              <w:rPr>
                <w:rFonts w:ascii="Arial" w:hAnsi="Arial" w:eastAsia="Arial"/>
                <w:b w:val="0"/>
                <w:i w:val="0"/>
                <w:color w:val="000000"/>
                <w:sz w:val="28"/>
              </w:rPr>
              <w:t xml:space="preserve">497.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 Neft va gaz sanoati mashinalari va uskunalari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4" w:after="0"/>
              <w:ind w:left="238" w:right="0" w:firstLine="0"/>
              <w:jc w:val="left"/>
            </w:pPr>
            <w:r>
              <w:rPr>
                <w:rFonts w:ascii="Arial" w:hAnsi="Arial" w:eastAsia="Arial"/>
                <w:b w:val="0"/>
                <w:i w:val="0"/>
                <w:color w:val="000000"/>
                <w:sz w:val="28"/>
              </w:rPr>
              <w:t xml:space="preserve">70720408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0" w:right="350" w:firstLine="0"/>
              <w:jc w:val="right"/>
            </w:pPr>
            <w:r>
              <w:rPr>
                <w:rFonts w:ascii="Arial" w:hAnsi="Arial" w:eastAsia="Arial"/>
                <w:b w:val="0"/>
                <w:i w:val="0"/>
                <w:color w:val="000000"/>
                <w:sz w:val="28"/>
              </w:rPr>
              <w:t xml:space="preserve">0788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498.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 Yengil sanoat mashinalari va uskunalari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70720409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0723 </w:t>
            </w:r>
          </w:p>
        </w:tc>
      </w:tr>
      <w:tr>
        <w:trPr>
          <w:trHeight w:hRule="exact" w:val="66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499.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Oziq-ovqat sanoati mashinalari va agregatlar</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70720410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0721 </w:t>
            </w:r>
          </w:p>
        </w:tc>
      </w:tr>
      <w:tr>
        <w:trPr>
          <w:trHeight w:hRule="exact" w:val="66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500.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Paxta sanoati mashinalari va uskunalari</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70720411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0723 </w:t>
            </w:r>
          </w:p>
        </w:tc>
      </w:tr>
      <w:tr>
        <w:trPr>
          <w:trHeight w:hRule="exact" w:val="66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501.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853"/>
              <w:gridCol w:w="853"/>
              <w:gridCol w:w="853"/>
              <w:gridCol w:w="853"/>
              <w:gridCol w:w="853"/>
            </w:tblGrid>
            <w:tr>
              <w:trPr>
                <w:trHeight w:hRule="exact" w:val="326"/>
              </w:trPr>
              <w:tc>
                <w:tcPr>
                  <w:tcW w:type="dxa" w:w="84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Field </w:t>
                  </w:r>
                </w:p>
              </w:tc>
              <w:tc>
                <w:tcPr>
                  <w:tcW w:type="dxa" w:w="6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of </w:t>
                  </w:r>
                </w:p>
              </w:tc>
              <w:tc>
                <w:tcPr>
                  <w:tcW w:type="dxa" w:w="11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study: </w:t>
                  </w:r>
                </w:p>
              </w:tc>
              <w:tc>
                <w:tcPr>
                  <w:tcW w:type="dxa" w:w="8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Gas </w:t>
                  </w:r>
                </w:p>
              </w:tc>
              <w:tc>
                <w:tcPr>
                  <w:tcW w:type="dxa" w:w="840"/>
                  <w:tcBorders/>
                  <w:tcMar>
                    <w:start w:w="0" w:type="dxa"/>
                    <w:end w:w="0" w:type="dxa"/>
                  </w:tcMar>
                </w:tcPr>
                <w:p>
                  <w:pPr>
                    <w:autoSpaceDN w:val="0"/>
                    <w:autoSpaceDE w:val="0"/>
                    <w:widowControl/>
                    <w:spacing w:line="233" w:lineRule="auto" w:before="8" w:after="0"/>
                    <w:ind w:left="152" w:right="0" w:firstLine="0"/>
                    <w:jc w:val="left"/>
                  </w:pPr>
                  <w:r>
                    <w:rPr>
                      <w:rFonts w:ascii="Arial" w:hAnsi="Arial" w:eastAsia="Arial"/>
                      <w:b w:val="0"/>
                      <w:i w:val="0"/>
                      <w:color w:val="000000"/>
                      <w:sz w:val="28"/>
                    </w:rPr>
                    <w:t xml:space="preserve">deep </w:t>
                  </w:r>
                </w:p>
              </w:tc>
            </w:tr>
          </w:tbl>
          <w:p>
            <w:pPr>
              <w:autoSpaceDN w:val="0"/>
              <w:autoSpaceDE w:val="0"/>
              <w:widowControl/>
              <w:spacing w:line="233" w:lineRule="auto" w:before="6" w:after="0"/>
              <w:ind w:left="52" w:right="0" w:firstLine="0"/>
              <w:jc w:val="left"/>
            </w:pPr>
            <w:r>
              <w:rPr>
                <w:rFonts w:ascii="Arial" w:hAnsi="Arial" w:eastAsia="Arial"/>
                <w:b w:val="0"/>
                <w:i w:val="0"/>
                <w:color w:val="000000"/>
                <w:sz w:val="28"/>
              </w:rPr>
              <w:t>qayta ishlash texnologiyasi</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60720500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0788 </w:t>
            </w:r>
          </w:p>
        </w:tc>
      </w:tr>
      <w:tr>
        <w:trPr>
          <w:trHeight w:hRule="exact" w:val="660"/>
        </w:trPr>
        <w:tc>
          <w:tcPr>
            <w:tcW w:type="dxa" w:w="766"/>
            <w:tcBorders>
              <w:start w:sz="8.0" w:val="single" w:color="#000000"/>
              <w:top w:sz="7.199999999999818"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4" w:after="0"/>
              <w:ind w:left="102" w:right="0" w:firstLine="0"/>
              <w:jc w:val="left"/>
            </w:pPr>
            <w:r>
              <w:rPr>
                <w:rFonts w:ascii="Arial" w:hAnsi="Arial" w:eastAsia="Arial"/>
                <w:b w:val="0"/>
                <w:i w:val="0"/>
                <w:color w:val="000000"/>
                <w:sz w:val="28"/>
              </w:rPr>
              <w:t xml:space="preserve">502. </w:t>
            </w:r>
          </w:p>
        </w:tc>
        <w:tc>
          <w:tcPr>
            <w:tcW w:type="dxa" w:w="4264"/>
            <w:tcBorders>
              <w:start w:sz="8.0" w:val="single" w:color="#000000"/>
              <w:top w:sz="7.199999999999818" w:val="single" w:color="#000000"/>
              <w:end w:sz="7.199999999999818" w:val="single" w:color="#000000"/>
              <w:bottom w:sz="7.200000000000273"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Ta'lim yo'nalishi: Neft va neft-gaz qayta ishlash texnologiyasi</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164" w:after="0"/>
              <w:ind w:left="188" w:right="0" w:firstLine="0"/>
              <w:jc w:val="left"/>
            </w:pPr>
            <w:r>
              <w:rPr>
                <w:rFonts w:ascii="Arial" w:hAnsi="Arial" w:eastAsia="Arial"/>
                <w:b w:val="0"/>
                <w:i w:val="0"/>
                <w:color w:val="000000"/>
                <w:sz w:val="28"/>
              </w:rPr>
              <w:t xml:space="preserve">60720600 </w:t>
            </w:r>
          </w:p>
        </w:tc>
        <w:tc>
          <w:tcPr>
            <w:tcW w:type="dxa" w:w="1736"/>
            <w:tcBorders>
              <w:start w:sz="7.199999999999818" w:val="single" w:color="#000000"/>
              <w:top w:sz="7.199999999999818" w:val="single" w:color="#000000"/>
              <w:end w:sz="7.199999999999818" w:val="single" w:color="#000000"/>
              <w:bottom w:sz="7.200000000000273"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4" w:after="0"/>
              <w:ind w:left="0" w:right="350" w:firstLine="0"/>
              <w:jc w:val="right"/>
            </w:pPr>
            <w:r>
              <w:rPr>
                <w:rFonts w:ascii="Arial" w:hAnsi="Arial" w:eastAsia="Arial"/>
                <w:b w:val="0"/>
                <w:i w:val="0"/>
                <w:color w:val="000000"/>
                <w:sz w:val="28"/>
              </w:rPr>
              <w:t xml:space="preserve">0788 </w:t>
            </w:r>
          </w:p>
        </w:tc>
      </w:tr>
      <w:tr>
        <w:trPr>
          <w:trHeight w:hRule="exact" w:val="666"/>
        </w:trPr>
        <w:tc>
          <w:tcPr>
            <w:tcW w:type="dxa" w:w="766"/>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102" w:right="0" w:firstLine="0"/>
              <w:jc w:val="left"/>
            </w:pPr>
            <w:r>
              <w:rPr>
                <w:rFonts w:ascii="Arial" w:hAnsi="Arial" w:eastAsia="Arial"/>
                <w:b w:val="0"/>
                <w:i w:val="0"/>
                <w:color w:val="000000"/>
                <w:sz w:val="28"/>
              </w:rPr>
              <w:t xml:space="preserve">503. </w:t>
            </w:r>
          </w:p>
        </w:tc>
        <w:tc>
          <w:tcPr>
            <w:tcW w:type="dxa" w:w="4264"/>
            <w:tcBorders>
              <w:start w:sz="8.0"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8" w:after="0"/>
              <w:ind w:left="52" w:right="0" w:firstLine="0"/>
              <w:jc w:val="left"/>
            </w:pPr>
            <w:r>
              <w:rPr>
                <w:rFonts w:ascii="Arial" w:hAnsi="Arial" w:eastAsia="Arial"/>
                <w:b w:val="0"/>
                <w:i w:val="0"/>
                <w:color w:val="000000"/>
                <w:sz w:val="28"/>
              </w:rPr>
              <w:t>• Neft va neft-gaz qayta ishlash texnologiyasi</w:t>
            </w:r>
            <w:r>
              <w:rPr>
                <w:rFonts w:ascii="Arial" w:hAnsi="Arial" w:eastAsia="Arial"/>
                <w:b w:val="0"/>
                <w:i w:val="0"/>
                <w:color w:val="000000"/>
                <w:sz w:val="28"/>
              </w:rPr>
            </w:r>
          </w:p>
        </w:tc>
        <w:tc>
          <w:tcPr>
            <w:tcW w:type="dxa" w:w="1632"/>
            <w:tcBorders>
              <w:start w:sz="7.199999999999818" w:val="single" w:color="#000000"/>
              <w:top w:sz="7.200000000000273"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70" w:after="0"/>
              <w:ind w:left="238" w:right="0" w:firstLine="0"/>
              <w:jc w:val="left"/>
            </w:pPr>
            <w:r>
              <w:rPr>
                <w:rFonts w:ascii="Arial" w:hAnsi="Arial" w:eastAsia="Arial"/>
                <w:b w:val="0"/>
                <w:i w:val="0"/>
                <w:color w:val="000000"/>
                <w:sz w:val="28"/>
              </w:rPr>
              <w:t xml:space="preserve">70720601 </w:t>
            </w: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0" w:right="350" w:firstLine="0"/>
              <w:jc w:val="right"/>
            </w:pPr>
            <w:r>
              <w:rPr>
                <w:rFonts w:ascii="Arial" w:hAnsi="Arial" w:eastAsia="Arial"/>
                <w:b w:val="0"/>
                <w:i w:val="0"/>
                <w:color w:val="000000"/>
                <w:sz w:val="28"/>
              </w:rPr>
              <w:t xml:space="preserve">0788 </w:t>
            </w:r>
          </w:p>
        </w:tc>
      </w:tr>
      <w:tr>
        <w:trPr>
          <w:trHeight w:hRule="exact" w:val="66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504.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Ta'lim yo'nalishi: Yengil sanoat muhandisligi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60720700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0723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505.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505. • To'qimachilik texnologiyasi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70720701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0723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506.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To'qimachilik mahsulotlarining badiiy dizayni</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70720702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0723 </w:t>
            </w:r>
          </w:p>
        </w:tc>
      </w:tr>
      <w:tr>
        <w:trPr>
          <w:trHeight w:hRule="exact" w:val="986"/>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328" w:after="0"/>
              <w:ind w:left="102" w:right="0" w:firstLine="0"/>
              <w:jc w:val="left"/>
            </w:pPr>
            <w:r>
              <w:rPr>
                <w:rFonts w:ascii="Arial" w:hAnsi="Arial" w:eastAsia="Arial"/>
                <w:b w:val="0"/>
                <w:i w:val="0"/>
                <w:color w:val="000000"/>
                <w:sz w:val="28"/>
              </w:rPr>
              <w:t xml:space="preserve">507.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both"/>
            </w:pPr>
            <w:r>
              <w:rPr>
                <w:rFonts w:ascii="Arial" w:hAnsi="Arial" w:eastAsia="Arial"/>
                <w:b w:val="0"/>
                <w:i w:val="0"/>
                <w:color w:val="000000"/>
                <w:sz w:val="28"/>
              </w:rPr>
              <w:t>• Materialshunoshlik, ekspertiza va to'qimachilik hamda yengil sanoat mahsulotlari sifat nazorati</w:t>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328" w:after="0"/>
              <w:ind w:left="238" w:right="0" w:firstLine="0"/>
              <w:jc w:val="left"/>
            </w:pPr>
            <w:r>
              <w:rPr>
                <w:rFonts w:ascii="Arial" w:hAnsi="Arial" w:eastAsia="Arial"/>
                <w:b w:val="0"/>
                <w:i w:val="0"/>
                <w:color w:val="000000"/>
                <w:sz w:val="28"/>
              </w:rPr>
              <w:t xml:space="preserve">70720703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328" w:after="0"/>
              <w:ind w:left="0" w:right="350" w:firstLine="0"/>
              <w:jc w:val="right"/>
            </w:pPr>
            <w:r>
              <w:rPr>
                <w:rFonts w:ascii="Arial" w:hAnsi="Arial" w:eastAsia="Arial"/>
                <w:b w:val="0"/>
                <w:i w:val="0"/>
                <w:color w:val="000000"/>
                <w:sz w:val="28"/>
              </w:rPr>
              <w:t xml:space="preserve">0723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508.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Tikuvchilik texnologiyasi va konstruktsiyasi bilan ishlash</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70720704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0723 </w:t>
            </w:r>
          </w:p>
        </w:tc>
      </w:tr>
      <w:tr>
        <w:trPr>
          <w:trHeight w:hRule="exact" w:val="66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509.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Paxtani dastlabki qayta ishlash va urug'ni tayyorlash texnologiyasi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70720705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0723 </w:t>
            </w:r>
          </w:p>
        </w:tc>
      </w:tr>
      <w:tr>
        <w:trPr>
          <w:trHeight w:hRule="exact" w:val="66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510.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4"/>
              </w:trPr>
              <w:tc>
                <w:tcPr>
                  <w:tcW w:type="dxa" w:w="40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9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Technology </w:t>
                  </w:r>
                </w:p>
              </w:tc>
              <w:tc>
                <w:tcPr>
                  <w:tcW w:type="dxa" w:w="7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of </w:t>
                  </w:r>
                </w:p>
              </w:tc>
              <w:tc>
                <w:tcPr>
                  <w:tcW w:type="dxa" w:w="1200"/>
                  <w:tcBorders/>
                  <w:tcMar>
                    <w:start w:w="0" w:type="dxa"/>
                    <w:end w:w="0" w:type="dxa"/>
                  </w:tcMar>
                </w:tcPr>
                <w:p>
                  <w:pPr>
                    <w:autoSpaceDN w:val="0"/>
                    <w:autoSpaceDE w:val="0"/>
                    <w:widowControl/>
                    <w:spacing w:line="233" w:lineRule="auto" w:before="8" w:after="0"/>
                    <w:ind w:left="204" w:right="0" w:firstLine="0"/>
                    <w:jc w:val="left"/>
                  </w:pPr>
                  <w:r>
                    <w:rPr>
                      <w:rFonts w:ascii="Arial" w:hAnsi="Arial" w:eastAsia="Arial"/>
                      <w:b w:val="0"/>
                      <w:i w:val="0"/>
                      <w:color w:val="000000"/>
                      <w:sz w:val="28"/>
                    </w:rPr>
                    <w:t xml:space="preserve">primary </w:t>
                  </w:r>
                </w:p>
              </w:tc>
            </w:tr>
          </w:tbl>
          <w:p>
            <w:pPr>
              <w:autoSpaceDN w:val="0"/>
              <w:autoSpaceDE w:val="0"/>
              <w:widowControl/>
              <w:spacing w:line="233" w:lineRule="auto" w:before="6" w:after="0"/>
              <w:ind w:left="52" w:right="0" w:firstLine="0"/>
              <w:jc w:val="left"/>
            </w:pPr>
            <w:r>
              <w:rPr>
                <w:rFonts w:ascii="Arial" w:hAnsi="Arial" w:eastAsia="Arial"/>
                <w:b w:val="0"/>
                <w:i w:val="0"/>
                <w:color w:val="000000"/>
                <w:sz w:val="28"/>
              </w:rPr>
              <w:t>tabiiy tolalarni qayta ishlash</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70720706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0723 </w:t>
            </w:r>
          </w:p>
        </w:tc>
      </w:tr>
      <w:tr>
        <w:trPr>
          <w:trHeight w:hRule="exact" w:val="66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511.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Yengil sanoat texnologiyalari va uskunalari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70720707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0723 </w:t>
            </w:r>
          </w:p>
        </w:tc>
      </w:tr>
      <w:tr>
        <w:trPr>
          <w:trHeight w:hRule="exact" w:val="32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512.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512. Ta'lim yo'nalishi: Kon ishi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val="0"/>
                <w:i w:val="0"/>
                <w:color w:val="000000"/>
                <w:sz w:val="28"/>
              </w:rPr>
              <w:t xml:space="preserve">60720800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0724 </w:t>
            </w:r>
          </w:p>
        </w:tc>
      </w:tr>
    </w:tbl>
    <w:p>
      <w:pPr>
        <w:autoSpaceDN w:val="0"/>
        <w:autoSpaceDE w:val="0"/>
        <w:widowControl/>
        <w:spacing w:line="14" w:lineRule="exact" w:before="0" w:after="0"/>
        <w:ind w:left="0" w:right="0"/>
      </w:pPr>
    </w:p>
    <w:p>
      <w:pPr>
        <w:sectPr>
          <w:pgSz w:w="11906" w:h="16838"/>
          <w:pgMar w:top="566" w:right="546" w:bottom="698" w:left="1416"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10.0" w:type="dxa"/>
      </w:tblPr>
      <w:tblGrid>
        <w:gridCol w:w="1989"/>
        <w:gridCol w:w="1989"/>
        <w:gridCol w:w="1989"/>
        <w:gridCol w:w="1989"/>
        <w:gridCol w:w="1989"/>
      </w:tblGrid>
      <w:tr>
        <w:trPr>
          <w:trHeight w:hRule="exact" w:val="334"/>
        </w:trPr>
        <w:tc>
          <w:tcPr>
            <w:tcW w:type="dxa" w:w="766"/>
            <w:tcBorders>
              <w:start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513. </w:t>
            </w:r>
          </w:p>
        </w:tc>
        <w:tc>
          <w:tcPr>
            <w:tcW w:type="dxa" w:w="4264"/>
            <w:tcBorders>
              <w:start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513. • Foydali qazilma konlarini qazib olish</w:t>
            </w:r>
          </w:p>
        </w:tc>
        <w:tc>
          <w:tcPr>
            <w:tcW w:type="dxa" w:w="1632"/>
            <w:tcBorders>
              <w:start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70720801 </w:t>
            </w:r>
          </w:p>
        </w:tc>
        <w:tc>
          <w:tcPr>
            <w:tcW w:type="dxa" w:w="1506"/>
            <w:tcBorders>
              <w:start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0724 </w:t>
            </w:r>
          </w:p>
        </w:tc>
      </w:tr>
      <w:tr>
        <w:trPr>
          <w:trHeight w:hRule="exact" w:val="664"/>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514.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36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2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Mining </w:t>
                  </w:r>
                </w:p>
              </w:tc>
              <w:tc>
                <w:tcPr>
                  <w:tcW w:type="dxa" w:w="8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and </w:t>
                  </w:r>
                </w:p>
              </w:tc>
              <w:tc>
                <w:tcPr>
                  <w:tcW w:type="dxa" w:w="1820"/>
                  <w:tcBorders/>
                  <w:tcMar>
                    <w:start w:w="0" w:type="dxa"/>
                    <w:end w:w="0" w:type="dxa"/>
                  </w:tcMar>
                </w:tcPr>
                <w:p>
                  <w:pPr>
                    <w:autoSpaceDN w:val="0"/>
                    <w:autoSpaceDE w:val="0"/>
                    <w:widowControl/>
                    <w:spacing w:line="233" w:lineRule="auto" w:before="8" w:after="0"/>
                    <w:ind w:left="170" w:right="0" w:firstLine="0"/>
                    <w:jc w:val="left"/>
                  </w:pPr>
                  <w:r>
                    <w:rPr>
                      <w:rFonts w:ascii="Arial" w:hAnsi="Arial" w:eastAsia="Arial"/>
                      <w:b w:val="0"/>
                      <w:i w:val="0"/>
                      <w:color w:val="000000"/>
                      <w:sz w:val="28"/>
                    </w:rPr>
                    <w:t xml:space="preserve">underground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muhandislik</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70720802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0724 </w:t>
            </w:r>
          </w:p>
        </w:tc>
      </w:tr>
      <w:tr>
        <w:trPr>
          <w:trHeight w:hRule="exact" w:val="342"/>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515.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515. • Mineral boyitish</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70720803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0724 </w:t>
            </w:r>
          </w:p>
        </w:tc>
      </w:tr>
      <w:tr>
        <w:trPr>
          <w:trHeight w:hRule="exact" w:val="340"/>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516.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516. • Portlatish ishlari</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70720804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0724 </w:t>
            </w:r>
          </w:p>
        </w:tc>
      </w:tr>
      <w:tr>
        <w:trPr>
          <w:trHeight w:hRule="exact" w:val="344"/>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517.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517. • Marksheyderlik ishi</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70720805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0724 </w:t>
            </w:r>
          </w:p>
        </w:tc>
      </w:tr>
      <w:tr>
        <w:trPr>
          <w:trHeight w:hRule="exact" w:val="986"/>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326" w:after="0"/>
              <w:ind w:left="102" w:right="0" w:firstLine="0"/>
              <w:jc w:val="left"/>
            </w:pPr>
            <w:r>
              <w:rPr>
                <w:rFonts w:ascii="Arial" w:hAnsi="Arial" w:eastAsia="Arial"/>
                <w:b w:val="0"/>
                <w:i w:val="0"/>
                <w:color w:val="000000"/>
                <w:sz w:val="28"/>
              </w:rPr>
              <w:t xml:space="preserve">518.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4"/>
              </w:trPr>
              <w:tc>
                <w:tcPr>
                  <w:tcW w:type="dxa" w:w="92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Field </w:t>
                  </w:r>
                </w:p>
              </w:tc>
              <w:tc>
                <w:tcPr>
                  <w:tcW w:type="dxa" w:w="7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of </w:t>
                  </w:r>
                </w:p>
              </w:tc>
              <w:tc>
                <w:tcPr>
                  <w:tcW w:type="dxa" w:w="12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study: </w:t>
                  </w:r>
                </w:p>
              </w:tc>
              <w:tc>
                <w:tcPr>
                  <w:tcW w:type="dxa" w:w="1400"/>
                  <w:tcBorders/>
                  <w:tcMar>
                    <w:start w:w="0" w:type="dxa"/>
                    <w:end w:w="0" w:type="dxa"/>
                  </w:tcMar>
                </w:tcPr>
                <w:p>
                  <w:pPr>
                    <w:autoSpaceDN w:val="0"/>
                    <w:autoSpaceDE w:val="0"/>
                    <w:widowControl/>
                    <w:spacing w:line="233" w:lineRule="auto" w:before="8" w:after="0"/>
                    <w:ind w:left="214" w:right="0" w:firstLine="0"/>
                    <w:jc w:val="left"/>
                  </w:pPr>
                  <w:r>
                    <w:rPr>
                      <w:rFonts w:ascii="Arial" w:hAnsi="Arial" w:eastAsia="Arial"/>
                      <w:b w:val="0"/>
                      <w:i w:val="0"/>
                      <w:color w:val="000000"/>
                      <w:sz w:val="28"/>
                    </w:rPr>
                    <w:t xml:space="preserve">Geology, </w:t>
                  </w:r>
                </w:p>
              </w:tc>
            </w:tr>
          </w:tbl>
          <w:p>
            <w:pPr>
              <w:autoSpaceDN w:val="0"/>
              <w:autoSpaceDE w:val="0"/>
              <w:widowControl/>
              <w:spacing w:line="245" w:lineRule="auto" w:before="4" w:after="0"/>
              <w:ind w:left="52" w:right="0" w:firstLine="0"/>
              <w:jc w:val="left"/>
            </w:pPr>
            <w:r>
              <w:rPr>
                <w:rFonts w:ascii="Arial" w:hAnsi="Arial" w:eastAsia="Arial"/>
                <w:b w:val="0"/>
                <w:i w:val="0"/>
                <w:color w:val="000000"/>
                <w:sz w:val="28"/>
              </w:rPr>
              <w:t>foydali qazilma konlarini qidirish va razvedka qilish</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326" w:after="0"/>
              <w:ind w:left="188" w:right="0" w:firstLine="0"/>
              <w:jc w:val="left"/>
            </w:pPr>
            <w:r>
              <w:rPr>
                <w:rFonts w:ascii="Arial" w:hAnsi="Arial" w:eastAsia="Arial"/>
                <w:b w:val="0"/>
                <w:i w:val="0"/>
                <w:color w:val="000000"/>
                <w:sz w:val="28"/>
              </w:rPr>
              <w:t xml:space="preserve">60720900 </w:t>
            </w: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326" w:after="0"/>
              <w:ind w:left="0" w:right="350" w:firstLine="0"/>
              <w:jc w:val="right"/>
            </w:pPr>
            <w:r>
              <w:rPr>
                <w:rFonts w:ascii="Arial" w:hAnsi="Arial" w:eastAsia="Arial"/>
                <w:b w:val="0"/>
                <w:i w:val="0"/>
                <w:color w:val="000000"/>
                <w:sz w:val="28"/>
              </w:rPr>
              <w:t xml:space="preserve">0724 </w:t>
            </w:r>
          </w:p>
        </w:tc>
      </w:tr>
      <w:tr>
        <w:trPr>
          <w:trHeight w:hRule="exact" w:val="662"/>
        </w:trPr>
        <w:tc>
          <w:tcPr>
            <w:tcW w:type="dxa" w:w="766"/>
            <w:tcBorders>
              <w:start w:sz="8.0" w:val="single" w:color="#000000"/>
              <w:top w:sz="7.2000000000000455"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519. </w:t>
            </w:r>
          </w:p>
        </w:tc>
        <w:tc>
          <w:tcPr>
            <w:tcW w:type="dxa" w:w="4264"/>
            <w:tcBorders>
              <w:start w:sz="8.0" w:val="single" w:color="#000000"/>
              <w:top w:sz="7.2000000000000455" w:val="single" w:color="#000000"/>
              <w:end w:sz="7.199999999999818" w:val="single" w:color="#000000"/>
              <w:bottom w:sz="7.199999999999818"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34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4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Geology, </w:t>
                  </w:r>
                </w:p>
              </w:tc>
              <w:tc>
                <w:tcPr>
                  <w:tcW w:type="dxa" w:w="17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exploration </w:t>
                  </w:r>
                </w:p>
              </w:tc>
              <w:tc>
                <w:tcPr>
                  <w:tcW w:type="dxa" w:w="680"/>
                  <w:tcBorders/>
                  <w:tcMar>
                    <w:start w:w="0" w:type="dxa"/>
                    <w:end w:w="0" w:type="dxa"/>
                  </w:tcMar>
                </w:tcPr>
                <w:p>
                  <w:pPr>
                    <w:autoSpaceDN w:val="0"/>
                    <w:autoSpaceDE w:val="0"/>
                    <w:widowControl/>
                    <w:spacing w:line="233" w:lineRule="auto" w:before="8" w:after="0"/>
                    <w:ind w:left="150"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foydali qazilma konlarini qidirish</w:t>
            </w:r>
          </w:p>
        </w:tc>
        <w:tc>
          <w:tcPr>
            <w:tcW w:type="dxa" w:w="1632"/>
            <w:tcBorders>
              <w:start w:sz="7.199999999999818" w:val="single" w:color="#000000"/>
              <w:top w:sz="7.2000000000000455"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70720901 </w:t>
            </w:r>
          </w:p>
        </w:tc>
        <w:tc>
          <w:tcPr>
            <w:tcW w:type="dxa" w:w="1506"/>
            <w:tcBorders>
              <w:start w:sz="7.199999999999818" w:val="single" w:color="#000000"/>
              <w:top w:sz="7.2000000000000455"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0724 </w:t>
            </w:r>
          </w:p>
        </w:tc>
      </w:tr>
      <w:tr>
        <w:trPr>
          <w:trHeight w:hRule="exact" w:val="668"/>
        </w:trPr>
        <w:tc>
          <w:tcPr>
            <w:tcW w:type="dxa" w:w="766"/>
            <w:tcBorders>
              <w:start w:sz="8.0" w:val="single" w:color="#000000"/>
              <w:top w:sz="7.199999999999818"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72" w:after="0"/>
              <w:ind w:left="102" w:right="0" w:firstLine="0"/>
              <w:jc w:val="left"/>
            </w:pPr>
            <w:r>
              <w:rPr>
                <w:rFonts w:ascii="Arial" w:hAnsi="Arial" w:eastAsia="Arial"/>
                <w:b w:val="0"/>
                <w:i w:val="0"/>
                <w:color w:val="000000"/>
                <w:sz w:val="28"/>
              </w:rPr>
              <w:t xml:space="preserve">520. </w:t>
            </w:r>
          </w:p>
        </w:tc>
        <w:tc>
          <w:tcPr>
            <w:tcW w:type="dxa" w:w="4264"/>
            <w:tcBorders>
              <w:start w:sz="8.0" w:val="single" w:color="#000000"/>
              <w:top w:sz="7.199999999999818" w:val="single" w:color="#000000"/>
              <w:end w:sz="7.199999999999818" w:val="single" w:color="#000000"/>
              <w:bottom w:sz="7.199999999999818"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8"/>
              </w:trPr>
              <w:tc>
                <w:tcPr>
                  <w:tcW w:type="dxa" w:w="340"/>
                  <w:tcBorders/>
                  <w:tcMar>
                    <w:start w:w="0" w:type="dxa"/>
                    <w:end w:w="0" w:type="dxa"/>
                  </w:tcMar>
                </w:tcPr>
                <w:p>
                  <w:pPr>
                    <w:autoSpaceDN w:val="0"/>
                    <w:autoSpaceDE w:val="0"/>
                    <w:widowControl/>
                    <w:spacing w:line="233" w:lineRule="auto" w:before="10" w:after="0"/>
                    <w:ind w:left="34" w:right="0" w:firstLine="0"/>
                    <w:jc w:val="left"/>
                  </w:pPr>
                  <w:r>
                    <w:rPr>
                      <w:rFonts w:ascii="Arial" w:hAnsi="Arial" w:eastAsia="Arial"/>
                      <w:b w:val="0"/>
                      <w:i w:val="0"/>
                      <w:color w:val="000000"/>
                      <w:sz w:val="28"/>
                    </w:rPr>
                    <w:t xml:space="preserve">• </w:t>
                  </w:r>
                </w:p>
              </w:tc>
              <w:tc>
                <w:tcPr>
                  <w:tcW w:type="dxa" w:w="148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Geology, </w:t>
                  </w:r>
                </w:p>
              </w:tc>
              <w:tc>
                <w:tcPr>
                  <w:tcW w:type="dxa" w:w="174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exploration </w:t>
                  </w:r>
                </w:p>
              </w:tc>
              <w:tc>
                <w:tcPr>
                  <w:tcW w:type="dxa" w:w="680"/>
                  <w:tcBorders/>
                  <w:tcMar>
                    <w:start w:w="0" w:type="dxa"/>
                    <w:end w:w="0" w:type="dxa"/>
                  </w:tcMar>
                </w:tcPr>
                <w:p>
                  <w:pPr>
                    <w:autoSpaceDN w:val="0"/>
                    <w:autoSpaceDE w:val="0"/>
                    <w:widowControl/>
                    <w:spacing w:line="233" w:lineRule="auto" w:before="10" w:after="0"/>
                    <w:ind w:left="150"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neft va gaz konlarini qidirish</w:t>
            </w:r>
          </w:p>
        </w:tc>
        <w:tc>
          <w:tcPr>
            <w:tcW w:type="dxa" w:w="1632"/>
            <w:tcBorders>
              <w:start w:sz="7.199999999999818" w:val="single" w:color="#000000"/>
              <w:top w:sz="7.199999999999818"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72" w:after="0"/>
              <w:ind w:left="238" w:right="0" w:firstLine="0"/>
              <w:jc w:val="left"/>
            </w:pPr>
            <w:r>
              <w:rPr>
                <w:rFonts w:ascii="Arial" w:hAnsi="Arial" w:eastAsia="Arial"/>
                <w:b w:val="0"/>
                <w:i w:val="0"/>
                <w:color w:val="000000"/>
                <w:sz w:val="28"/>
              </w:rPr>
              <w:t xml:space="preserve">70720902 </w:t>
            </w:r>
          </w:p>
        </w:tc>
        <w:tc>
          <w:tcPr>
            <w:tcW w:type="dxa" w:w="1506"/>
            <w:tcBorders>
              <w:start w:sz="7.199999999999818" w:val="single" w:color="#000000"/>
              <w:top w:sz="7.199999999999818"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72" w:after="0"/>
              <w:ind w:left="0" w:right="350" w:firstLine="0"/>
              <w:jc w:val="right"/>
            </w:pPr>
            <w:r>
              <w:rPr>
                <w:rFonts w:ascii="Arial" w:hAnsi="Arial" w:eastAsia="Arial"/>
                <w:b w:val="0"/>
                <w:i w:val="0"/>
                <w:color w:val="000000"/>
                <w:sz w:val="28"/>
              </w:rPr>
              <w:t xml:space="preserve">0724 </w:t>
            </w:r>
          </w:p>
        </w:tc>
      </w:tr>
      <w:tr>
        <w:trPr>
          <w:trHeight w:hRule="exact" w:val="660"/>
        </w:trPr>
        <w:tc>
          <w:tcPr>
            <w:tcW w:type="dxa" w:w="766"/>
            <w:tcBorders>
              <w:start w:sz="8.0" w:val="single" w:color="#000000"/>
              <w:top w:sz="7.199999999999818"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4" w:after="0"/>
              <w:ind w:left="102" w:right="0" w:firstLine="0"/>
              <w:jc w:val="left"/>
            </w:pPr>
            <w:r>
              <w:rPr>
                <w:rFonts w:ascii="Arial" w:hAnsi="Arial" w:eastAsia="Arial"/>
                <w:b w:val="0"/>
                <w:i w:val="0"/>
                <w:color w:val="000000"/>
                <w:sz w:val="28"/>
              </w:rPr>
              <w:t xml:space="preserve">521. </w:t>
            </w:r>
          </w:p>
        </w:tc>
        <w:tc>
          <w:tcPr>
            <w:tcW w:type="dxa" w:w="4264"/>
            <w:tcBorders>
              <w:start w:sz="8.0" w:val="single" w:color="#000000"/>
              <w:top w:sz="7.199999999999818" w:val="single" w:color="#000000"/>
              <w:end w:sz="7.199999999999818" w:val="single" w:color="#000000"/>
              <w:bottom w:sz="7.200000000000273"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 Geologik qidiruv ishlarining texnikasi va texnologiyasi</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164" w:after="0"/>
              <w:ind w:left="238" w:right="0" w:firstLine="0"/>
              <w:jc w:val="left"/>
            </w:pPr>
            <w:r>
              <w:rPr>
                <w:rFonts w:ascii="Arial" w:hAnsi="Arial" w:eastAsia="Arial"/>
                <w:b w:val="0"/>
                <w:i w:val="0"/>
                <w:color w:val="000000"/>
                <w:sz w:val="28"/>
              </w:rPr>
              <w:t xml:space="preserve">70720903 </w:t>
            </w:r>
          </w:p>
        </w:tc>
        <w:tc>
          <w:tcPr>
            <w:tcW w:type="dxa" w:w="1506"/>
            <w:tcBorders>
              <w:start w:sz="7.199999999999818" w:val="single" w:color="#000000"/>
              <w:top w:sz="7.199999999999818"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4" w:after="0"/>
              <w:ind w:left="0" w:right="350" w:firstLine="0"/>
              <w:jc w:val="right"/>
            </w:pPr>
            <w:r>
              <w:rPr>
                <w:rFonts w:ascii="Arial" w:hAnsi="Arial" w:eastAsia="Arial"/>
                <w:b w:val="0"/>
                <w:i w:val="0"/>
                <w:color w:val="000000"/>
                <w:sz w:val="28"/>
              </w:rPr>
              <w:t xml:space="preserve">0724 </w:t>
            </w:r>
          </w:p>
        </w:tc>
      </w:tr>
      <w:tr>
        <w:trPr>
          <w:trHeight w:hRule="exact" w:val="666"/>
        </w:trPr>
        <w:tc>
          <w:tcPr>
            <w:tcW w:type="dxa" w:w="766"/>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522. </w:t>
            </w:r>
          </w:p>
        </w:tc>
        <w:tc>
          <w:tcPr>
            <w:tcW w:type="dxa" w:w="4264"/>
            <w:tcBorders>
              <w:start w:sz="8.0"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8" w:after="0"/>
              <w:ind w:left="52" w:right="0" w:firstLine="0"/>
              <w:jc w:val="left"/>
            </w:pPr>
            <w:r>
              <w:rPr>
                <w:rFonts w:ascii="Arial" w:hAnsi="Arial" w:eastAsia="Arial"/>
                <w:b w:val="0"/>
                <w:i w:val="0"/>
                <w:color w:val="000000"/>
                <w:sz w:val="28"/>
              </w:rPr>
              <w:t>• Neft va gaz konlarining litologiyasi va stratigrafiyasi</w:t>
            </w:r>
            <w:r>
              <w:rPr>
                <w:rFonts w:ascii="Arial" w:hAnsi="Arial" w:eastAsia="Arial"/>
                <w:b w:val="0"/>
                <w:i w:val="0"/>
                <w:color w:val="000000"/>
                <w:sz w:val="28"/>
              </w:rPr>
            </w:r>
          </w:p>
        </w:tc>
        <w:tc>
          <w:tcPr>
            <w:tcW w:type="dxa" w:w="1632"/>
            <w:tcBorders>
              <w:start w:sz="7.199999999999818" w:val="single" w:color="#000000"/>
              <w:top w:sz="7.200000000000273"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70720904 </w:t>
            </w: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0724 </w:t>
            </w:r>
          </w:p>
        </w:tc>
      </w:tr>
      <w:tr>
        <w:trPr>
          <w:trHeight w:hRule="exact" w:val="3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523.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Kon geologiyasi va geofizikasi</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70720905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0724 </w:t>
            </w:r>
          </w:p>
        </w:tc>
      </w:tr>
      <w:tr>
        <w:trPr>
          <w:trHeight w:hRule="exact" w:val="982"/>
        </w:trPr>
        <w:tc>
          <w:tcPr>
            <w:tcW w:type="dxa" w:w="766"/>
            <w:tcBorders>
              <w:start w:sz="8.0" w:val="single" w:color="#000000"/>
              <w:top w:sz="7.199999999999818"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26" w:after="0"/>
              <w:ind w:left="102" w:right="0" w:firstLine="0"/>
              <w:jc w:val="left"/>
            </w:pPr>
            <w:r>
              <w:rPr>
                <w:rFonts w:ascii="Arial" w:hAnsi="Arial" w:eastAsia="Arial"/>
                <w:b w:val="0"/>
                <w:i w:val="0"/>
                <w:color w:val="000000"/>
                <w:sz w:val="28"/>
              </w:rPr>
              <w:t xml:space="preserve">524. </w:t>
            </w:r>
          </w:p>
        </w:tc>
        <w:tc>
          <w:tcPr>
            <w:tcW w:type="dxa" w:w="4264"/>
            <w:tcBorders>
              <w:start w:sz="8.0" w:val="single" w:color="#000000"/>
              <w:top w:sz="7.199999999999818" w:val="single" w:color="#000000"/>
              <w:end w:sz="7.199999999999818" w:val="single" w:color="#000000"/>
              <w:bottom w:sz="7.199999999999818"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2"/>
              </w:trPr>
              <w:tc>
                <w:tcPr>
                  <w:tcW w:type="dxa" w:w="360"/>
                  <w:tcBorders/>
                  <w:tcMar>
                    <w:start w:w="0" w:type="dxa"/>
                    <w:end w:w="0" w:type="dxa"/>
                  </w:tcMar>
                </w:tcPr>
                <w:p>
                  <w:pPr>
                    <w:autoSpaceDN w:val="0"/>
                    <w:autoSpaceDE w:val="0"/>
                    <w:widowControl/>
                    <w:spacing w:line="233" w:lineRule="auto" w:before="6" w:after="0"/>
                    <w:ind w:left="34" w:right="0" w:firstLine="0"/>
                    <w:jc w:val="left"/>
                  </w:pPr>
                  <w:r>
                    <w:rPr>
                      <w:rFonts w:ascii="Arial" w:hAnsi="Arial" w:eastAsia="Arial"/>
                      <w:b w:val="0"/>
                      <w:i w:val="0"/>
                      <w:color w:val="000000"/>
                      <w:sz w:val="28"/>
                    </w:rPr>
                    <w:t xml:space="preserve">• </w:t>
                  </w:r>
                </w:p>
              </w:tc>
              <w:tc>
                <w:tcPr>
                  <w:tcW w:type="dxa" w:w="1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Geophysical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methods </w:t>
                  </w:r>
                </w:p>
              </w:tc>
              <w:tc>
                <w:tcPr>
                  <w:tcW w:type="dxa" w:w="460"/>
                  <w:tcBorders/>
                  <w:tcMar>
                    <w:start w:w="0" w:type="dxa"/>
                    <w:end w:w="0" w:type="dxa"/>
                  </w:tcMar>
                </w:tcPr>
                <w:p>
                  <w:pPr>
                    <w:autoSpaceDN w:val="0"/>
                    <w:autoSpaceDE w:val="0"/>
                    <w:widowControl/>
                    <w:spacing w:line="233" w:lineRule="auto" w:before="6" w:after="0"/>
                    <w:ind w:left="0" w:right="0"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6" w:after="0"/>
              <w:ind w:left="52" w:right="0" w:firstLine="0"/>
              <w:jc w:val="left"/>
            </w:pPr>
            <w:r>
              <w:rPr>
                <w:rFonts w:ascii="Arial" w:hAnsi="Arial" w:eastAsia="Arial"/>
                <w:b w:val="0"/>
                <w:i w:val="0"/>
                <w:color w:val="000000"/>
                <w:sz w:val="28"/>
              </w:rPr>
              <w:t>qattiq foydali qazilma konlarini qidirish va razvedka qilish</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326" w:after="0"/>
              <w:ind w:left="238" w:right="0" w:firstLine="0"/>
              <w:jc w:val="left"/>
            </w:pPr>
            <w:r>
              <w:rPr>
                <w:rFonts w:ascii="Arial" w:hAnsi="Arial" w:eastAsia="Arial"/>
                <w:b w:val="0"/>
                <w:i w:val="0"/>
                <w:color w:val="000000"/>
                <w:sz w:val="28"/>
              </w:rPr>
              <w:t xml:space="preserve">70720906 </w:t>
            </w:r>
          </w:p>
        </w:tc>
        <w:tc>
          <w:tcPr>
            <w:tcW w:type="dxa" w:w="1506"/>
            <w:tcBorders>
              <w:start w:sz="7.199999999999818" w:val="single" w:color="#000000"/>
              <w:top w:sz="7.199999999999818"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26" w:after="0"/>
              <w:ind w:left="0" w:right="350" w:firstLine="0"/>
              <w:jc w:val="right"/>
            </w:pPr>
            <w:r>
              <w:rPr>
                <w:rFonts w:ascii="Arial" w:hAnsi="Arial" w:eastAsia="Arial"/>
                <w:b w:val="0"/>
                <w:i w:val="0"/>
                <w:color w:val="000000"/>
                <w:sz w:val="28"/>
              </w:rPr>
              <w:t xml:space="preserve">0724 </w:t>
            </w:r>
          </w:p>
        </w:tc>
      </w:tr>
      <w:tr>
        <w:trPr>
          <w:trHeight w:hRule="exact" w:val="34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0" w:after="0"/>
              <w:ind w:left="102" w:right="0" w:firstLine="0"/>
              <w:jc w:val="left"/>
            </w:pPr>
            <w:r>
              <w:rPr>
                <w:rFonts w:ascii="Arial" w:hAnsi="Arial" w:eastAsia="Arial"/>
                <w:b w:val="0"/>
                <w:i w:val="0"/>
                <w:color w:val="000000"/>
                <w:sz w:val="28"/>
              </w:rPr>
              <w:t xml:space="preserve">525.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0" w:after="0"/>
              <w:ind w:left="52" w:right="0" w:firstLine="0"/>
              <w:jc w:val="left"/>
            </w:pPr>
            <w:r>
              <w:rPr>
                <w:rFonts w:ascii="Arial" w:hAnsi="Arial" w:eastAsia="Arial"/>
                <w:b w:val="0"/>
                <w:i w:val="0"/>
                <w:color w:val="000000"/>
                <w:sz w:val="28"/>
              </w:rPr>
              <w:t>• Quduqlarning geofizik tadqiqotlari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0" w:after="0"/>
              <w:ind w:left="238" w:right="0" w:firstLine="0"/>
              <w:jc w:val="left"/>
            </w:pPr>
            <w:r>
              <w:rPr>
                <w:rFonts w:ascii="Arial" w:hAnsi="Arial" w:eastAsia="Arial"/>
                <w:b w:val="0"/>
                <w:i w:val="0"/>
                <w:color w:val="000000"/>
                <w:sz w:val="28"/>
              </w:rPr>
              <w:t xml:space="preserve">70720907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0" w:after="0"/>
              <w:ind w:left="0" w:right="350" w:firstLine="0"/>
              <w:jc w:val="right"/>
            </w:pPr>
            <w:r>
              <w:rPr>
                <w:rFonts w:ascii="Arial" w:hAnsi="Arial" w:eastAsia="Arial"/>
                <w:b w:val="0"/>
                <w:i w:val="0"/>
                <w:color w:val="000000"/>
                <w:sz w:val="28"/>
              </w:rPr>
              <w:t xml:space="preserve">0724 </w:t>
            </w:r>
          </w:p>
        </w:tc>
      </w:tr>
      <w:tr>
        <w:trPr>
          <w:trHeight w:hRule="exact" w:val="664"/>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526.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4"/>
              </w:trPr>
              <w:tc>
                <w:tcPr>
                  <w:tcW w:type="dxa" w:w="52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28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Hydrogeophysics </w:t>
                  </w:r>
                </w:p>
              </w:tc>
              <w:tc>
                <w:tcPr>
                  <w:tcW w:type="dxa" w:w="860"/>
                  <w:tcBorders/>
                  <w:tcMar>
                    <w:start w:w="0" w:type="dxa"/>
                    <w:end w:w="0" w:type="dxa"/>
                  </w:tcMar>
                </w:tcPr>
                <w:p>
                  <w:pPr>
                    <w:autoSpaceDN w:val="0"/>
                    <w:autoSpaceDE w:val="0"/>
                    <w:widowControl/>
                    <w:spacing w:line="233" w:lineRule="auto" w:before="8" w:after="0"/>
                    <w:ind w:left="0" w:right="0"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muhandislik geofizikasi</w:t>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70720908 </w:t>
            </w: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0724 </w:t>
            </w:r>
          </w:p>
        </w:tc>
      </w:tr>
      <w:tr>
        <w:trPr>
          <w:trHeight w:hRule="exact" w:val="664"/>
        </w:trPr>
        <w:tc>
          <w:tcPr>
            <w:tcW w:type="dxa" w:w="766"/>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527. </w:t>
            </w:r>
          </w:p>
        </w:tc>
        <w:tc>
          <w:tcPr>
            <w:tcW w:type="dxa" w:w="4264"/>
            <w:tcBorders>
              <w:start w:sz="8.0"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0" w:right="0" w:firstLine="0"/>
              <w:jc w:val="center"/>
            </w:pPr>
            <w:r>
              <w:rPr>
                <w:rFonts w:ascii="Arial" w:hAnsi="Arial" w:eastAsia="Arial"/>
                <w:b w:val="0"/>
                <w:i w:val="0"/>
                <w:color w:val="000000"/>
                <w:sz w:val="28"/>
              </w:rPr>
              <w:t>• Ruda va noruda foydali qazilma konlarini qidirish va razvedka qilish</w:t>
            </w:r>
            <w:r>
              <w:rPr>
                <w:rFonts w:ascii="Arial" w:hAnsi="Arial" w:eastAsia="Arial"/>
                <w:b w:val="0"/>
                <w:i w:val="0"/>
                <w:color w:val="000000"/>
                <w:sz w:val="28"/>
              </w:rPr>
            </w:r>
          </w:p>
        </w:tc>
        <w:tc>
          <w:tcPr>
            <w:tcW w:type="dxa" w:w="1632"/>
            <w:tcBorders>
              <w:start w:sz="7.199999999999818" w:val="single" w:color="#000000"/>
              <w:top w:sz="7.200000000000273"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70720909 </w:t>
            </w: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0724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528.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Ta'lim yo'nalishi: Gidrogeologiya va muhandislik geologiyasi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60721000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0724 </w:t>
            </w:r>
          </w:p>
        </w:tc>
      </w:tr>
      <w:tr>
        <w:trPr>
          <w:trHeight w:hRule="exact" w:val="66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529.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Gidrogeologiya va muhandislik geologiyasi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70721001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0724 </w:t>
            </w:r>
          </w:p>
        </w:tc>
      </w:tr>
      <w:tr>
        <w:trPr>
          <w:trHeight w:hRule="exact" w:val="66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530.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Ta'lim yo'nalishi: Neft va gaz ishi</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60721100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0724 </w:t>
            </w:r>
          </w:p>
        </w:tc>
      </w:tr>
      <w:tr>
        <w:trPr>
          <w:trHeight w:hRule="exact" w:val="66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531.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Neft va gaz konlarini ishga tushirish va ekspluatatsiya qilish</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70721101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0724 </w:t>
            </w:r>
          </w:p>
        </w:tc>
      </w:tr>
      <w:tr>
        <w:trPr>
          <w:trHeight w:hRule="exact" w:val="66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102" w:right="0" w:firstLine="0"/>
              <w:jc w:val="left"/>
            </w:pPr>
            <w:r>
              <w:rPr>
                <w:rFonts w:ascii="Arial" w:hAnsi="Arial" w:eastAsia="Arial"/>
                <w:b w:val="0"/>
                <w:i w:val="0"/>
                <w:color w:val="000000"/>
                <w:sz w:val="28"/>
              </w:rPr>
              <w:t xml:space="preserve">532.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 Neft va gaz koni mashinalari va uskunalaridan foydalanish</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4" w:after="0"/>
              <w:ind w:left="238" w:right="0" w:firstLine="0"/>
              <w:jc w:val="left"/>
            </w:pPr>
            <w:r>
              <w:rPr>
                <w:rFonts w:ascii="Arial" w:hAnsi="Arial" w:eastAsia="Arial"/>
                <w:b w:val="0"/>
                <w:i w:val="0"/>
                <w:color w:val="000000"/>
                <w:sz w:val="28"/>
              </w:rPr>
              <w:t xml:space="preserve">70721102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0" w:right="350" w:firstLine="0"/>
              <w:jc w:val="right"/>
            </w:pPr>
            <w:r>
              <w:rPr>
                <w:rFonts w:ascii="Arial" w:hAnsi="Arial" w:eastAsia="Arial"/>
                <w:b w:val="0"/>
                <w:i w:val="0"/>
                <w:color w:val="000000"/>
                <w:sz w:val="28"/>
              </w:rPr>
              <w:t xml:space="preserve">0724 </w:t>
            </w:r>
          </w:p>
        </w:tc>
      </w:tr>
      <w:tr>
        <w:trPr>
          <w:trHeight w:hRule="exact" w:val="3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533.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533. • Neft va gaz quduqlarini burg'ulash</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70721103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0724 </w:t>
            </w:r>
          </w:p>
        </w:tc>
      </w:tr>
      <w:tr>
        <w:trPr>
          <w:trHeight w:hRule="exact" w:val="66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102" w:right="0" w:firstLine="0"/>
              <w:jc w:val="left"/>
            </w:pPr>
            <w:r>
              <w:rPr>
                <w:rFonts w:ascii="Arial" w:hAnsi="Arial" w:eastAsia="Arial"/>
                <w:b w:val="0"/>
                <w:i w:val="0"/>
                <w:color w:val="000000"/>
                <w:sz w:val="28"/>
              </w:rPr>
              <w:t xml:space="preserve">534.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Ta'lim yo'nalishi: Kon elektr mexanikasi</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4" w:after="0"/>
              <w:ind w:left="188" w:right="0" w:firstLine="0"/>
              <w:jc w:val="left"/>
            </w:pPr>
            <w:r>
              <w:rPr>
                <w:rFonts w:ascii="Arial" w:hAnsi="Arial" w:eastAsia="Arial"/>
                <w:b w:val="0"/>
                <w:i w:val="0"/>
                <w:color w:val="000000"/>
                <w:sz w:val="28"/>
              </w:rPr>
              <w:t xml:space="preserve">60721200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0" w:right="350" w:firstLine="0"/>
              <w:jc w:val="right"/>
            </w:pPr>
            <w:r>
              <w:rPr>
                <w:rFonts w:ascii="Arial" w:hAnsi="Arial" w:eastAsia="Arial"/>
                <w:b w:val="0"/>
                <w:i w:val="0"/>
                <w:color w:val="000000"/>
                <w:sz w:val="28"/>
              </w:rPr>
              <w:t xml:space="preserve">0724 </w:t>
            </w:r>
          </w:p>
        </w:tc>
      </w:tr>
      <w:tr>
        <w:trPr>
          <w:trHeight w:hRule="exact" w:val="662"/>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535.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40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3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Mining </w:t>
                  </w:r>
                </w:p>
              </w:tc>
              <w:tc>
                <w:tcPr>
                  <w:tcW w:type="dxa" w:w="17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machinery </w:t>
                  </w:r>
                </w:p>
              </w:tc>
              <w:tc>
                <w:tcPr>
                  <w:tcW w:type="dxa" w:w="740"/>
                  <w:tcBorders/>
                  <w:tcMar>
                    <w:start w:w="0" w:type="dxa"/>
                    <w:end w:w="0" w:type="dxa"/>
                  </w:tcMar>
                </w:tcPr>
                <w:p>
                  <w:pPr>
                    <w:autoSpaceDN w:val="0"/>
                    <w:autoSpaceDE w:val="0"/>
                    <w:widowControl/>
                    <w:spacing w:line="233" w:lineRule="auto" w:before="8" w:after="0"/>
                    <w:ind w:left="0" w:right="0"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uskunalar</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70721201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0724 </w:t>
            </w:r>
          </w:p>
        </w:tc>
      </w:tr>
      <w:tr>
        <w:trPr>
          <w:trHeight w:hRule="exact" w:val="6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536.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8" w:after="0"/>
              <w:ind w:left="52" w:right="0" w:firstLine="0"/>
              <w:jc w:val="left"/>
            </w:pPr>
            <w:r>
              <w:rPr>
                <w:rFonts w:ascii="Arial" w:hAnsi="Arial" w:eastAsia="Arial"/>
                <w:b w:val="0"/>
                <w:i w:val="0"/>
                <w:color w:val="000000"/>
                <w:sz w:val="28"/>
              </w:rPr>
              <w:t>• Kon ishlarini elektrlashtirish va avtomatlashtirish</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70721202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0724 </w:t>
            </w:r>
          </w:p>
        </w:tc>
      </w:tr>
    </w:tbl>
    <w:p>
      <w:pPr>
        <w:autoSpaceDN w:val="0"/>
        <w:autoSpaceDE w:val="0"/>
        <w:widowControl/>
        <w:spacing w:line="14" w:lineRule="exact" w:before="0" w:after="0"/>
        <w:ind w:left="0" w:right="0"/>
      </w:pPr>
    </w:p>
    <w:p>
      <w:pPr>
        <w:sectPr>
          <w:pgSz w:w="11906" w:h="16838"/>
          <w:pgMar w:top="566" w:right="546" w:bottom="690" w:left="1416"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10.0" w:type="dxa"/>
      </w:tblPr>
      <w:tblGrid>
        <w:gridCol w:w="1989"/>
        <w:gridCol w:w="1989"/>
        <w:gridCol w:w="1989"/>
        <w:gridCol w:w="1989"/>
        <w:gridCol w:w="1989"/>
      </w:tblGrid>
      <w:tr>
        <w:trPr>
          <w:trHeight w:hRule="exact" w:val="978"/>
        </w:trPr>
        <w:tc>
          <w:tcPr>
            <w:tcW w:type="dxa" w:w="766"/>
            <w:tcBorders>
              <w:start w:sz="8.0" w:val="single" w:color="#000000"/>
              <w:end w:sz="8.0" w:val="single" w:color="#000000"/>
              <w:bottom w:sz="8.0" w:val="single" w:color="#000000"/>
            </w:tcBorders>
            <w:tcMar>
              <w:start w:w="0" w:type="dxa"/>
              <w:end w:w="0" w:type="dxa"/>
            </w:tcMar>
          </w:tcPr>
          <w:p>
            <w:pPr>
              <w:autoSpaceDN w:val="0"/>
              <w:autoSpaceDE w:val="0"/>
              <w:widowControl/>
              <w:spacing w:line="233" w:lineRule="auto" w:before="330" w:after="0"/>
              <w:ind w:left="102" w:right="0" w:firstLine="0"/>
              <w:jc w:val="left"/>
            </w:pPr>
            <w:r>
              <w:rPr>
                <w:rFonts w:ascii="Arial" w:hAnsi="Arial" w:eastAsia="Arial"/>
                <w:b w:val="0"/>
                <w:i w:val="0"/>
                <w:color w:val="000000"/>
                <w:sz w:val="28"/>
              </w:rPr>
              <w:t xml:space="preserve">537. </w:t>
            </w:r>
          </w:p>
        </w:tc>
        <w:tc>
          <w:tcPr>
            <w:tcW w:type="dxa" w:w="4264"/>
            <w:tcBorders>
              <w:start w:sz="8.0" w:val="single" w:color="#000000"/>
              <w:end w:sz="7.199999999999818" w:val="single" w:color="#000000"/>
              <w:bottom w:sz="8.0" w:val="single" w:color="#000000"/>
            </w:tcBorders>
            <w:tcMar>
              <w:start w:w="0" w:type="dxa"/>
              <w:end w:w="0" w:type="dxa"/>
            </w:tcMar>
          </w:tcPr>
          <w:p>
            <w:pPr>
              <w:autoSpaceDN w:val="0"/>
              <w:tabs>
                <w:tab w:pos="1072" w:val="left"/>
                <w:tab w:pos="1714" w:val="left"/>
                <w:tab w:pos="2874" w:val="left"/>
              </w:tabs>
              <w:autoSpaceDE w:val="0"/>
              <w:widowControl/>
              <w:spacing w:line="233" w:lineRule="auto" w:before="6" w:after="0"/>
              <w:ind w:left="52" w:right="0" w:firstLine="0"/>
              <w:jc w:val="left"/>
            </w:pPr>
            <w:r>
              <w:rPr>
                <w:rFonts w:ascii="Arial" w:hAnsi="Arial" w:eastAsia="Arial"/>
                <w:b w:val="0"/>
                <w:i w:val="0"/>
                <w:color w:val="000000"/>
                <w:sz w:val="28"/>
              </w:rPr>
              <w:t xml:space="preserve">Ta'lim </w:t>
              <w:tab/>
              <w:t xml:space="preserve">yo'nalishi: </w:t>
              <w:tab/>
              <w:t xml:space="preserve">Geologik </w:t>
              <w:br/>
              <w:t xml:space="preserve">qidiruv </w:t>
              <w:tab/>
              <w:t xml:space="preserve">texnikasi </w:t>
              <w:tab/>
              <w:t xml:space="preserve">va </w:t>
              <w:br/>
              <w:t>texnologiyasi</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1898" w:val="left"/>
                <w:tab w:pos="3730" w:val="left"/>
              </w:tabs>
              <w:autoSpaceDE w:val="0"/>
              <w:widowControl/>
              <w:spacing w:line="233" w:lineRule="auto" w:before="12" w:after="0"/>
              <w:ind w:left="52" w:right="0" w:firstLine="0"/>
              <w:jc w:val="left"/>
            </w:pP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8" w:after="0"/>
              <w:ind w:left="52" w:right="0" w:firstLine="0"/>
              <w:jc w:val="left"/>
            </w:pPr>
            <w:r>
              <w:rPr>
                <w:rFonts w:ascii="Arial" w:hAnsi="Arial" w:eastAsia="Arial"/>
                <w:b w:val="0"/>
                <w:i w:val="0"/>
                <w:color w:val="000000"/>
                <w:sz w:val="28"/>
              </w:rPr>
            </w:r>
          </w:p>
        </w:tc>
        <w:tc>
          <w:tcPr>
            <w:tcW w:type="dxa" w:w="1632"/>
            <w:tcBorders>
              <w:start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330" w:after="0"/>
              <w:ind w:left="188" w:right="0" w:firstLine="0"/>
              <w:jc w:val="left"/>
            </w:pPr>
            <w:r>
              <w:rPr>
                <w:rFonts w:ascii="Arial" w:hAnsi="Arial" w:eastAsia="Arial"/>
                <w:b w:val="0"/>
                <w:i w:val="0"/>
                <w:color w:val="000000"/>
                <w:sz w:val="28"/>
              </w:rPr>
              <w:t xml:space="preserve">60721300 </w:t>
            </w:r>
          </w:p>
        </w:tc>
        <w:tc>
          <w:tcPr>
            <w:tcW w:type="dxa" w:w="1736"/>
            <w:tcBorders>
              <w:start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330" w:after="0"/>
              <w:ind w:left="0" w:right="350" w:firstLine="0"/>
              <w:jc w:val="right"/>
            </w:pPr>
            <w:r>
              <w:rPr>
                <w:rFonts w:ascii="Arial" w:hAnsi="Arial" w:eastAsia="Arial"/>
                <w:b w:val="0"/>
                <w:i w:val="0"/>
                <w:color w:val="000000"/>
                <w:sz w:val="28"/>
              </w:rPr>
              <w:t xml:space="preserve">0724 </w:t>
            </w:r>
          </w:p>
        </w:tc>
      </w:tr>
      <w:tr>
        <w:trPr>
          <w:trHeight w:hRule="exact" w:val="986"/>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326" w:after="0"/>
              <w:ind w:left="102" w:right="0" w:firstLine="0"/>
              <w:jc w:val="left"/>
            </w:pPr>
            <w:r>
              <w:rPr>
                <w:rFonts w:ascii="Arial" w:hAnsi="Arial" w:eastAsia="Arial"/>
                <w:b w:val="0"/>
                <w:i w:val="0"/>
                <w:color w:val="000000"/>
                <w:sz w:val="28"/>
              </w:rPr>
              <w:t xml:space="preserve">538.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4" w:after="0"/>
              <w:ind w:left="52" w:right="0" w:firstLine="0"/>
              <w:jc w:val="both"/>
            </w:pPr>
            <w:r>
              <w:rPr>
                <w:rFonts w:ascii="Arial" w:hAnsi="Arial" w:eastAsia="Arial"/>
                <w:b w:val="0"/>
                <w:i w:val="0"/>
                <w:color w:val="000000"/>
                <w:sz w:val="28"/>
              </w:rPr>
              <w:t>Ta'lim yo'nalishi: Noyob va radioaktiv metall rudalarini qazib olish, qayta ishlash texnikasi va texnologiyasi</w:t>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326" w:after="0"/>
              <w:ind w:left="188" w:right="0" w:firstLine="0"/>
              <w:jc w:val="left"/>
            </w:pPr>
            <w:r>
              <w:rPr>
                <w:rFonts w:ascii="Arial" w:hAnsi="Arial" w:eastAsia="Arial"/>
                <w:b w:val="0"/>
                <w:i w:val="0"/>
                <w:color w:val="000000"/>
                <w:sz w:val="28"/>
              </w:rPr>
              <w:t xml:space="preserve">60721400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326" w:after="0"/>
              <w:ind w:left="0" w:right="350" w:firstLine="0"/>
              <w:jc w:val="right"/>
            </w:pPr>
            <w:r>
              <w:rPr>
                <w:rFonts w:ascii="Arial" w:hAnsi="Arial" w:eastAsia="Arial"/>
                <w:b w:val="0"/>
                <w:i w:val="0"/>
                <w:color w:val="000000"/>
                <w:sz w:val="28"/>
              </w:rPr>
              <w:t xml:space="preserve">0724 </w:t>
            </w:r>
          </w:p>
        </w:tc>
      </w:tr>
      <w:tr>
        <w:trPr>
          <w:trHeight w:hRule="exact" w:val="986"/>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326" w:after="0"/>
              <w:ind w:left="102" w:right="0" w:firstLine="0"/>
              <w:jc w:val="left"/>
            </w:pPr>
            <w:r>
              <w:rPr>
                <w:rFonts w:ascii="Arial" w:hAnsi="Arial" w:eastAsia="Arial"/>
                <w:b w:val="0"/>
                <w:i w:val="0"/>
                <w:color w:val="000000"/>
                <w:sz w:val="28"/>
              </w:rPr>
              <w:t xml:space="preserve">539.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4"/>
              </w:trPr>
              <w:tc>
                <w:tcPr>
                  <w:tcW w:type="dxa" w:w="40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9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Technology </w:t>
                  </w:r>
                </w:p>
              </w:tc>
              <w:tc>
                <w:tcPr>
                  <w:tcW w:type="dxa" w:w="7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of </w:t>
                  </w:r>
                </w:p>
              </w:tc>
              <w:tc>
                <w:tcPr>
                  <w:tcW w:type="dxa" w:w="1180"/>
                  <w:tcBorders/>
                  <w:tcMar>
                    <w:start w:w="0" w:type="dxa"/>
                    <w:end w:w="0" w:type="dxa"/>
                  </w:tcMar>
                </w:tcPr>
                <w:p>
                  <w:pPr>
                    <w:autoSpaceDN w:val="0"/>
                    <w:autoSpaceDE w:val="0"/>
                    <w:widowControl/>
                    <w:spacing w:line="233" w:lineRule="auto" w:before="8" w:after="0"/>
                    <w:ind w:left="214" w:right="0" w:firstLine="0"/>
                    <w:jc w:val="left"/>
                  </w:pPr>
                  <w:r>
                    <w:rPr>
                      <w:rFonts w:ascii="Arial" w:hAnsi="Arial" w:eastAsia="Arial"/>
                      <w:b w:val="0"/>
                      <w:i w:val="0"/>
                      <w:color w:val="000000"/>
                      <w:sz w:val="28"/>
                    </w:rPr>
                    <w:t xml:space="preserve">mining, </w:t>
                  </w:r>
                </w:p>
              </w:tc>
            </w:tr>
          </w:tbl>
          <w:p>
            <w:pPr>
              <w:autoSpaceDN w:val="0"/>
              <w:autoSpaceDE w:val="0"/>
              <w:widowControl/>
              <w:spacing w:line="245" w:lineRule="auto" w:before="4" w:after="0"/>
              <w:ind w:left="52" w:right="0" w:firstLine="0"/>
              <w:jc w:val="left"/>
            </w:pPr>
            <w:r>
              <w:rPr>
                <w:rFonts w:ascii="Arial" w:hAnsi="Arial" w:eastAsia="Arial"/>
                <w:b w:val="0"/>
                <w:i w:val="0"/>
                <w:color w:val="000000"/>
                <w:sz w:val="28"/>
              </w:rPr>
              <w:t>noyob va radioaktiv metall rudalarini boyitish va qayta ishlash</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326" w:after="0"/>
              <w:ind w:left="238" w:right="0" w:firstLine="0"/>
              <w:jc w:val="left"/>
            </w:pPr>
            <w:r>
              <w:rPr>
                <w:rFonts w:ascii="Arial" w:hAnsi="Arial" w:eastAsia="Arial"/>
                <w:b w:val="0"/>
                <w:i w:val="0"/>
                <w:color w:val="000000"/>
                <w:sz w:val="28"/>
              </w:rPr>
              <w:t xml:space="preserve">70721401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326" w:after="0"/>
              <w:ind w:left="0" w:right="350" w:firstLine="0"/>
              <w:jc w:val="right"/>
            </w:pPr>
            <w:r>
              <w:rPr>
                <w:rFonts w:ascii="Arial" w:hAnsi="Arial" w:eastAsia="Arial"/>
                <w:b w:val="0"/>
                <w:i w:val="0"/>
                <w:color w:val="000000"/>
                <w:sz w:val="28"/>
              </w:rPr>
              <w:t xml:space="preserve">0724 </w:t>
            </w:r>
          </w:p>
        </w:tc>
      </w:tr>
      <w:tr>
        <w:trPr>
          <w:trHeight w:hRule="exact" w:val="662"/>
        </w:trPr>
        <w:tc>
          <w:tcPr>
            <w:tcW w:type="dxa" w:w="766"/>
            <w:tcBorders>
              <w:start w:sz="8.0" w:val="single" w:color="#000000"/>
              <w:top w:sz="7.2000000000000455"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540. </w:t>
            </w:r>
          </w:p>
        </w:tc>
        <w:tc>
          <w:tcPr>
            <w:tcW w:type="dxa" w:w="4264"/>
            <w:tcBorders>
              <w:start w:sz="8.0" w:val="single" w:color="#000000"/>
              <w:top w:sz="7.2000000000000455"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Ta'lim yo'nalishi: Geodeziya va geoinformatika</w:t>
            </w:r>
            <w:r>
              <w:rPr>
                <w:rFonts w:ascii="Arial" w:hAnsi="Arial" w:eastAsia="Arial"/>
                <w:b w:val="0"/>
                <w:i w:val="0"/>
                <w:color w:val="000000"/>
                <w:sz w:val="28"/>
              </w:rPr>
            </w:r>
          </w:p>
        </w:tc>
        <w:tc>
          <w:tcPr>
            <w:tcW w:type="dxa" w:w="1632"/>
            <w:tcBorders>
              <w:start w:sz="7.199999999999818" w:val="single" w:color="#000000"/>
              <w:top w:sz="7.2000000000000455"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60721500 </w:t>
            </w:r>
          </w:p>
        </w:tc>
        <w:tc>
          <w:tcPr>
            <w:tcW w:type="dxa" w:w="1736"/>
            <w:tcBorders>
              <w:start w:sz="7.199999999999818" w:val="single" w:color="#000000"/>
              <w:top w:sz="7.2000000000000455"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7.2000000000000455"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0788 </w:t>
            </w:r>
          </w:p>
        </w:tc>
      </w:tr>
      <w:tr>
        <w:trPr>
          <w:trHeight w:hRule="exact" w:val="344"/>
        </w:trPr>
        <w:tc>
          <w:tcPr>
            <w:tcW w:type="dxa" w:w="766"/>
            <w:tcBorders>
              <w:start w:sz="8.0" w:val="single" w:color="#000000"/>
              <w:top w:sz="7.199999999999818"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0" w:after="0"/>
              <w:ind w:left="102" w:right="0" w:firstLine="0"/>
              <w:jc w:val="left"/>
            </w:pPr>
            <w:r>
              <w:rPr>
                <w:rFonts w:ascii="Arial" w:hAnsi="Arial" w:eastAsia="Arial"/>
                <w:b w:val="0"/>
                <w:i w:val="0"/>
                <w:color w:val="000000"/>
                <w:sz w:val="28"/>
              </w:rPr>
              <w:t xml:space="preserve">541. </w:t>
            </w:r>
          </w:p>
        </w:tc>
        <w:tc>
          <w:tcPr>
            <w:tcW w:type="dxa" w:w="4264"/>
            <w:tcBorders>
              <w:start w:sz="8.0" w:val="single" w:color="#000000"/>
              <w:top w:sz="7.199999999999818"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0" w:after="0"/>
              <w:ind w:left="52" w:right="0" w:firstLine="0"/>
              <w:jc w:val="left"/>
            </w:pPr>
            <w:r>
              <w:rPr>
                <w:rFonts w:ascii="Arial" w:hAnsi="Arial" w:eastAsia="Arial"/>
                <w:b w:val="0"/>
                <w:i w:val="0"/>
                <w:color w:val="000000"/>
                <w:sz w:val="28"/>
              </w:rPr>
              <w:t>• Geodeziya va geoinformatika</w:t>
            </w:r>
          </w:p>
        </w:tc>
        <w:tc>
          <w:tcPr>
            <w:tcW w:type="dxa" w:w="1632"/>
            <w:tcBorders>
              <w:start w:sz="7.199999999999818" w:val="single" w:color="#000000"/>
              <w:top w:sz="7.199999999999818"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0" w:after="0"/>
              <w:ind w:left="238" w:right="0" w:firstLine="0"/>
              <w:jc w:val="left"/>
            </w:pPr>
            <w:r>
              <w:rPr>
                <w:rFonts w:ascii="Arial" w:hAnsi="Arial" w:eastAsia="Arial"/>
                <w:b w:val="0"/>
                <w:i w:val="0"/>
                <w:color w:val="000000"/>
                <w:sz w:val="28"/>
              </w:rPr>
              <w:t xml:space="preserve">70721501 </w:t>
            </w:r>
          </w:p>
        </w:tc>
        <w:tc>
          <w:tcPr>
            <w:tcW w:type="dxa" w:w="1506"/>
            <w:tcBorders>
              <w:start w:sz="7.199999999999818" w:val="single" w:color="#000000"/>
              <w:top w:sz="7.199999999999818"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0" w:after="0"/>
              <w:ind w:left="0" w:right="350" w:firstLine="0"/>
              <w:jc w:val="right"/>
            </w:pPr>
            <w:r>
              <w:rPr>
                <w:rFonts w:ascii="Arial" w:hAnsi="Arial" w:eastAsia="Arial"/>
                <w:b w:val="0"/>
                <w:i w:val="0"/>
                <w:color w:val="000000"/>
                <w:sz w:val="28"/>
              </w:rPr>
              <w:t xml:space="preserve">0788 </w:t>
            </w:r>
          </w:p>
        </w:tc>
      </w:tr>
      <w:tr>
        <w:trPr>
          <w:trHeight w:hRule="exact" w:val="664"/>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542.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Tabiiy resurslarni aerokosmik vositalar bilan tadqiq qilish</w:t>
            </w:r>
            <w:r>
              <w:rPr>
                <w:rFonts w:ascii="Arial" w:hAnsi="Arial" w:eastAsia="Arial"/>
                <w:b w:val="0"/>
                <w:i w:val="0"/>
                <w:color w:val="000000"/>
                <w:sz w:val="28"/>
              </w:rPr>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70721502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0788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543.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Ta'lim yo'nalishi: Kartografiya va masofadan zondlash</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60721600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0788 </w:t>
            </w:r>
          </w:p>
        </w:tc>
      </w:tr>
      <w:tr>
        <w:trPr>
          <w:trHeight w:hRule="exact" w:val="66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544.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 Masofadan zondlash va GIS texnologiyalari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70721601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0788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545.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Kartografiya</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70721602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0788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546.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546. Ta'lim yo'nalishi: Kadastr</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val="0"/>
                <w:i w:val="0"/>
                <w:color w:val="000000"/>
                <w:sz w:val="28"/>
              </w:rPr>
              <w:t xml:space="preserve">60721700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0788 </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547.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52" w:right="0" w:firstLine="0"/>
              <w:jc w:val="left"/>
            </w:pPr>
            <w:r>
              <w:rPr>
                <w:rFonts w:ascii="Arial" w:hAnsi="Arial" w:eastAsia="Arial"/>
                <w:b w:val="0"/>
                <w:i w:val="0"/>
                <w:color w:val="000000"/>
                <w:sz w:val="28"/>
              </w:rPr>
              <w:t>• Kadastr</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70721701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0788 </w:t>
            </w:r>
          </w:p>
        </w:tc>
      </w:tr>
      <w:tr>
        <w:trPr>
          <w:trHeight w:hRule="exact" w:val="66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548.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90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Field </w:t>
                  </w:r>
                </w:p>
              </w:tc>
              <w:tc>
                <w:tcPr>
                  <w:tcW w:type="dxa" w:w="7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of </w:t>
                  </w:r>
                </w:p>
              </w:tc>
              <w:tc>
                <w:tcPr>
                  <w:tcW w:type="dxa" w:w="12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study: </w:t>
                  </w:r>
                </w:p>
              </w:tc>
              <w:tc>
                <w:tcPr>
                  <w:tcW w:type="dxa" w:w="1400"/>
                  <w:tcBorders/>
                  <w:tcMar>
                    <w:start w:w="0" w:type="dxa"/>
                    <w:end w:w="0" w:type="dxa"/>
                  </w:tcMar>
                </w:tcPr>
                <w:p>
                  <w:pPr>
                    <w:autoSpaceDN w:val="0"/>
                    <w:autoSpaceDE w:val="0"/>
                    <w:widowControl/>
                    <w:spacing w:line="233" w:lineRule="auto" w:before="8" w:after="0"/>
                    <w:ind w:left="200" w:right="0" w:firstLine="0"/>
                    <w:jc w:val="left"/>
                  </w:pPr>
                  <w:r>
                    <w:rPr>
                      <w:rFonts w:ascii="Arial" w:hAnsi="Arial" w:eastAsia="Arial"/>
                      <w:b w:val="0"/>
                      <w:i w:val="0"/>
                      <w:color w:val="000000"/>
                      <w:sz w:val="28"/>
                    </w:rPr>
                    <w:t xml:space="preserve">Industrial </w:t>
                  </w:r>
                </w:p>
              </w:tc>
            </w:tr>
          </w:tbl>
          <w:p>
            <w:pPr>
              <w:autoSpaceDN w:val="0"/>
              <w:autoSpaceDE w:val="0"/>
              <w:widowControl/>
              <w:spacing w:line="233" w:lineRule="auto" w:before="6" w:after="0"/>
              <w:ind w:left="52" w:right="0" w:firstLine="0"/>
              <w:jc w:val="left"/>
            </w:pPr>
            <w:r>
              <w:rPr>
                <w:rFonts w:ascii="Arial" w:hAnsi="Arial" w:eastAsia="Arial"/>
                <w:b w:val="0"/>
                <w:i w:val="0"/>
                <w:color w:val="000000"/>
                <w:sz w:val="28"/>
              </w:rPr>
              <w:t>Muhandislik</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60721800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0711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549.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Mahsulot yaratish va innovatsiya</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70721801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0711 </w:t>
            </w:r>
          </w:p>
        </w:tc>
      </w:tr>
      <w:tr>
        <w:trPr>
          <w:trHeight w:hRule="exact" w:val="344"/>
        </w:trPr>
        <w:tc>
          <w:tcPr>
            <w:tcW w:type="dxa" w:w="5030"/>
            <w:gridSpan w:val="2"/>
            <w:tcBorders>
              <w:start w:sz="8.0" w:val="single" w:color="#000000"/>
              <w:top w:sz="8.0" w:val="single" w:color="#000000"/>
              <w:end w:sz="7.199999999999818" w:val="single" w:color="#000000"/>
              <w:bottom w:sz="7.199999999999818" w:val="single" w:color="#000000"/>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3-§. Arxitektura va qurilish</w:t>
            </w:r>
          </w:p>
        </w:tc>
        <w:tc>
          <w:tcPr>
            <w:tcW w:type="dxa" w:w="3368"/>
            <w:gridSpan w:val="2"/>
            <w:tcBorders>
              <w:start w:sz="7.199999999999818" w:val="single" w:color="#000000"/>
              <w:top w:sz="8.0" w:val="single" w:color="#000000"/>
              <w:end w:sz="7.199999999999818" w:val="single" w:color="#000000"/>
              <w:bottom w:sz="7.199999999999818" w:val="single" w:color="#000000"/>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730,000</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073</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550.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550. Ta'lim yo'nalishi: Arxitektura</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60730100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0731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551.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Bino va inshootlar arxitekturasi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70730101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0731 </w:t>
            </w:r>
          </w:p>
        </w:tc>
      </w:tr>
      <w:tr>
        <w:trPr>
          <w:trHeight w:hRule="exact" w:val="66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552.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Shahar qurilishi va landshaft arxitekturasi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70730102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0731 </w:t>
            </w:r>
          </w:p>
        </w:tc>
      </w:tr>
      <w:tr>
        <w:trPr>
          <w:trHeight w:hRule="exact" w:val="66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553.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853"/>
              <w:gridCol w:w="853"/>
              <w:gridCol w:w="853"/>
              <w:gridCol w:w="853"/>
              <w:gridCol w:w="853"/>
            </w:tblGrid>
            <w:tr>
              <w:trPr>
                <w:trHeight w:hRule="exact" w:val="326"/>
              </w:trPr>
              <w:tc>
                <w:tcPr>
                  <w:tcW w:type="dxa" w:w="38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2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History </w:t>
                  </w:r>
                </w:p>
              </w:tc>
              <w:tc>
                <w:tcPr>
                  <w:tcW w:type="dxa" w:w="9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and </w:t>
                  </w:r>
                </w:p>
              </w:tc>
              <w:tc>
                <w:tcPr>
                  <w:tcW w:type="dxa" w:w="12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theory </w:t>
                  </w:r>
                </w:p>
              </w:tc>
              <w:tc>
                <w:tcPr>
                  <w:tcW w:type="dxa" w:w="480"/>
                  <w:tcBorders/>
                  <w:tcMar>
                    <w:start w:w="0" w:type="dxa"/>
                    <w:end w:w="0" w:type="dxa"/>
                  </w:tcMar>
                </w:tcPr>
                <w:p>
                  <w:pPr>
                    <w:autoSpaceDN w:val="0"/>
                    <w:autoSpaceDE w:val="0"/>
                    <w:widowControl/>
                    <w:spacing w:line="233" w:lineRule="auto" w:before="8" w:after="0"/>
                    <w:ind w:left="0" w:right="0"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arxitektura</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70730103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0731 </w:t>
            </w:r>
          </w:p>
        </w:tc>
      </w:tr>
      <w:tr>
        <w:trPr>
          <w:trHeight w:hRule="exact" w:val="988"/>
        </w:trPr>
        <w:tc>
          <w:tcPr>
            <w:tcW w:type="dxa" w:w="766"/>
            <w:tcBorders>
              <w:start w:sz="8.0" w:val="single" w:color="#000000"/>
              <w:top w:sz="8.0"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330" w:after="0"/>
              <w:ind w:left="102" w:right="0" w:firstLine="0"/>
              <w:jc w:val="left"/>
            </w:pPr>
            <w:r>
              <w:rPr>
                <w:rFonts w:ascii="Arial" w:hAnsi="Arial" w:eastAsia="Arial"/>
                <w:b w:val="0"/>
                <w:i w:val="0"/>
                <w:color w:val="000000"/>
                <w:sz w:val="28"/>
              </w:rPr>
              <w:t xml:space="preserve">554. </w:t>
            </w:r>
          </w:p>
        </w:tc>
        <w:tc>
          <w:tcPr>
            <w:tcW w:type="dxa" w:w="4264"/>
            <w:tcBorders>
              <w:start w:sz="8.0" w:val="single" w:color="#000000"/>
              <w:top w:sz="8.0" w:val="single" w:color="#000000"/>
              <w:end w:sz="7.199999999999818" w:val="single" w:color="#000000"/>
              <w:bottom w:sz="7.200000000000728" w:val="single" w:color="#000000"/>
            </w:tcBorders>
            <w:tcMar>
              <w:start w:w="0" w:type="dxa"/>
              <w:end w:w="0" w:type="dxa"/>
            </w:tcMar>
          </w:tcPr>
          <w:p>
            <w:pPr>
              <w:autoSpaceDN w:val="0"/>
              <w:autoSpaceDE w:val="0"/>
              <w:widowControl/>
              <w:spacing w:line="233" w:lineRule="auto" w:before="6" w:after="6"/>
              <w:ind w:left="0" w:right="0" w:firstLine="0"/>
              <w:jc w:val="center"/>
            </w:pPr>
            <w:r>
              <w:rPr>
                <w:rFonts w:ascii="Arial" w:hAnsi="Arial" w:eastAsia="Arial"/>
                <w:b w:val="0"/>
                <w:i w:val="0"/>
                <w:color w:val="000000"/>
                <w:sz w:val="28"/>
              </w:rPr>
              <w:t xml:space="preserve">Ta'lim yo'nalishi: Tashkil etish va </w:t>
              <w:br/>
              <w:t>infratuzilma</w:t>
            </w:r>
          </w:p>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2"/>
              </w:trPr>
              <w:tc>
                <w:tcPr>
                  <w:tcW w:type="dxa" w:w="2100"/>
                  <w:tcBorders/>
                  <w:tcMar>
                    <w:start w:w="0" w:type="dxa"/>
                    <w:end w:w="0" w:type="dxa"/>
                  </w:tcMar>
                </w:tcPr>
                <w:p>
                  <w:pPr>
                    <w:autoSpaceDN w:val="0"/>
                    <w:autoSpaceDE w:val="0"/>
                    <w:widowControl/>
                    <w:spacing w:line="233" w:lineRule="auto" w:before="6" w:after="0"/>
                    <w:ind w:left="34" w:right="0" w:firstLine="0"/>
                    <w:jc w:val="left"/>
                  </w:pPr>
                  <w:r>
                    <w:rPr>
                      <w:rFonts w:ascii="Arial" w:hAnsi="Arial" w:eastAsia="Arial"/>
                      <w:b w:val="0"/>
                      <w:i w:val="0"/>
                      <w:color w:val="000000"/>
                      <w:sz w:val="28"/>
                    </w:rPr>
                    <w:t xml:space="preserve">management </w:t>
                  </w:r>
                </w:p>
              </w:tc>
              <w:tc>
                <w:tcPr>
                  <w:tcW w:type="dxa" w:w="10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080"/>
                  <w:tcBorders/>
                  <w:tcMar>
                    <w:start w:w="0" w:type="dxa"/>
                    <w:end w:w="0" w:type="dxa"/>
                  </w:tcMar>
                </w:tcPr>
                <w:p>
                  <w:pPr>
                    <w:autoSpaceDN w:val="0"/>
                    <w:autoSpaceDE w:val="0"/>
                    <w:widowControl/>
                    <w:spacing w:line="233" w:lineRule="auto" w:before="6" w:after="0"/>
                    <w:ind w:left="0" w:right="0" w:firstLine="0"/>
                    <w:jc w:val="right"/>
                  </w:pPr>
                  <w:r>
                    <w:rPr>
                      <w:rFonts w:ascii="Arial" w:hAnsi="Arial" w:eastAsia="Arial"/>
                      <w:b w:val="0"/>
                      <w:i w:val="0"/>
                      <w:color w:val="000000"/>
                      <w:sz w:val="28"/>
                    </w:rPr>
                    <w:t xml:space="preserve">utility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200000000000728" w:val="single" w:color="#000000"/>
            </w:tcBorders>
            <w:tcMar>
              <w:start w:w="0" w:type="dxa"/>
              <w:end w:w="0" w:type="dxa"/>
            </w:tcMar>
          </w:tcPr>
          <w:p>
            <w:pPr>
              <w:autoSpaceDN w:val="0"/>
              <w:autoSpaceDE w:val="0"/>
              <w:widowControl/>
              <w:spacing w:line="233" w:lineRule="auto" w:before="330" w:after="0"/>
              <w:ind w:left="188" w:right="0" w:firstLine="0"/>
              <w:jc w:val="left"/>
            </w:pPr>
            <w:r>
              <w:rPr>
                <w:rFonts w:ascii="Arial" w:hAnsi="Arial" w:eastAsia="Arial"/>
                <w:b w:val="0"/>
                <w:i w:val="0"/>
                <w:color w:val="000000"/>
                <w:sz w:val="28"/>
              </w:rPr>
              <w:t xml:space="preserve">60730200 </w:t>
            </w:r>
          </w:p>
        </w:tc>
        <w:tc>
          <w:tcPr>
            <w:tcW w:type="dxa" w:w="1736"/>
            <w:tcBorders>
              <w:start w:sz="7.199999999999818" w:val="single" w:color="#000000"/>
              <w:top w:sz="8.0" w:val="single" w:color="#000000"/>
              <w:end w:sz="7.199999999999818" w:val="single" w:color="#000000"/>
              <w:bottom w:sz="7.200000000000728" w:val="single" w:color="#000000"/>
            </w:tcBorders>
            <w:tcMar>
              <w:start w:w="0" w:type="dxa"/>
              <w:end w:w="0" w:type="dxa"/>
            </w:tcMar>
          </w:tcPr>
          <w:p/>
        </w:tc>
        <w:tc>
          <w:tcPr>
            <w:tcW w:type="dxa" w:w="1506"/>
            <w:tcBorders>
              <w:start w:sz="7.199999999999818" w:val="single" w:color="#000000"/>
              <w:top w:sz="8.0"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330" w:after="0"/>
              <w:ind w:left="0" w:right="350" w:firstLine="0"/>
              <w:jc w:val="right"/>
            </w:pPr>
            <w:r>
              <w:rPr>
                <w:rFonts w:ascii="Arial" w:hAnsi="Arial" w:eastAsia="Arial"/>
                <w:b w:val="0"/>
                <w:i w:val="0"/>
                <w:color w:val="000000"/>
                <w:sz w:val="28"/>
              </w:rPr>
              <w:t xml:space="preserve">0731 </w:t>
            </w:r>
          </w:p>
        </w:tc>
      </w:tr>
      <w:tr>
        <w:trPr>
          <w:trHeight w:hRule="exact" w:val="664"/>
        </w:trPr>
        <w:tc>
          <w:tcPr>
            <w:tcW w:type="dxa" w:w="766"/>
            <w:tcBorders>
              <w:start w:sz="8.0"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555. </w:t>
            </w:r>
          </w:p>
        </w:tc>
        <w:tc>
          <w:tcPr>
            <w:tcW w:type="dxa" w:w="4264"/>
            <w:tcBorders>
              <w:start w:sz="8.0"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Kommunal infratuzilmani tashkil etish va boshqarish</w:t>
            </w:r>
            <w:r>
              <w:rPr>
                <w:rFonts w:ascii="Arial" w:hAnsi="Arial" w:eastAsia="Arial"/>
                <w:b w:val="0"/>
                <w:i w:val="0"/>
                <w:color w:val="000000"/>
                <w:sz w:val="28"/>
              </w:rPr>
            </w:r>
          </w:p>
        </w:tc>
        <w:tc>
          <w:tcPr>
            <w:tcW w:type="dxa" w:w="1632"/>
            <w:tcBorders>
              <w:start w:sz="7.199999999999818" w:val="single" w:color="#000000"/>
              <w:top w:sz="7.20000000000072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70730201 </w:t>
            </w:r>
          </w:p>
        </w:tc>
        <w:tc>
          <w:tcPr>
            <w:tcW w:type="dxa" w:w="1506"/>
            <w:tcBorders>
              <w:start w:sz="7.199999999999818"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0731 </w:t>
            </w:r>
          </w:p>
        </w:tc>
      </w:tr>
      <w:tr>
        <w:trPr>
          <w:trHeight w:hRule="exact" w:val="662"/>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556.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4"/>
              </w:trPr>
              <w:tc>
                <w:tcPr>
                  <w:tcW w:type="dxa" w:w="440"/>
                  <w:tcBorders/>
                  <w:tcMar>
                    <w:start w:w="0" w:type="dxa"/>
                    <w:end w:w="0" w:type="dxa"/>
                  </w:tcMar>
                </w:tcPr>
                <w:p>
                  <w:pPr>
                    <w:autoSpaceDN w:val="0"/>
                    <w:autoSpaceDE w:val="0"/>
                    <w:widowControl/>
                    <w:spacing w:line="233" w:lineRule="auto" w:before="6" w:after="0"/>
                    <w:ind w:left="34" w:right="0" w:firstLine="0"/>
                    <w:jc w:val="left"/>
                  </w:pPr>
                  <w:r>
                    <w:rPr>
                      <w:rFonts w:ascii="Arial" w:hAnsi="Arial" w:eastAsia="Arial"/>
                      <w:b w:val="0"/>
                      <w:i w:val="0"/>
                      <w:color w:val="000000"/>
                      <w:sz w:val="28"/>
                    </w:rPr>
                    <w:t xml:space="preserve">•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Urban </w:t>
                  </w:r>
                </w:p>
              </w:tc>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transport </w:t>
                  </w:r>
                </w:p>
              </w:tc>
              <w:tc>
                <w:tcPr>
                  <w:tcW w:type="dxa" w:w="780"/>
                  <w:tcBorders/>
                  <w:tcMar>
                    <w:start w:w="0" w:type="dxa"/>
                    <w:end w:w="0" w:type="dxa"/>
                  </w:tcMar>
                </w:tcPr>
                <w:p>
                  <w:pPr>
                    <w:autoSpaceDN w:val="0"/>
                    <w:autoSpaceDE w:val="0"/>
                    <w:widowControl/>
                    <w:spacing w:line="233" w:lineRule="auto" w:before="6" w:after="0"/>
                    <w:ind w:left="0" w:right="0"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aloqa yo'llari</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70730202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0731 </w:t>
            </w:r>
          </w:p>
        </w:tc>
      </w:tr>
      <w:tr>
        <w:trPr>
          <w:trHeight w:hRule="exact" w:val="342"/>
        </w:trPr>
        <w:tc>
          <w:tcPr>
            <w:tcW w:type="dxa" w:w="766"/>
            <w:tcBorders>
              <w:start w:sz="8.0" w:val="single" w:color="#000000"/>
              <w:top w:sz="8.0"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557. </w:t>
            </w:r>
          </w:p>
        </w:tc>
        <w:tc>
          <w:tcPr>
            <w:tcW w:type="dxa" w:w="4264"/>
            <w:tcBorders>
              <w:start w:sz="8.0" w:val="single" w:color="#000000"/>
              <w:top w:sz="8.0" w:val="single" w:color="#000000"/>
              <w:end w:sz="7.199999999999818" w:val="single" w:color="#000000"/>
              <w:bottom w:sz="7.200000000000728" w:val="single" w:color="#000000"/>
            </w:tcBorders>
            <w:tcMar>
              <w:start w:w="0" w:type="dxa"/>
              <w:end w:w="0" w:type="dxa"/>
            </w:tcMar>
          </w:tcPr>
          <w:p>
            <w:pPr>
              <w:autoSpaceDN w:val="0"/>
              <w:autoSpaceDE w:val="0"/>
              <w:widowControl/>
              <w:spacing w:line="233" w:lineRule="auto" w:before="8" w:after="0"/>
              <w:ind w:left="52" w:right="0" w:firstLine="0"/>
              <w:jc w:val="left"/>
            </w:pPr>
            <w:r>
              <w:rPr>
                <w:rFonts w:ascii="Arial" w:hAnsi="Arial" w:eastAsia="Arial"/>
                <w:b w:val="0"/>
                <w:i w:val="0"/>
                <w:color w:val="000000"/>
                <w:sz w:val="28"/>
              </w:rPr>
              <w:t>Ta'lim yo'nalishi: Qurilish muhandisligi</w:t>
            </w:r>
          </w:p>
        </w:tc>
        <w:tc>
          <w:tcPr>
            <w:tcW w:type="dxa" w:w="1632"/>
            <w:tcBorders>
              <w:start w:sz="7.199999999999818" w:val="single" w:color="#000000"/>
              <w:top w:sz="8.0" w:val="single" w:color="#000000"/>
              <w:end w:sz="7.199999999999818" w:val="single" w:color="#000000"/>
              <w:bottom w:sz="7.200000000000728" w:val="single" w:color="#000000"/>
            </w:tcBorders>
            <w:tcMar>
              <w:start w:w="0" w:type="dxa"/>
              <w:end w:w="0" w:type="dxa"/>
            </w:tcMar>
          </w:tcPr>
          <w:p>
            <w:pPr>
              <w:autoSpaceDN w:val="0"/>
              <w:autoSpaceDE w:val="0"/>
              <w:widowControl/>
              <w:spacing w:line="233" w:lineRule="auto" w:before="8" w:after="0"/>
              <w:ind w:left="188" w:right="0" w:firstLine="0"/>
              <w:jc w:val="left"/>
            </w:pPr>
            <w:r>
              <w:rPr>
                <w:rFonts w:ascii="Arial" w:hAnsi="Arial" w:eastAsia="Arial"/>
                <w:b w:val="0"/>
                <w:i w:val="0"/>
                <w:color w:val="000000"/>
                <w:sz w:val="28"/>
              </w:rPr>
              <w:t xml:space="preserve">60730300 </w:t>
            </w:r>
          </w:p>
        </w:tc>
        <w:tc>
          <w:tcPr>
            <w:tcW w:type="dxa" w:w="1736"/>
            <w:tcBorders>
              <w:start w:sz="7.199999999999818" w:val="single" w:color="#000000"/>
              <w:top w:sz="8.0" w:val="single" w:color="#000000"/>
              <w:end w:sz="7.199999999999818" w:val="single" w:color="#000000"/>
              <w:bottom w:sz="7.200000000000728" w:val="single" w:color="#000000"/>
            </w:tcBorders>
            <w:tcMar>
              <w:start w:w="0" w:type="dxa"/>
              <w:end w:w="0" w:type="dxa"/>
            </w:tcMar>
          </w:tcPr>
          <w:p/>
        </w:tc>
        <w:tc>
          <w:tcPr>
            <w:tcW w:type="dxa" w:w="1506"/>
            <w:tcBorders>
              <w:start w:sz="7.199999999999818" w:val="single" w:color="#000000"/>
              <w:top w:sz="8.0"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0732 </w:t>
            </w:r>
          </w:p>
        </w:tc>
      </w:tr>
      <w:tr>
        <w:trPr>
          <w:trHeight w:hRule="exact" w:val="324"/>
        </w:trPr>
        <w:tc>
          <w:tcPr>
            <w:tcW w:type="dxa" w:w="766"/>
            <w:tcBorders>
              <w:start w:sz="8.0"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558. </w:t>
            </w:r>
          </w:p>
        </w:tc>
        <w:tc>
          <w:tcPr>
            <w:tcW w:type="dxa" w:w="4264"/>
            <w:tcBorders>
              <w:start w:sz="8.0"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558. • Qurilish muhandisligi</w:t>
            </w:r>
          </w:p>
        </w:tc>
        <w:tc>
          <w:tcPr>
            <w:tcW w:type="dxa" w:w="1632"/>
            <w:tcBorders>
              <w:start w:sz="7.199999999999818" w:val="single" w:color="#000000"/>
              <w:top w:sz="7.20000000000072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70730301 </w:t>
            </w:r>
          </w:p>
        </w:tc>
        <w:tc>
          <w:tcPr>
            <w:tcW w:type="dxa" w:w="1506"/>
            <w:tcBorders>
              <w:start w:sz="7.199999999999818"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0732 </w:t>
            </w:r>
          </w:p>
        </w:tc>
      </w:tr>
    </w:tbl>
    <w:p>
      <w:pPr>
        <w:autoSpaceDN w:val="0"/>
        <w:autoSpaceDE w:val="0"/>
        <w:widowControl/>
        <w:spacing w:line="14" w:lineRule="exact" w:before="0" w:after="0"/>
        <w:ind w:left="0" w:right="0"/>
      </w:pPr>
    </w:p>
    <w:p>
      <w:pPr>
        <w:sectPr>
          <w:pgSz w:w="11906" w:h="16838"/>
          <w:pgMar w:top="566" w:right="546" w:bottom="1020" w:left="1416"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10.0" w:type="dxa"/>
      </w:tblPr>
      <w:tblGrid>
        <w:gridCol w:w="1989"/>
        <w:gridCol w:w="1989"/>
        <w:gridCol w:w="1989"/>
        <w:gridCol w:w="1989"/>
        <w:gridCol w:w="1989"/>
      </w:tblGrid>
      <w:tr>
        <w:trPr>
          <w:trHeight w:hRule="exact" w:val="978"/>
        </w:trPr>
        <w:tc>
          <w:tcPr>
            <w:tcW w:type="dxa" w:w="766"/>
            <w:tcBorders>
              <w:start w:sz="8.0" w:val="single" w:color="#000000"/>
              <w:end w:sz="8.0" w:val="single" w:color="#000000"/>
              <w:bottom w:sz="8.0" w:val="single" w:color="#000000"/>
            </w:tcBorders>
            <w:tcMar>
              <w:start w:w="0" w:type="dxa"/>
              <w:end w:w="0" w:type="dxa"/>
            </w:tcMar>
          </w:tcPr>
          <w:p>
            <w:pPr>
              <w:autoSpaceDN w:val="0"/>
              <w:autoSpaceDE w:val="0"/>
              <w:widowControl/>
              <w:spacing w:line="233" w:lineRule="auto" w:before="330" w:after="0"/>
              <w:ind w:left="102" w:right="0" w:firstLine="0"/>
              <w:jc w:val="left"/>
            </w:pPr>
            <w:r>
              <w:rPr>
                <w:rFonts w:ascii="Arial" w:hAnsi="Arial" w:eastAsia="Arial"/>
                <w:b w:val="0"/>
                <w:i w:val="0"/>
                <w:color w:val="000000"/>
                <w:sz w:val="28"/>
              </w:rPr>
              <w:t xml:space="preserve">559. </w:t>
            </w:r>
          </w:p>
        </w:tc>
        <w:tc>
          <w:tcPr>
            <w:tcW w:type="dxa" w:w="4264"/>
            <w:tcBorders>
              <w:start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both"/>
            </w:pPr>
            <w:r>
              <w:rPr>
                <w:rFonts w:ascii="Arial" w:hAnsi="Arial" w:eastAsia="Arial"/>
                <w:b w:val="0"/>
                <w:i w:val="0"/>
                <w:color w:val="000000"/>
                <w:sz w:val="28"/>
              </w:rPr>
              <w:t>• Neft va gaz quvurlari, bazalar va saqlash inshootlarini qurish va ekspluatatsiya qilish</w:t>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330" w:after="0"/>
              <w:ind w:left="238" w:right="0" w:firstLine="0"/>
              <w:jc w:val="left"/>
            </w:pPr>
            <w:r>
              <w:rPr>
                <w:rFonts w:ascii="Arial" w:hAnsi="Arial" w:eastAsia="Arial"/>
                <w:b w:val="0"/>
                <w:i w:val="0"/>
                <w:color w:val="000000"/>
                <w:sz w:val="28"/>
              </w:rPr>
              <w:t xml:space="preserve">70730302 </w:t>
            </w:r>
          </w:p>
        </w:tc>
        <w:tc>
          <w:tcPr>
            <w:tcW w:type="dxa" w:w="1506"/>
            <w:tcBorders>
              <w:start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330" w:after="0"/>
              <w:ind w:left="0" w:right="350" w:firstLine="0"/>
              <w:jc w:val="right"/>
            </w:pPr>
            <w:r>
              <w:rPr>
                <w:rFonts w:ascii="Arial" w:hAnsi="Arial" w:eastAsia="Arial"/>
                <w:b w:val="0"/>
                <w:i w:val="0"/>
                <w:color w:val="000000"/>
                <w:sz w:val="28"/>
              </w:rPr>
              <w:t xml:space="preserve">0732 </w:t>
            </w:r>
          </w:p>
        </w:tc>
      </w:tr>
      <w:tr>
        <w:trPr>
          <w:trHeight w:hRule="exact" w:val="66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560.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 Infratuzilma ob'yektlarini qurish</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70730303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0732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561.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Qurilish konstruktsiyalarini loyihalash</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70730304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0732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562.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 Bino va inshootlarning konstruktiv loyihalash</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70730305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0732 </w:t>
            </w:r>
          </w:p>
        </w:tc>
      </w:tr>
      <w:tr>
        <w:trPr>
          <w:trHeight w:hRule="exact" w:val="662"/>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563.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4"/>
              </w:trPr>
              <w:tc>
                <w:tcPr>
                  <w:tcW w:type="dxa" w:w="34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8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Earthquake </w:t>
                  </w:r>
                </w:p>
              </w:tc>
              <w:tc>
                <w:tcPr>
                  <w:tcW w:type="dxa" w:w="16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resistance </w:t>
                  </w:r>
                </w:p>
              </w:tc>
              <w:tc>
                <w:tcPr>
                  <w:tcW w:type="dxa" w:w="460"/>
                  <w:tcBorders/>
                  <w:tcMar>
                    <w:start w:w="0" w:type="dxa"/>
                    <w:end w:w="0" w:type="dxa"/>
                  </w:tcMar>
                </w:tcPr>
                <w:p>
                  <w:pPr>
                    <w:autoSpaceDN w:val="0"/>
                    <w:autoSpaceDE w:val="0"/>
                    <w:widowControl/>
                    <w:spacing w:line="233" w:lineRule="auto" w:before="8" w:after="0"/>
                    <w:ind w:left="0" w:right="0"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bino va inshootlar</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70730306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0732 </w:t>
            </w:r>
          </w:p>
        </w:tc>
      </w:tr>
      <w:tr>
        <w:trPr>
          <w:trHeight w:hRule="exact" w:val="344"/>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564.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564. • Qurilish fani</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70730307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0732 </w:t>
            </w:r>
          </w:p>
        </w:tc>
      </w:tr>
      <w:tr>
        <w:trPr>
          <w:trHeight w:hRule="exact" w:val="342"/>
        </w:trPr>
        <w:tc>
          <w:tcPr>
            <w:tcW w:type="dxa" w:w="766"/>
            <w:tcBorders>
              <w:start w:sz="8.0" w:val="single" w:color="#000000"/>
              <w:top w:sz="8.0" w:val="single" w:color="#000000"/>
              <w:end w:sz="8.0" w:val="single" w:color="#000000"/>
              <w:bottom w:sz="7.999999999999773"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565. </w:t>
            </w:r>
          </w:p>
        </w:tc>
        <w:tc>
          <w:tcPr>
            <w:tcW w:type="dxa" w:w="4264"/>
            <w:tcBorders>
              <w:start w:sz="8.0" w:val="single" w:color="#000000"/>
              <w:top w:sz="8.0" w:val="single" w:color="#000000"/>
              <w:end w:sz="7.199999999999818" w:val="single" w:color="#000000"/>
              <w:bottom w:sz="7.999999999999773"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Qurilish materiallari texnologiyalari</w:t>
            </w:r>
          </w:p>
        </w:tc>
        <w:tc>
          <w:tcPr>
            <w:tcW w:type="dxa" w:w="1632"/>
            <w:tcBorders>
              <w:start w:sz="7.199999999999818" w:val="single" w:color="#000000"/>
              <w:top w:sz="8.0" w:val="single" w:color="#000000"/>
              <w:end w:sz="7.199999999999818" w:val="single" w:color="#000000"/>
              <w:bottom w:sz="7.9999999999997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999999999999773"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70730308 </w:t>
            </w:r>
          </w:p>
        </w:tc>
        <w:tc>
          <w:tcPr>
            <w:tcW w:type="dxa" w:w="1506"/>
            <w:tcBorders>
              <w:start w:sz="7.199999999999818" w:val="single" w:color="#000000"/>
              <w:top w:sz="8.0" w:val="single" w:color="#000000"/>
              <w:end w:sz="8.0" w:val="single" w:color="#000000"/>
              <w:bottom w:sz="7.999999999999773"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0732 </w:t>
            </w:r>
          </w:p>
        </w:tc>
      </w:tr>
      <w:tr>
        <w:trPr>
          <w:trHeight w:hRule="exact" w:val="986"/>
        </w:trPr>
        <w:tc>
          <w:tcPr>
            <w:tcW w:type="dxa" w:w="766"/>
            <w:tcBorders>
              <w:start w:sz="8.0" w:val="single" w:color="#000000"/>
              <w:top w:sz="7.999999999999773" w:val="single" w:color="#000000"/>
              <w:end w:sz="8.0" w:val="single" w:color="#000000"/>
              <w:bottom w:sz="8.0" w:val="single" w:color="#000000"/>
            </w:tcBorders>
            <w:tcMar>
              <w:start w:w="0" w:type="dxa"/>
              <w:end w:w="0" w:type="dxa"/>
            </w:tcMar>
          </w:tcPr>
          <w:p>
            <w:pPr>
              <w:autoSpaceDN w:val="0"/>
              <w:autoSpaceDE w:val="0"/>
              <w:widowControl/>
              <w:spacing w:line="233" w:lineRule="auto" w:before="328" w:after="0"/>
              <w:ind w:left="102" w:right="0" w:firstLine="0"/>
              <w:jc w:val="left"/>
            </w:pPr>
            <w:r>
              <w:rPr>
                <w:rFonts w:ascii="Arial" w:hAnsi="Arial" w:eastAsia="Arial"/>
                <w:b w:val="0"/>
                <w:i w:val="0"/>
                <w:color w:val="000000"/>
                <w:sz w:val="28"/>
              </w:rPr>
              <w:t xml:space="preserve">566. </w:t>
            </w:r>
          </w:p>
        </w:tc>
        <w:tc>
          <w:tcPr>
            <w:tcW w:type="dxa" w:w="4264"/>
            <w:tcBorders>
              <w:start w:sz="8.0" w:val="single" w:color="#000000"/>
              <w:top w:sz="7.999999999999773"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both"/>
            </w:pPr>
            <w:r>
              <w:rPr>
                <w:rFonts w:ascii="Arial" w:hAnsi="Arial" w:eastAsia="Arial"/>
                <w:b w:val="0"/>
                <w:i w:val="0"/>
                <w:color w:val="000000"/>
                <w:sz w:val="28"/>
              </w:rPr>
              <w:t>• Favqulodda talablar asosida bino va inshootlarni loyihalash va qurish</w:t>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top w:sz="7.999999999999773"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9999999999997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328" w:after="0"/>
              <w:ind w:left="238" w:right="0" w:firstLine="0"/>
              <w:jc w:val="left"/>
            </w:pPr>
            <w:r>
              <w:rPr>
                <w:rFonts w:ascii="Arial" w:hAnsi="Arial" w:eastAsia="Arial"/>
                <w:b w:val="0"/>
                <w:i w:val="0"/>
                <w:color w:val="000000"/>
                <w:sz w:val="28"/>
              </w:rPr>
              <w:t xml:space="preserve">70730309 </w:t>
            </w:r>
          </w:p>
        </w:tc>
        <w:tc>
          <w:tcPr>
            <w:tcW w:type="dxa" w:w="1506"/>
            <w:tcBorders>
              <w:start w:sz="7.199999999999818" w:val="single" w:color="#000000"/>
              <w:top w:sz="7.999999999999773" w:val="single" w:color="#000000"/>
              <w:end w:sz="8.0" w:val="single" w:color="#000000"/>
              <w:bottom w:sz="8.0" w:val="single" w:color="#000000"/>
            </w:tcBorders>
            <w:tcMar>
              <w:start w:w="0" w:type="dxa"/>
              <w:end w:w="0" w:type="dxa"/>
            </w:tcMar>
          </w:tcPr>
          <w:p>
            <w:pPr>
              <w:autoSpaceDN w:val="0"/>
              <w:autoSpaceDE w:val="0"/>
              <w:widowControl/>
              <w:spacing w:line="233" w:lineRule="auto" w:before="328" w:after="0"/>
              <w:ind w:left="0" w:right="350" w:firstLine="0"/>
              <w:jc w:val="right"/>
            </w:pPr>
            <w:r>
              <w:rPr>
                <w:rFonts w:ascii="Arial" w:hAnsi="Arial" w:eastAsia="Arial"/>
                <w:b w:val="0"/>
                <w:i w:val="0"/>
                <w:color w:val="000000"/>
                <w:sz w:val="28"/>
              </w:rPr>
              <w:t xml:space="preserve">0732 </w:t>
            </w:r>
          </w:p>
        </w:tc>
      </w:tr>
      <w:tr>
        <w:trPr>
          <w:trHeight w:hRule="exact" w:val="986"/>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328" w:after="0"/>
              <w:ind w:left="102" w:right="0" w:firstLine="0"/>
              <w:jc w:val="left"/>
            </w:pPr>
            <w:r>
              <w:rPr>
                <w:rFonts w:ascii="Arial" w:hAnsi="Arial" w:eastAsia="Arial"/>
                <w:b w:val="0"/>
                <w:i w:val="0"/>
                <w:color w:val="000000"/>
                <w:sz w:val="28"/>
              </w:rPr>
              <w:t xml:space="preserve">567.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Ta'lim yo'nalishi: Qurilish va </w:t>
              <w:br/>
              <w:t>kommunikatsiyalar</w:t>
            </w:r>
          </w:p>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2"/>
              </w:trPr>
              <w:tc>
                <w:tcPr>
                  <w:tcW w:type="dxa" w:w="1560"/>
                  <w:tcBorders/>
                  <w:tcMar>
                    <w:start w:w="0" w:type="dxa"/>
                    <w:end w:w="0" w:type="dxa"/>
                  </w:tcMar>
                </w:tcPr>
                <w:p>
                  <w:pPr>
                    <w:autoSpaceDN w:val="0"/>
                    <w:autoSpaceDE w:val="0"/>
                    <w:widowControl/>
                    <w:spacing w:line="233" w:lineRule="auto" w:before="4" w:after="0"/>
                    <w:ind w:left="34" w:right="0" w:firstLine="0"/>
                    <w:jc w:val="left"/>
                  </w:pPr>
                  <w:r>
                    <w:rPr>
                      <w:rFonts w:ascii="Arial" w:hAnsi="Arial" w:eastAsia="Arial"/>
                      <w:b w:val="0"/>
                      <w:i w:val="0"/>
                      <w:color w:val="000000"/>
                      <w:sz w:val="28"/>
                    </w:rPr>
                    <w:t xml:space="preserve">operation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820"/>
                  <w:tcBorders/>
                  <w:tcMar>
                    <w:start w:w="0" w:type="dxa"/>
                    <w:end w:w="0" w:type="dxa"/>
                  </w:tcMar>
                </w:tcPr>
                <w:p>
                  <w:pPr>
                    <w:autoSpaceDN w:val="0"/>
                    <w:autoSpaceDE w:val="0"/>
                    <w:widowControl/>
                    <w:spacing w:line="233" w:lineRule="auto" w:before="4" w:after="0"/>
                    <w:ind w:left="296" w:right="0" w:firstLine="0"/>
                    <w:jc w:val="left"/>
                  </w:pPr>
                  <w:r>
                    <w:rPr>
                      <w:rFonts w:ascii="Arial" w:hAnsi="Arial" w:eastAsia="Arial"/>
                      <w:b w:val="0"/>
                      <w:i w:val="0"/>
                      <w:color w:val="000000"/>
                      <w:sz w:val="28"/>
                    </w:rPr>
                    <w:t xml:space="preserve">engineering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328" w:after="0"/>
              <w:ind w:left="188" w:right="0" w:firstLine="0"/>
              <w:jc w:val="left"/>
            </w:pPr>
            <w:r>
              <w:rPr>
                <w:rFonts w:ascii="Arial" w:hAnsi="Arial" w:eastAsia="Arial"/>
                <w:b w:val="0"/>
                <w:i w:val="0"/>
                <w:color w:val="000000"/>
                <w:sz w:val="28"/>
              </w:rPr>
              <w:t xml:space="preserve">60730400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328" w:after="0"/>
              <w:ind w:left="0" w:right="350" w:firstLine="0"/>
              <w:jc w:val="right"/>
            </w:pPr>
            <w:r>
              <w:rPr>
                <w:rFonts w:ascii="Arial" w:hAnsi="Arial" w:eastAsia="Arial"/>
                <w:b w:val="0"/>
                <w:i w:val="0"/>
                <w:color w:val="000000"/>
                <w:sz w:val="28"/>
              </w:rPr>
              <w:t xml:space="preserve">0732 </w:t>
            </w:r>
          </w:p>
        </w:tc>
      </w:tr>
      <w:tr>
        <w:trPr>
          <w:trHeight w:hRule="exact" w:val="988"/>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326" w:after="0"/>
              <w:ind w:left="102" w:right="0" w:firstLine="0"/>
              <w:jc w:val="left"/>
            </w:pPr>
            <w:r>
              <w:rPr>
                <w:rFonts w:ascii="Arial" w:hAnsi="Arial" w:eastAsia="Arial"/>
                <w:b w:val="0"/>
                <w:i w:val="0"/>
                <w:color w:val="000000"/>
                <w:sz w:val="28"/>
              </w:rPr>
              <w:t xml:space="preserve">568.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p>
            <w:pPr>
              <w:autoSpaceDN w:val="0"/>
              <w:tabs>
                <w:tab w:pos="484" w:val="left"/>
                <w:tab w:pos="2312" w:val="left"/>
              </w:tabs>
              <w:autoSpaceDE w:val="0"/>
              <w:widowControl/>
              <w:spacing w:line="233" w:lineRule="auto" w:before="4" w:after="0"/>
              <w:ind w:left="52" w:right="0" w:firstLine="0"/>
              <w:jc w:val="left"/>
            </w:pPr>
            <w:r>
              <w:rPr>
                <w:rFonts w:ascii="Arial" w:hAnsi="Arial" w:eastAsia="Arial"/>
                <w:b w:val="0"/>
                <w:i w:val="0"/>
                <w:color w:val="000000"/>
                <w:sz w:val="28"/>
              </w:rPr>
              <w:t xml:space="preserve">• </w:t>
              <w:tab/>
              <w:t xml:space="preserve">Muhandislik kommunikatsiya </w:t>
              <w:br/>
              <w:t xml:space="preserve">tizimlari, </w:t>
              <w:tab/>
              <w:t xml:space="preserve">qurilish </w:t>
              <w:tab/>
              <w:t xml:space="preserve">va </w:t>
              <w:br/>
              <w:t>montaj</w:t>
            </w:r>
            <w:r/>
            <w:r>
              <w:rPr>
                <w:rFonts w:ascii="Arial" w:hAnsi="Arial" w:eastAsia="Arial"/>
                <w:b w:val="0"/>
                <w:i w:val="0"/>
                <w:color w:val="000000"/>
                <w:sz w:val="28"/>
              </w:rPr>
            </w:r>
            <w:r>
              <w:rPr>
                <w:rFonts w:ascii="Arial" w:hAnsi="Arial" w:eastAsia="Arial"/>
                <w:b w:val="0"/>
                <w:i w:val="0"/>
                <w:color w:val="000000"/>
                <w:sz w:val="28"/>
              </w:rPr>
            </w:r>
          </w:p>
          <w:p>
            <w:pPr>
              <w:autoSpaceDN w:val="0"/>
              <w:tabs>
                <w:tab w:pos="1688" w:val="left"/>
                <w:tab w:pos="3726" w:val="left"/>
              </w:tabs>
              <w:autoSpaceDE w:val="0"/>
              <w:widowControl/>
              <w:spacing w:line="233" w:lineRule="auto" w:before="8" w:after="0"/>
              <w:ind w:left="52" w:right="0" w:firstLine="0"/>
              <w:jc w:val="left"/>
            </w:pP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10" w:after="0"/>
              <w:ind w:left="52" w:right="0" w:firstLine="0"/>
              <w:jc w:val="left"/>
            </w:pP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326" w:after="0"/>
              <w:ind w:left="238" w:right="0" w:firstLine="0"/>
              <w:jc w:val="left"/>
            </w:pPr>
            <w:r>
              <w:rPr>
                <w:rFonts w:ascii="Arial" w:hAnsi="Arial" w:eastAsia="Arial"/>
                <w:b w:val="0"/>
                <w:i w:val="0"/>
                <w:color w:val="000000"/>
                <w:sz w:val="28"/>
              </w:rPr>
              <w:t xml:space="preserve">70730401 </w:t>
            </w: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326" w:after="0"/>
              <w:ind w:left="0" w:right="350" w:firstLine="0"/>
              <w:jc w:val="right"/>
            </w:pPr>
            <w:r>
              <w:rPr>
                <w:rFonts w:ascii="Arial" w:hAnsi="Arial" w:eastAsia="Arial"/>
                <w:b w:val="0"/>
                <w:i w:val="0"/>
                <w:color w:val="000000"/>
                <w:sz w:val="28"/>
              </w:rPr>
              <w:t xml:space="preserve">0732 </w:t>
            </w:r>
          </w:p>
        </w:tc>
      </w:tr>
      <w:tr>
        <w:trPr>
          <w:trHeight w:hRule="exact" w:val="340"/>
        </w:trPr>
        <w:tc>
          <w:tcPr>
            <w:tcW w:type="dxa" w:w="766"/>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569. </w:t>
            </w:r>
          </w:p>
        </w:tc>
        <w:tc>
          <w:tcPr>
            <w:tcW w:type="dxa" w:w="4264"/>
            <w:tcBorders>
              <w:start w:sz="8.0"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Ta'lim yo'nalishi: Yo'l muhandisligi</w:t>
            </w:r>
          </w:p>
        </w:tc>
        <w:tc>
          <w:tcPr>
            <w:tcW w:type="dxa" w:w="1632"/>
            <w:tcBorders>
              <w:start w:sz="7.199999999999818"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val="0"/>
                <w:i w:val="0"/>
                <w:color w:val="000000"/>
                <w:sz w:val="28"/>
              </w:rPr>
              <w:t xml:space="preserve">60730500 </w:t>
            </w:r>
          </w:p>
        </w:tc>
        <w:tc>
          <w:tcPr>
            <w:tcW w:type="dxa" w:w="1736"/>
            <w:tcBorders>
              <w:start w:sz="7.199999999999818" w:val="single" w:color="#000000"/>
              <w:top w:sz="7.200000000000273"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0732 </w:t>
            </w:r>
          </w:p>
        </w:tc>
      </w:tr>
      <w:tr>
        <w:trPr>
          <w:trHeight w:hRule="exact" w:val="3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570.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570. • Temir yo'l va relsdan foydalanish</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70730501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0732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571.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Transport inshootlarini ekspluatatsiya qilish</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70730502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0732 </w:t>
            </w:r>
          </w:p>
        </w:tc>
      </w:tr>
      <w:tr>
        <w:trPr>
          <w:trHeight w:hRule="exact" w:val="3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572.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572. • Avtomobil yo'llari va aerodromlar</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70730503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0732 </w:t>
            </w:r>
          </w:p>
        </w:tc>
      </w:tr>
      <w:tr>
        <w:trPr>
          <w:trHeight w:hRule="exact" w:val="66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573.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Ko'priklar, tunnellar va metro qurilishi</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70730504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0732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574.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Ta'lim yo'nalishi: Gidrotexnik va geotexnik muhandislik</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60730600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0732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575.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575. • Gidrotexnik inshootlar</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70730601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0732 </w:t>
            </w:r>
          </w:p>
        </w:tc>
      </w:tr>
      <w:tr>
        <w:trPr>
          <w:trHeight w:hRule="exact" w:val="66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576.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Geotexnik va yer osti gidrotexnik inshootlari</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70730602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0732 </w:t>
            </w:r>
          </w:p>
        </w:tc>
      </w:tr>
      <w:tr>
        <w:trPr>
          <w:trHeight w:hRule="exact" w:val="66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577.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Gidroelektr va nasos stansiyalarini qurish</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70730603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0732 </w:t>
            </w:r>
          </w:p>
        </w:tc>
      </w:tr>
      <w:tr>
        <w:trPr>
          <w:trHeight w:hRule="exact" w:val="66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102" w:right="0" w:firstLine="0"/>
              <w:jc w:val="left"/>
            </w:pPr>
            <w:r>
              <w:rPr>
                <w:rFonts w:ascii="Arial" w:hAnsi="Arial" w:eastAsia="Arial"/>
                <w:b w:val="0"/>
                <w:i w:val="0"/>
                <w:color w:val="000000"/>
                <w:sz w:val="28"/>
              </w:rPr>
              <w:t xml:space="preserve">578.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Ta'lim yo'nalishi: Qiymat muhandisligi va ko'chmas mulkni boshqarish</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4" w:after="0"/>
              <w:ind w:left="188" w:right="0" w:firstLine="0"/>
              <w:jc w:val="left"/>
            </w:pPr>
            <w:r>
              <w:rPr>
                <w:rFonts w:ascii="Arial" w:hAnsi="Arial" w:eastAsia="Arial"/>
                <w:b w:val="0"/>
                <w:i w:val="0"/>
                <w:color w:val="000000"/>
                <w:sz w:val="28"/>
              </w:rPr>
              <w:t xml:space="preserve">60730700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0" w:right="350" w:firstLine="0"/>
              <w:jc w:val="right"/>
            </w:pPr>
            <w:r>
              <w:rPr>
                <w:rFonts w:ascii="Arial" w:hAnsi="Arial" w:eastAsia="Arial"/>
                <w:b w:val="0"/>
                <w:i w:val="0"/>
                <w:color w:val="000000"/>
                <w:sz w:val="28"/>
              </w:rPr>
              <w:t xml:space="preserve">0731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579.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Ko'chmas mulkni baholash va boshqarish</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70730701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0731 </w:t>
            </w:r>
          </w:p>
        </w:tc>
      </w:tr>
      <w:tr>
        <w:trPr>
          <w:trHeight w:hRule="exact" w:val="34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580.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580. • Qiymat muhandisligi</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70730702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0731 </w:t>
            </w:r>
          </w:p>
        </w:tc>
      </w:tr>
      <w:tr>
        <w:trPr>
          <w:trHeight w:hRule="exact" w:val="966"/>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326" w:after="0"/>
              <w:ind w:left="102" w:right="0" w:firstLine="0"/>
              <w:jc w:val="left"/>
            </w:pPr>
            <w:r>
              <w:rPr>
                <w:rFonts w:ascii="Arial" w:hAnsi="Arial" w:eastAsia="Arial"/>
                <w:b w:val="0"/>
                <w:i w:val="0"/>
                <w:color w:val="000000"/>
                <w:sz w:val="28"/>
              </w:rPr>
              <w:t xml:space="preserve">581.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4" w:after="0"/>
              <w:ind w:left="52" w:right="0" w:firstLine="0"/>
              <w:jc w:val="both"/>
            </w:pPr>
            <w:r>
              <w:rPr>
                <w:rFonts w:ascii="Arial" w:hAnsi="Arial" w:eastAsia="Arial"/>
                <w:b w:val="0"/>
                <w:i w:val="0"/>
                <w:color w:val="000000"/>
                <w:sz w:val="28"/>
              </w:rPr>
              <w:t>Ta'lim yo'nalishi: Arxitektura yodgorliklarini qayta qurish va tiklash</w:t>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326" w:after="0"/>
              <w:ind w:left="188" w:right="0" w:firstLine="0"/>
              <w:jc w:val="left"/>
            </w:pPr>
            <w:r>
              <w:rPr>
                <w:rFonts w:ascii="Arial" w:hAnsi="Arial" w:eastAsia="Arial"/>
                <w:b w:val="0"/>
                <w:i w:val="0"/>
                <w:color w:val="000000"/>
                <w:sz w:val="28"/>
              </w:rPr>
              <w:t xml:space="preserve">60730800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326" w:after="0"/>
              <w:ind w:left="0" w:right="350" w:firstLine="0"/>
              <w:jc w:val="right"/>
            </w:pPr>
            <w:r>
              <w:rPr>
                <w:rFonts w:ascii="Arial" w:hAnsi="Arial" w:eastAsia="Arial"/>
                <w:b w:val="0"/>
                <w:i w:val="0"/>
                <w:color w:val="000000"/>
                <w:sz w:val="28"/>
              </w:rPr>
              <w:t xml:space="preserve">0731 </w:t>
            </w:r>
          </w:p>
        </w:tc>
      </w:tr>
    </w:tbl>
    <w:p>
      <w:pPr>
        <w:autoSpaceDN w:val="0"/>
        <w:autoSpaceDE w:val="0"/>
        <w:widowControl/>
        <w:spacing w:line="14" w:lineRule="exact" w:before="0" w:after="0"/>
        <w:ind w:left="0" w:right="0"/>
      </w:pPr>
    </w:p>
    <w:p>
      <w:pPr>
        <w:sectPr>
          <w:pgSz w:w="11906" w:h="16838"/>
          <w:pgMar w:top="566" w:right="546" w:bottom="860" w:left="1416"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10.0" w:type="dxa"/>
      </w:tblPr>
      <w:tblGrid>
        <w:gridCol w:w="1989"/>
        <w:gridCol w:w="1989"/>
        <w:gridCol w:w="1989"/>
        <w:gridCol w:w="1989"/>
        <w:gridCol w:w="1989"/>
      </w:tblGrid>
      <w:tr>
        <w:trPr>
          <w:trHeight w:hRule="exact" w:val="656"/>
        </w:trPr>
        <w:tc>
          <w:tcPr>
            <w:tcW w:type="dxa" w:w="766"/>
            <w:tcBorders>
              <w:start w:sz="8.0"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102" w:right="0" w:firstLine="0"/>
              <w:jc w:val="left"/>
            </w:pPr>
            <w:r>
              <w:rPr>
                <w:rFonts w:ascii="Arial" w:hAnsi="Arial" w:eastAsia="Arial"/>
                <w:b w:val="0"/>
                <w:i w:val="0"/>
                <w:color w:val="000000"/>
                <w:sz w:val="28"/>
              </w:rPr>
              <w:t xml:space="preserve">582. </w:t>
            </w:r>
          </w:p>
        </w:tc>
        <w:tc>
          <w:tcPr>
            <w:tcW w:type="dxa" w:w="4264"/>
            <w:tcBorders>
              <w:start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Ta'lim yo'nalishi: Shahar qurilishi va dizayni</w:t>
            </w:r>
            <w:r>
              <w:rPr>
                <w:rFonts w:ascii="Arial" w:hAnsi="Arial" w:eastAsia="Arial"/>
                <w:b w:val="0"/>
                <w:i w:val="0"/>
                <w:color w:val="000000"/>
                <w:sz w:val="28"/>
              </w:rPr>
            </w:r>
          </w:p>
        </w:tc>
        <w:tc>
          <w:tcPr>
            <w:tcW w:type="dxa" w:w="1632"/>
            <w:tcBorders>
              <w:start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70" w:after="0"/>
              <w:ind w:left="188" w:right="0" w:firstLine="0"/>
              <w:jc w:val="left"/>
            </w:pPr>
            <w:r>
              <w:rPr>
                <w:rFonts w:ascii="Arial" w:hAnsi="Arial" w:eastAsia="Arial"/>
                <w:b w:val="0"/>
                <w:i w:val="0"/>
                <w:color w:val="000000"/>
                <w:sz w:val="28"/>
              </w:rPr>
              <w:t xml:space="preserve">60730900 </w:t>
            </w:r>
          </w:p>
        </w:tc>
        <w:tc>
          <w:tcPr>
            <w:tcW w:type="dxa" w:w="1736"/>
            <w:tcBorders>
              <w:start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0" w:right="350" w:firstLine="0"/>
              <w:jc w:val="right"/>
            </w:pPr>
            <w:r>
              <w:rPr>
                <w:rFonts w:ascii="Arial" w:hAnsi="Arial" w:eastAsia="Arial"/>
                <w:b w:val="0"/>
                <w:i w:val="0"/>
                <w:color w:val="000000"/>
                <w:sz w:val="28"/>
              </w:rPr>
              <w:t xml:space="preserve">0731 </w:t>
            </w:r>
          </w:p>
        </w:tc>
      </w:tr>
      <w:tr>
        <w:trPr>
          <w:trHeight w:hRule="exact" w:val="988"/>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45" w:lineRule="auto" w:before="156" w:after="0"/>
              <w:ind w:left="0" w:right="0" w:firstLine="0"/>
              <w:jc w:val="center"/>
            </w:pPr>
            <w:r>
              <w:rPr>
                <w:rFonts w:ascii="Arial" w:hAnsi="Arial" w:eastAsia="Arial"/>
                <w:b w:val="0"/>
                <w:i w:val="0"/>
                <w:color w:val="000000"/>
                <w:sz w:val="28"/>
              </w:rPr>
              <w:t xml:space="preserve">582 </w:t>
            </w:r>
            <w:r>
              <w:rPr>
                <w:rFonts w:ascii="Arial" w:hAnsi="Arial" w:eastAsia="Arial"/>
                <w:b w:val="0"/>
                <w:i w:val="0"/>
                <w:color w:val="000000"/>
                <w:sz w:val="18"/>
              </w:rPr>
              <w:t xml:space="preserve">1 </w:t>
            </w:r>
            <w:r>
              <w:rPr>
                <w:rFonts w:ascii="Arial" w:hAnsi="Arial" w:eastAsia="Arial"/>
                <w:b w:val="0"/>
                <w:i w:val="0"/>
                <w:color w:val="000000"/>
                <w:sz w:val="28"/>
              </w:rPr>
              <w:t xml:space="preserve">.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4"/>
              </w:trPr>
              <w:tc>
                <w:tcPr>
                  <w:tcW w:type="dxa" w:w="108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Urban </w:t>
                  </w:r>
                </w:p>
              </w:tc>
              <w:tc>
                <w:tcPr>
                  <w:tcW w:type="dxa" w:w="15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planning </w:t>
                  </w:r>
                </w:p>
              </w:tc>
              <w:tc>
                <w:tcPr>
                  <w:tcW w:type="dxa" w:w="1580"/>
                  <w:tcBorders/>
                  <w:tcMar>
                    <w:start w:w="0" w:type="dxa"/>
                    <w:end w:w="0" w:type="dxa"/>
                  </w:tcMar>
                </w:tcPr>
                <w:p>
                  <w:pPr>
                    <w:autoSpaceDN w:val="0"/>
                    <w:autoSpaceDE w:val="0"/>
                    <w:widowControl/>
                    <w:spacing w:line="233" w:lineRule="auto" w:before="8" w:after="0"/>
                    <w:ind w:left="240" w:right="0" w:firstLine="0"/>
                    <w:jc w:val="left"/>
                  </w:pPr>
                  <w:r>
                    <w:rPr>
                      <w:rFonts w:ascii="Arial" w:hAnsi="Arial" w:eastAsia="Arial"/>
                      <w:b w:val="0"/>
                      <w:i w:val="0"/>
                      <w:color w:val="000000"/>
                      <w:sz w:val="28"/>
                    </w:rPr>
                    <w:t xml:space="preserve">(geourban </w:t>
                  </w:r>
                </w:p>
              </w:tc>
            </w:tr>
          </w:tbl>
          <w:p>
            <w:pPr>
              <w:autoSpaceDN w:val="0"/>
              <w:autoSpaceDE w:val="0"/>
              <w:widowControl/>
              <w:spacing w:line="245" w:lineRule="auto" w:before="4" w:after="0"/>
              <w:ind w:left="52" w:right="0" w:firstLine="0"/>
              <w:jc w:val="left"/>
            </w:pPr>
            <w:r>
              <w:rPr>
                <w:rFonts w:ascii="Arial" w:hAnsi="Arial" w:eastAsia="Arial"/>
                <w:b w:val="0"/>
                <w:i w:val="0"/>
                <w:color w:val="000000"/>
                <w:sz w:val="28"/>
              </w:rPr>
              <w:t>rejalashtirish), shaharlar va aglomeratsiyalarni strategik rejalashtirish</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326" w:after="0"/>
              <w:ind w:left="238" w:right="0" w:firstLine="0"/>
              <w:jc w:val="left"/>
            </w:pPr>
            <w:r>
              <w:rPr>
                <w:rFonts w:ascii="Arial" w:hAnsi="Arial" w:eastAsia="Arial"/>
                <w:b w:val="0"/>
                <w:i w:val="0"/>
                <w:color w:val="000000"/>
                <w:sz w:val="28"/>
              </w:rPr>
              <w:t xml:space="preserve">70730901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26" w:after="0"/>
              <w:ind w:left="0" w:right="350" w:firstLine="0"/>
              <w:jc w:val="right"/>
            </w:pPr>
            <w:r>
              <w:rPr>
                <w:rFonts w:ascii="Arial" w:hAnsi="Arial" w:eastAsia="Arial"/>
                <w:b w:val="0"/>
                <w:i w:val="0"/>
                <w:color w:val="000000"/>
                <w:sz w:val="28"/>
              </w:rPr>
              <w:t xml:space="preserve">0731 </w:t>
            </w:r>
          </w:p>
        </w:tc>
      </w:tr>
      <w:tr>
        <w:trPr>
          <w:trHeight w:hRule="exact" w:val="662"/>
        </w:trPr>
        <w:tc>
          <w:tcPr>
            <w:tcW w:type="dxa" w:w="766"/>
            <w:tcBorders>
              <w:start w:sz="8.0" w:val="single" w:color="#000000"/>
              <w:top w:sz="7.199999999999818" w:val="single" w:color="#000000"/>
              <w:end w:sz="8.0" w:val="single" w:color="#000000"/>
              <w:bottom w:sz="7.2000000000000455" w:val="single" w:color="#000000"/>
            </w:tcBorders>
            <w:tcMar>
              <w:start w:w="0" w:type="dxa"/>
              <w:end w:w="0" w:type="dxa"/>
            </w:tcMar>
          </w:tcPr>
          <w:p>
            <w:pPr>
              <w:autoSpaceDN w:val="0"/>
              <w:autoSpaceDE w:val="0"/>
              <w:widowControl/>
              <w:spacing w:line="245" w:lineRule="auto" w:before="0" w:after="0"/>
              <w:ind w:left="0" w:right="0" w:firstLine="0"/>
              <w:jc w:val="center"/>
            </w:pPr>
            <w:r>
              <w:rPr>
                <w:rFonts w:ascii="Arial" w:hAnsi="Arial" w:eastAsia="Arial"/>
                <w:b w:val="0"/>
                <w:i w:val="0"/>
                <w:color w:val="000000"/>
                <w:sz w:val="28"/>
              </w:rPr>
              <w:t xml:space="preserve">582 </w:t>
            </w:r>
            <w:r>
              <w:rPr>
                <w:rFonts w:ascii="Arial" w:hAnsi="Arial" w:eastAsia="Arial"/>
                <w:b w:val="0"/>
                <w:i w:val="0"/>
                <w:color w:val="000000"/>
                <w:sz w:val="18"/>
              </w:rPr>
              <w:t xml:space="preserve">2 </w:t>
            </w:r>
            <w:r>
              <w:rPr>
                <w:rFonts w:ascii="Arial" w:hAnsi="Arial" w:eastAsia="Arial"/>
                <w:b w:val="0"/>
                <w:i w:val="0"/>
                <w:color w:val="000000"/>
                <w:sz w:val="28"/>
              </w:rPr>
              <w:t xml:space="preserve">. </w:t>
            </w:r>
          </w:p>
        </w:tc>
        <w:tc>
          <w:tcPr>
            <w:tcW w:type="dxa" w:w="4264"/>
            <w:tcBorders>
              <w:start w:sz="8.0" w:val="single" w:color="#000000"/>
              <w:top w:sz="7.199999999999818"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66" w:after="0"/>
              <w:ind w:left="52" w:right="0" w:firstLine="0"/>
              <w:jc w:val="left"/>
            </w:pPr>
            <w:r>
              <w:rPr>
                <w:rFonts w:ascii="Arial" w:hAnsi="Arial" w:eastAsia="Arial"/>
                <w:b w:val="0"/>
                <w:i w:val="0"/>
                <w:color w:val="000000"/>
                <w:sz w:val="28"/>
              </w:rPr>
              <w:t>Barqaror shahar qurilishi</w:t>
            </w:r>
          </w:p>
        </w:tc>
        <w:tc>
          <w:tcPr>
            <w:tcW w:type="dxa" w:w="1632"/>
            <w:tcBorders>
              <w:start w:sz="7.199999999999818" w:val="single" w:color="#000000"/>
              <w:top w:sz="7.199999999999818"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70730902 </w:t>
            </w:r>
          </w:p>
        </w:tc>
        <w:tc>
          <w:tcPr>
            <w:tcW w:type="dxa" w:w="1506"/>
            <w:tcBorders>
              <w:start w:sz="7.199999999999818" w:val="single" w:color="#000000"/>
              <w:top w:sz="7.199999999999818"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0731 </w:t>
            </w:r>
          </w:p>
        </w:tc>
      </w:tr>
      <w:tr>
        <w:trPr>
          <w:trHeight w:hRule="exact" w:val="664"/>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583.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Ta'lim yo'nalishi: Fuqaro infratuzilma muhandisligi</w:t>
            </w:r>
            <w:r>
              <w:rPr>
                <w:rFonts w:ascii="Arial" w:hAnsi="Arial" w:eastAsia="Arial"/>
                <w:b w:val="0"/>
                <w:i w:val="0"/>
                <w:color w:val="000000"/>
                <w:sz w:val="28"/>
              </w:rPr>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60731000 </w:t>
            </w: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0732 </w:t>
            </w:r>
          </w:p>
        </w:tc>
      </w:tr>
      <w:tr>
        <w:trPr>
          <w:trHeight w:hRule="exact" w:val="986"/>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326" w:after="0"/>
              <w:ind w:left="102" w:right="0" w:firstLine="0"/>
              <w:jc w:val="left"/>
            </w:pPr>
            <w:r>
              <w:rPr>
                <w:rFonts w:ascii="Arial" w:hAnsi="Arial" w:eastAsia="Arial"/>
                <w:b w:val="0"/>
                <w:i w:val="0"/>
                <w:color w:val="000000"/>
                <w:sz w:val="28"/>
              </w:rPr>
              <w:t xml:space="preserve">584.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45" w:lineRule="auto" w:before="4" w:after="0"/>
              <w:ind w:left="52" w:right="0" w:firstLine="0"/>
              <w:jc w:val="both"/>
            </w:pPr>
            <w:r>
              <w:rPr>
                <w:rFonts w:ascii="Arial" w:hAnsi="Arial" w:eastAsia="Arial"/>
                <w:b w:val="0"/>
                <w:i w:val="0"/>
                <w:color w:val="000000"/>
                <w:sz w:val="28"/>
              </w:rPr>
              <w:t>Ta'lim yo'nalishi: Qurilish materiallari, buyumlar va konstruktsiyalar ishlab chiqarish</w:t>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326" w:after="0"/>
              <w:ind w:left="188" w:right="0" w:firstLine="0"/>
              <w:jc w:val="left"/>
            </w:pPr>
            <w:r>
              <w:rPr>
                <w:rFonts w:ascii="Arial" w:hAnsi="Arial" w:eastAsia="Arial"/>
                <w:b w:val="0"/>
                <w:i w:val="0"/>
                <w:color w:val="000000"/>
                <w:sz w:val="28"/>
              </w:rPr>
              <w:t xml:space="preserve">60731100 </w:t>
            </w: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326" w:after="0"/>
              <w:ind w:left="0" w:right="350" w:firstLine="0"/>
              <w:jc w:val="right"/>
            </w:pPr>
            <w:r>
              <w:rPr>
                <w:rFonts w:ascii="Arial" w:hAnsi="Arial" w:eastAsia="Arial"/>
                <w:b w:val="0"/>
                <w:i w:val="0"/>
                <w:color w:val="000000"/>
                <w:sz w:val="28"/>
              </w:rPr>
              <w:t xml:space="preserve">0732 </w:t>
            </w:r>
          </w:p>
        </w:tc>
      </w:tr>
      <w:tr>
        <w:trPr>
          <w:trHeight w:hRule="exact" w:val="664"/>
        </w:trPr>
        <w:tc>
          <w:tcPr>
            <w:tcW w:type="dxa" w:w="5030"/>
            <w:gridSpan w:val="2"/>
            <w:tcBorders>
              <w:start w:sz="8.0" w:val="single" w:color="#000000"/>
              <w:top w:sz="7.2000000000000455"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45" w:lineRule="auto" w:before="6" w:after="0"/>
              <w:ind w:left="288" w:right="288" w:firstLine="0"/>
              <w:jc w:val="center"/>
            </w:pPr>
            <w:r>
              <w:rPr>
                <w:rFonts w:ascii="Arial" w:hAnsi="Arial" w:eastAsia="Arial"/>
                <w:b/>
                <w:i w:val="0"/>
                <w:color w:val="000000"/>
                <w:sz w:val="28"/>
              </w:rPr>
              <w:t>8-bob. Qishloq xo'jaligi, o'rmon xo'jaligi, baliqchilik va veterinariya</w:t>
            </w:r>
            <w:r>
              <w:rPr>
                <w:rFonts w:ascii="Arial" w:hAnsi="Arial" w:eastAsia="Arial"/>
                <w:b/>
                <w:i w:val="0"/>
                <w:color w:val="000000"/>
                <w:sz w:val="28"/>
              </w:rPr>
            </w:r>
          </w:p>
        </w:tc>
        <w:tc>
          <w:tcPr>
            <w:tcW w:type="dxa" w:w="3368"/>
            <w:gridSpan w:val="2"/>
            <w:tcBorders>
              <w:start w:sz="7.199999999999818" w:val="single" w:color="#000000"/>
              <w:top w:sz="7.2000000000000455"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33" w:lineRule="auto" w:before="166" w:after="0"/>
              <w:ind w:left="0" w:right="0" w:firstLine="0"/>
              <w:jc w:val="center"/>
            </w:pPr>
            <w:r>
              <w:rPr>
                <w:rFonts w:ascii="Arial" w:hAnsi="Arial" w:eastAsia="Arial"/>
                <w:b/>
                <w:i w:val="0"/>
                <w:color w:val="000000"/>
                <w:sz w:val="28"/>
              </w:rPr>
              <w:t>800,000</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0" w:firstLine="0"/>
              <w:jc w:val="center"/>
            </w:pPr>
            <w:r>
              <w:rPr>
                <w:rFonts w:ascii="Arial" w:hAnsi="Arial" w:eastAsia="Arial"/>
                <w:b/>
                <w:i w:val="0"/>
                <w:color w:val="000000"/>
                <w:sz w:val="28"/>
              </w:rPr>
              <w:t>08</w:t>
            </w:r>
          </w:p>
        </w:tc>
      </w:tr>
      <w:tr>
        <w:trPr>
          <w:trHeight w:hRule="exact" w:val="342"/>
        </w:trPr>
        <w:tc>
          <w:tcPr>
            <w:tcW w:type="dxa" w:w="5030"/>
            <w:gridSpan w:val="2"/>
            <w:tcBorders>
              <w:start w:sz="8.0" w:val="single" w:color="#000000"/>
              <w:top w:sz="8.0"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1-§. Qishloq xo'jaligi</w:t>
            </w:r>
          </w:p>
        </w:tc>
        <w:tc>
          <w:tcPr>
            <w:tcW w:type="dxa" w:w="3368"/>
            <w:gridSpan w:val="2"/>
            <w:tcBorders>
              <w:start w:sz="7.199999999999818" w:val="single" w:color="#000000"/>
              <w:top w:sz="8.0"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810,000</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081</w:t>
            </w:r>
          </w:p>
        </w:tc>
      </w:tr>
      <w:tr>
        <w:trPr>
          <w:trHeight w:hRule="exact" w:val="664"/>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585.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4"/>
              </w:trPr>
              <w:tc>
                <w:tcPr>
                  <w:tcW w:type="dxa" w:w="86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Field </w:t>
                  </w:r>
                </w:p>
              </w:tc>
              <w:tc>
                <w:tcPr>
                  <w:tcW w:type="dxa" w:w="6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of </w:t>
                  </w:r>
                </w:p>
              </w:tc>
              <w:tc>
                <w:tcPr>
                  <w:tcW w:type="dxa" w:w="11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study: </w:t>
                  </w:r>
                </w:p>
              </w:tc>
              <w:tc>
                <w:tcPr>
                  <w:tcW w:type="dxa" w:w="1620"/>
                  <w:tcBorders/>
                  <w:tcMar>
                    <w:start w:w="0" w:type="dxa"/>
                    <w:end w:w="0" w:type="dxa"/>
                  </w:tcMar>
                </w:tcPr>
                <w:p>
                  <w:pPr>
                    <w:autoSpaceDN w:val="0"/>
                    <w:autoSpaceDE w:val="0"/>
                    <w:widowControl/>
                    <w:spacing w:line="233" w:lineRule="auto" w:before="8" w:after="0"/>
                    <w:ind w:left="156" w:right="0" w:firstLine="0"/>
                    <w:jc w:val="left"/>
                  </w:pPr>
                  <w:r>
                    <w:rPr>
                      <w:rFonts w:ascii="Arial" w:hAnsi="Arial" w:eastAsia="Arial"/>
                      <w:b w:val="0"/>
                      <w:i w:val="0"/>
                      <w:color w:val="000000"/>
                      <w:sz w:val="28"/>
                    </w:rPr>
                    <w:t xml:space="preserve">Agricultural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mexanizatsiya</w:t>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60810100 </w:t>
            </w: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0811 </w:t>
            </w:r>
          </w:p>
        </w:tc>
      </w:tr>
      <w:tr>
        <w:trPr>
          <w:trHeight w:hRule="exact" w:val="342"/>
        </w:trPr>
        <w:tc>
          <w:tcPr>
            <w:tcW w:type="dxa" w:w="766"/>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586. </w:t>
            </w:r>
          </w:p>
        </w:tc>
        <w:tc>
          <w:tcPr>
            <w:tcW w:type="dxa" w:w="4264"/>
            <w:tcBorders>
              <w:start w:sz="8.0"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586. • Qishloq xo'jaligi mexanizatsiyasi</w:t>
            </w:r>
          </w:p>
        </w:tc>
        <w:tc>
          <w:tcPr>
            <w:tcW w:type="dxa" w:w="1632"/>
            <w:tcBorders>
              <w:start w:sz="7.199999999999818" w:val="single" w:color="#000000"/>
              <w:top w:sz="7.200000000000273"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70810101 </w:t>
            </w: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0811 </w:t>
            </w:r>
          </w:p>
        </w:tc>
      </w:tr>
      <w:tr>
        <w:trPr>
          <w:trHeight w:hRule="exact" w:val="66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587.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 Qishloq xo'jaligi mashinalarini loyihalash va qurish</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70810102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0811 </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588.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588. • Aniqlik dehqonchiligi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70810103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0811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589.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589. • Xalqaro qishloq xo'jaligi</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70810104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0811 </w:t>
            </w:r>
          </w:p>
        </w:tc>
      </w:tr>
      <w:tr>
        <w:trPr>
          <w:trHeight w:hRule="exact" w:val="66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590.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6"/>
              </w:trPr>
              <w:tc>
                <w:tcPr>
                  <w:tcW w:type="dxa" w:w="44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7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Intelligent </w:t>
                  </w:r>
                </w:p>
              </w:tc>
              <w:tc>
                <w:tcPr>
                  <w:tcW w:type="dxa" w:w="2020"/>
                  <w:tcBorders/>
                  <w:tcMar>
                    <w:start w:w="0" w:type="dxa"/>
                    <w:end w:w="0" w:type="dxa"/>
                  </w:tcMar>
                </w:tcPr>
                <w:p>
                  <w:pPr>
                    <w:autoSpaceDN w:val="0"/>
                    <w:autoSpaceDE w:val="0"/>
                    <w:widowControl/>
                    <w:spacing w:line="233" w:lineRule="auto" w:before="8" w:after="0"/>
                    <w:ind w:left="244" w:right="0" w:firstLine="0"/>
                    <w:jc w:val="left"/>
                  </w:pPr>
                  <w:r>
                    <w:rPr>
                      <w:rFonts w:ascii="Arial" w:hAnsi="Arial" w:eastAsia="Arial"/>
                      <w:b w:val="0"/>
                      <w:i w:val="0"/>
                      <w:color w:val="000000"/>
                      <w:sz w:val="28"/>
                    </w:rPr>
                    <w:t xml:space="preserve">measurement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tizimlar va asboblar</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70810105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0811 </w:t>
            </w:r>
          </w:p>
        </w:tc>
      </w:tr>
      <w:tr>
        <w:trPr>
          <w:trHeight w:hRule="exact" w:val="666"/>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591.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Ta'lim yo'nalishi: Agrokimyo va tuproqshunoslik</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60810200 </w:t>
            </w: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0811 </w:t>
            </w:r>
          </w:p>
        </w:tc>
      </w:tr>
      <w:tr>
        <w:trPr>
          <w:trHeight w:hRule="exact" w:val="662"/>
        </w:trPr>
        <w:tc>
          <w:tcPr>
            <w:tcW w:type="dxa" w:w="766"/>
            <w:tcBorders>
              <w:start w:sz="8.0" w:val="single" w:color="#000000"/>
              <w:top w:sz="7.200000000000273"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4" w:after="0"/>
              <w:ind w:left="102" w:right="0" w:firstLine="0"/>
              <w:jc w:val="left"/>
            </w:pPr>
            <w:r>
              <w:rPr>
                <w:rFonts w:ascii="Arial" w:hAnsi="Arial" w:eastAsia="Arial"/>
                <w:b w:val="0"/>
                <w:i w:val="0"/>
                <w:color w:val="000000"/>
                <w:sz w:val="28"/>
              </w:rPr>
              <w:t xml:space="preserve">592. </w:t>
            </w:r>
          </w:p>
        </w:tc>
        <w:tc>
          <w:tcPr>
            <w:tcW w:type="dxa" w:w="4264"/>
            <w:tcBorders>
              <w:start w:sz="8.0" w:val="single" w:color="#000000"/>
              <w:top w:sz="7.200000000000273" w:val="single" w:color="#000000"/>
              <w:end w:sz="7.199999999999818" w:val="single" w:color="#000000"/>
              <w:bottom w:sz="7.199999999999818"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4"/>
              </w:trPr>
              <w:tc>
                <w:tcPr>
                  <w:tcW w:type="dxa" w:w="44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5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Agrosoil </w:t>
                  </w:r>
                </w:p>
              </w:tc>
              <w:tc>
                <w:tcPr>
                  <w:tcW w:type="dxa" w:w="15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science </w:t>
                  </w:r>
                </w:p>
              </w:tc>
              <w:tc>
                <w:tcPr>
                  <w:tcW w:type="dxa" w:w="760"/>
                  <w:tcBorders/>
                  <w:tcMar>
                    <w:start w:w="0" w:type="dxa"/>
                    <w:end w:w="0" w:type="dxa"/>
                  </w:tcMar>
                </w:tcPr>
                <w:p>
                  <w:pPr>
                    <w:autoSpaceDN w:val="0"/>
                    <w:autoSpaceDE w:val="0"/>
                    <w:widowControl/>
                    <w:spacing w:line="233" w:lineRule="auto" w:before="8" w:after="0"/>
                    <w:ind w:left="0" w:right="0"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agrofizika</w:t>
            </w:r>
          </w:p>
        </w:tc>
        <w:tc>
          <w:tcPr>
            <w:tcW w:type="dxa" w:w="1632"/>
            <w:tcBorders>
              <w:start w:sz="7.199999999999818" w:val="single" w:color="#000000"/>
              <w:top w:sz="7.200000000000273"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4" w:after="0"/>
              <w:ind w:left="238" w:right="0" w:firstLine="0"/>
              <w:jc w:val="left"/>
            </w:pPr>
            <w:r>
              <w:rPr>
                <w:rFonts w:ascii="Arial" w:hAnsi="Arial" w:eastAsia="Arial"/>
                <w:b w:val="0"/>
                <w:i w:val="0"/>
                <w:color w:val="000000"/>
                <w:sz w:val="28"/>
              </w:rPr>
              <w:t xml:space="preserve">70810201 </w:t>
            </w:r>
          </w:p>
        </w:tc>
        <w:tc>
          <w:tcPr>
            <w:tcW w:type="dxa" w:w="1506"/>
            <w:tcBorders>
              <w:start w:sz="7.199999999999818" w:val="single" w:color="#000000"/>
              <w:top w:sz="7.200000000000273"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4" w:after="0"/>
              <w:ind w:left="0" w:right="350" w:firstLine="0"/>
              <w:jc w:val="right"/>
            </w:pPr>
            <w:r>
              <w:rPr>
                <w:rFonts w:ascii="Arial" w:hAnsi="Arial" w:eastAsia="Arial"/>
                <w:b w:val="0"/>
                <w:i w:val="0"/>
                <w:color w:val="000000"/>
                <w:sz w:val="28"/>
              </w:rPr>
              <w:t xml:space="preserve">0811 </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593.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593. • Agrokimyo</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70810202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0811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594.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Tuproqshunoslik</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70810203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0811 </w:t>
            </w:r>
          </w:p>
        </w:tc>
      </w:tr>
      <w:tr>
        <w:trPr>
          <w:trHeight w:hRule="exact" w:val="66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595.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Ta'lim yo'nalishi: Tuproqni baholash va yer degradatsiyasi</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60810300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0811 </w:t>
            </w:r>
          </w:p>
        </w:tc>
      </w:tr>
      <w:tr>
        <w:trPr>
          <w:trHeight w:hRule="exact" w:val="34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596.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596. Ta'lim yo'nalishi: Agronomiya</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60810400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0811 </w:t>
            </w:r>
          </w:p>
        </w:tc>
      </w:tr>
      <w:tr>
        <w:trPr>
          <w:trHeight w:hRule="exact" w:val="340"/>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597.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Agronomiya</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70810401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0811 </w:t>
            </w:r>
          </w:p>
        </w:tc>
      </w:tr>
      <w:tr>
        <w:trPr>
          <w:trHeight w:hRule="exact" w:val="34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598.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598. • O'simlikshunoslik</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70810402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0811 </w:t>
            </w:r>
          </w:p>
        </w:tc>
      </w:tr>
      <w:tr>
        <w:trPr>
          <w:trHeight w:hRule="exact" w:val="662"/>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599.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 Organik dehqonchilik va oziq-ovqat xavfsizligi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70810403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0811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600.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600. • Agrobiotexnologiya</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70810404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0811 </w:t>
            </w:r>
          </w:p>
        </w:tc>
      </w:tr>
      <w:tr>
        <w:trPr>
          <w:trHeight w:hRule="exact" w:val="66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601.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Ta'lim yo'nalishi: O'simliklarni himoya qilish va karantin</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60810500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0812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602.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O'simliklarni himoya qilish va karantin</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70810501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0812 </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603.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Entomologiya</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70810502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0812 </w:t>
            </w:r>
          </w:p>
        </w:tc>
      </w:tr>
      <w:tr>
        <w:trPr>
          <w:trHeight w:hRule="exact" w:val="32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604.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604. • Fitopatologiya</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70810503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0812 </w:t>
            </w:r>
          </w:p>
        </w:tc>
      </w:tr>
    </w:tbl>
    <w:p>
      <w:pPr>
        <w:autoSpaceDN w:val="0"/>
        <w:autoSpaceDE w:val="0"/>
        <w:widowControl/>
        <w:spacing w:line="14" w:lineRule="exact" w:before="0" w:after="0"/>
        <w:ind w:left="0" w:right="0"/>
      </w:pPr>
    </w:p>
    <w:p>
      <w:pPr>
        <w:sectPr>
          <w:pgSz w:w="11906" w:h="16838"/>
          <w:pgMar w:top="566" w:right="546" w:bottom="660" w:left="1416"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10.0" w:type="dxa"/>
      </w:tblPr>
      <w:tblGrid>
        <w:gridCol w:w="1989"/>
        <w:gridCol w:w="1989"/>
        <w:gridCol w:w="1989"/>
        <w:gridCol w:w="1989"/>
        <w:gridCol w:w="1989"/>
      </w:tblGrid>
      <w:tr>
        <w:trPr>
          <w:trHeight w:hRule="exact" w:val="656"/>
        </w:trPr>
        <w:tc>
          <w:tcPr>
            <w:tcW w:type="dxa" w:w="766"/>
            <w:tcBorders>
              <w:start w:sz="8.0"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102" w:right="0" w:firstLine="0"/>
              <w:jc w:val="left"/>
            </w:pPr>
            <w:r>
              <w:rPr>
                <w:rFonts w:ascii="Arial" w:hAnsi="Arial" w:eastAsia="Arial"/>
                <w:b w:val="0"/>
                <w:i w:val="0"/>
                <w:color w:val="000000"/>
                <w:sz w:val="28"/>
              </w:rPr>
              <w:t xml:space="preserve">605. </w:t>
            </w:r>
          </w:p>
        </w:tc>
        <w:tc>
          <w:tcPr>
            <w:tcW w:type="dxa" w:w="4264"/>
            <w:tcBorders>
              <w:start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Ta'lim yo'nalishi: Qishloq xo'jaligi ekinlarini selektsiyasi va urug'chiligi</w:t>
            </w:r>
            <w:r>
              <w:rPr>
                <w:rFonts w:ascii="Arial" w:hAnsi="Arial" w:eastAsia="Arial"/>
                <w:b w:val="0"/>
                <w:i w:val="0"/>
                <w:color w:val="000000"/>
                <w:sz w:val="28"/>
              </w:rPr>
            </w:r>
          </w:p>
        </w:tc>
        <w:tc>
          <w:tcPr>
            <w:tcW w:type="dxa" w:w="1632"/>
            <w:tcBorders>
              <w:start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70" w:after="0"/>
              <w:ind w:left="188" w:right="0" w:firstLine="0"/>
              <w:jc w:val="left"/>
            </w:pPr>
            <w:r>
              <w:rPr>
                <w:rFonts w:ascii="Arial" w:hAnsi="Arial" w:eastAsia="Arial"/>
                <w:b w:val="0"/>
                <w:i w:val="0"/>
                <w:color w:val="000000"/>
                <w:sz w:val="28"/>
              </w:rPr>
              <w:t xml:space="preserve">60810600 </w:t>
            </w:r>
          </w:p>
        </w:tc>
        <w:tc>
          <w:tcPr>
            <w:tcW w:type="dxa" w:w="1736"/>
            <w:tcBorders>
              <w:start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0" w:right="350" w:firstLine="0"/>
              <w:jc w:val="right"/>
            </w:pPr>
            <w:r>
              <w:rPr>
                <w:rFonts w:ascii="Arial" w:hAnsi="Arial" w:eastAsia="Arial"/>
                <w:b w:val="0"/>
                <w:i w:val="0"/>
                <w:color w:val="000000"/>
                <w:sz w:val="28"/>
              </w:rPr>
              <w:t xml:space="preserve">0812 </w:t>
            </w:r>
          </w:p>
        </w:tc>
      </w:tr>
      <w:tr>
        <w:trPr>
          <w:trHeight w:hRule="exact" w:val="342"/>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606.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Selektsiya va urug'chilik</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70810601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0812 </w:t>
            </w:r>
          </w:p>
        </w:tc>
      </w:tr>
      <w:tr>
        <w:trPr>
          <w:trHeight w:hRule="exact" w:val="986"/>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328" w:after="0"/>
              <w:ind w:left="102" w:right="0" w:firstLine="0"/>
              <w:jc w:val="left"/>
            </w:pPr>
            <w:r>
              <w:rPr>
                <w:rFonts w:ascii="Arial" w:hAnsi="Arial" w:eastAsia="Arial"/>
                <w:b w:val="0"/>
                <w:i w:val="0"/>
                <w:color w:val="000000"/>
                <w:sz w:val="28"/>
              </w:rPr>
              <w:t xml:space="preserve">607.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4"/>
              <w:ind w:left="52" w:right="0" w:firstLine="0"/>
              <w:jc w:val="left"/>
            </w:pPr>
            <w:r>
              <w:rPr>
                <w:rFonts w:ascii="Arial" w:hAnsi="Arial" w:eastAsia="Arial"/>
                <w:b w:val="0"/>
                <w:i w:val="0"/>
                <w:color w:val="000000"/>
                <w:sz w:val="28"/>
              </w:rPr>
              <w:t xml:space="preserve">Ta'lim yo'nalishi: Qishloq xo'jaligi </w:t>
              <w:br/>
              <w:t>mahsulotlari texnologiyasi</w:t>
            </w:r>
          </w:p>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0"/>
              </w:trPr>
              <w:tc>
                <w:tcPr>
                  <w:tcW w:type="dxa" w:w="1180"/>
                  <w:tcBorders/>
                  <w:tcMar>
                    <w:start w:w="0" w:type="dxa"/>
                    <w:end w:w="0" w:type="dxa"/>
                  </w:tcMar>
                </w:tcPr>
                <w:p>
                  <w:pPr>
                    <w:autoSpaceDN w:val="0"/>
                    <w:autoSpaceDE w:val="0"/>
                    <w:widowControl/>
                    <w:spacing w:line="233" w:lineRule="auto" w:before="4" w:after="0"/>
                    <w:ind w:left="34" w:right="0" w:firstLine="0"/>
                    <w:jc w:val="left"/>
                  </w:pPr>
                  <w:r>
                    <w:rPr>
                      <w:rFonts w:ascii="Arial" w:hAnsi="Arial" w:eastAsia="Arial"/>
                      <w:b w:val="0"/>
                      <w:i w:val="0"/>
                      <w:color w:val="000000"/>
                      <w:sz w:val="28"/>
                    </w:rPr>
                    <w:t xml:space="preserve">storage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processing </w:t>
                  </w:r>
                </w:p>
              </w:tc>
              <w:tc>
                <w:tcPr>
                  <w:tcW w:type="dxa" w:w="46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6" w:after="0"/>
              <w:ind w:left="52" w:right="0" w:firstLine="0"/>
              <w:jc w:val="left"/>
            </w:pPr>
            <w:r>
              <w:rPr>
                <w:rFonts w:ascii="Arial" w:hAnsi="Arial" w:eastAsia="Arial"/>
                <w:b w:val="0"/>
                <w:i w:val="0"/>
                <w:color w:val="000000"/>
                <w:sz w:val="28"/>
              </w:rPr>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328" w:after="0"/>
              <w:ind w:left="188" w:right="0" w:firstLine="0"/>
              <w:jc w:val="left"/>
            </w:pPr>
            <w:r>
              <w:rPr>
                <w:rFonts w:ascii="Arial" w:hAnsi="Arial" w:eastAsia="Arial"/>
                <w:b w:val="0"/>
                <w:i w:val="0"/>
                <w:color w:val="000000"/>
                <w:sz w:val="28"/>
              </w:rPr>
              <w:t xml:space="preserve">60810700 </w:t>
            </w: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328" w:after="0"/>
              <w:ind w:left="0" w:right="350" w:firstLine="0"/>
              <w:jc w:val="right"/>
            </w:pPr>
            <w:r>
              <w:rPr>
                <w:rFonts w:ascii="Arial" w:hAnsi="Arial" w:eastAsia="Arial"/>
                <w:b w:val="0"/>
                <w:i w:val="0"/>
                <w:color w:val="000000"/>
                <w:sz w:val="28"/>
              </w:rPr>
              <w:t xml:space="preserve">0811 </w:t>
            </w:r>
          </w:p>
        </w:tc>
      </w:tr>
      <w:tr>
        <w:trPr>
          <w:trHeight w:hRule="exact" w:val="986"/>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328" w:after="0"/>
              <w:ind w:left="102" w:right="0" w:firstLine="0"/>
              <w:jc w:val="left"/>
            </w:pPr>
            <w:r>
              <w:rPr>
                <w:rFonts w:ascii="Arial" w:hAnsi="Arial" w:eastAsia="Arial"/>
                <w:b w:val="0"/>
                <w:i w:val="0"/>
                <w:color w:val="000000"/>
                <w:sz w:val="28"/>
              </w:rPr>
              <w:t xml:space="preserve">608.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4" w:after="0"/>
              <w:ind w:left="52" w:right="0" w:firstLine="0"/>
              <w:jc w:val="both"/>
            </w:pPr>
            <w:r>
              <w:rPr>
                <w:rFonts w:ascii="Arial" w:hAnsi="Arial" w:eastAsia="Arial"/>
                <w:b w:val="0"/>
                <w:i w:val="0"/>
                <w:color w:val="000000"/>
                <w:sz w:val="28"/>
              </w:rPr>
              <w:t>• Qishloq xo'jaligi mahsulotlarini saqlash va dastlabki qayta ishlash texnologiyasi</w:t>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328" w:after="0"/>
              <w:ind w:left="238" w:right="0" w:firstLine="0"/>
              <w:jc w:val="left"/>
            </w:pPr>
            <w:r>
              <w:rPr>
                <w:rFonts w:ascii="Arial" w:hAnsi="Arial" w:eastAsia="Arial"/>
                <w:b w:val="0"/>
                <w:i w:val="0"/>
                <w:color w:val="000000"/>
                <w:sz w:val="28"/>
              </w:rPr>
              <w:t xml:space="preserve">70810701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328" w:after="0"/>
              <w:ind w:left="0" w:right="350" w:firstLine="0"/>
              <w:jc w:val="right"/>
            </w:pPr>
            <w:r>
              <w:rPr>
                <w:rFonts w:ascii="Arial" w:hAnsi="Arial" w:eastAsia="Arial"/>
                <w:b w:val="0"/>
                <w:i w:val="0"/>
                <w:color w:val="000000"/>
                <w:sz w:val="28"/>
              </w:rPr>
              <w:t xml:space="preserve">0811 </w:t>
            </w:r>
          </w:p>
        </w:tc>
      </w:tr>
      <w:tr>
        <w:trPr>
          <w:trHeight w:hRule="exact" w:val="340"/>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609.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Ta'lim yo'nalishi: Zoomuhandislik</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val="0"/>
                <w:i w:val="0"/>
                <w:color w:val="000000"/>
                <w:sz w:val="28"/>
              </w:rPr>
              <w:t xml:space="preserve">60810800 </w:t>
            </w: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0811 </w:t>
            </w:r>
          </w:p>
        </w:tc>
      </w:tr>
      <w:tr>
        <w:trPr>
          <w:trHeight w:hRule="exact" w:val="344"/>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610.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610. • Parrandachilik</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70810801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0811 </w:t>
            </w:r>
          </w:p>
        </w:tc>
      </w:tr>
      <w:tr>
        <w:trPr>
          <w:trHeight w:hRule="exact" w:val="666"/>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611.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Qishloq xo'jaligi hayvonlarini selektsiyalash va naslchilik</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70810802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0811 </w:t>
            </w:r>
          </w:p>
        </w:tc>
      </w:tr>
      <w:tr>
        <w:trPr>
          <w:trHeight w:hRule="exact" w:val="340"/>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612.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Chorvachilik</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70810803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0811 </w:t>
            </w:r>
          </w:p>
        </w:tc>
      </w:tr>
      <w:tr>
        <w:trPr>
          <w:trHeight w:hRule="exact" w:val="666"/>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613.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 Chorvachilik mahsulotlarini qayta ishlash texnologiyasi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70810804 </w:t>
            </w: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0811 </w:t>
            </w:r>
          </w:p>
        </w:tc>
      </w:tr>
      <w:tr>
        <w:trPr>
          <w:trHeight w:hRule="exact" w:val="660"/>
        </w:trPr>
        <w:tc>
          <w:tcPr>
            <w:tcW w:type="dxa" w:w="766"/>
            <w:tcBorders>
              <w:start w:sz="8.0" w:val="single" w:color="#000000"/>
              <w:top w:sz="7.200000000000273"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4" w:after="0"/>
              <w:ind w:left="102" w:right="0" w:firstLine="0"/>
              <w:jc w:val="left"/>
            </w:pPr>
            <w:r>
              <w:rPr>
                <w:rFonts w:ascii="Arial" w:hAnsi="Arial" w:eastAsia="Arial"/>
                <w:b w:val="0"/>
                <w:i w:val="0"/>
                <w:color w:val="000000"/>
                <w:sz w:val="28"/>
              </w:rPr>
              <w:t xml:space="preserve">614. </w:t>
            </w:r>
          </w:p>
        </w:tc>
        <w:tc>
          <w:tcPr>
            <w:tcW w:type="dxa" w:w="4264"/>
            <w:tcBorders>
              <w:start w:sz="8.0" w:val="single" w:color="#000000"/>
              <w:top w:sz="7.200000000000273"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Ta'lim yo'nalishi: Ipakchilik va tutchilik</w:t>
            </w:r>
            <w:r>
              <w:rPr>
                <w:rFonts w:ascii="Arial" w:hAnsi="Arial" w:eastAsia="Arial"/>
                <w:b w:val="0"/>
                <w:i w:val="0"/>
                <w:color w:val="000000"/>
                <w:sz w:val="28"/>
              </w:rPr>
            </w:r>
          </w:p>
        </w:tc>
        <w:tc>
          <w:tcPr>
            <w:tcW w:type="dxa" w:w="1632"/>
            <w:tcBorders>
              <w:start w:sz="7.199999999999818" w:val="single" w:color="#000000"/>
              <w:top w:sz="7.200000000000273"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4" w:after="0"/>
              <w:ind w:left="188" w:right="0" w:firstLine="0"/>
              <w:jc w:val="left"/>
            </w:pPr>
            <w:r>
              <w:rPr>
                <w:rFonts w:ascii="Arial" w:hAnsi="Arial" w:eastAsia="Arial"/>
                <w:b w:val="0"/>
                <w:i w:val="0"/>
                <w:color w:val="000000"/>
                <w:sz w:val="28"/>
              </w:rPr>
              <w:t xml:space="preserve">60810900 </w:t>
            </w:r>
          </w:p>
        </w:tc>
        <w:tc>
          <w:tcPr>
            <w:tcW w:type="dxa" w:w="1736"/>
            <w:tcBorders>
              <w:start w:sz="7.199999999999818" w:val="single" w:color="#000000"/>
              <w:top w:sz="7.200000000000273"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7.200000000000273"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4" w:after="0"/>
              <w:ind w:left="0" w:right="350" w:firstLine="0"/>
              <w:jc w:val="right"/>
            </w:pPr>
            <w:r>
              <w:rPr>
                <w:rFonts w:ascii="Arial" w:hAnsi="Arial" w:eastAsia="Arial"/>
                <w:b w:val="0"/>
                <w:i w:val="0"/>
                <w:color w:val="000000"/>
                <w:sz w:val="28"/>
              </w:rPr>
              <w:t xml:space="preserve">0811 </w:t>
            </w:r>
          </w:p>
        </w:tc>
      </w:tr>
      <w:tr>
        <w:trPr>
          <w:trHeight w:hRule="exact" w:val="666"/>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2" w:after="0"/>
              <w:ind w:left="102" w:right="0" w:firstLine="0"/>
              <w:jc w:val="left"/>
            </w:pPr>
            <w:r>
              <w:rPr>
                <w:rFonts w:ascii="Arial" w:hAnsi="Arial" w:eastAsia="Arial"/>
                <w:b w:val="0"/>
                <w:i w:val="0"/>
                <w:color w:val="000000"/>
                <w:sz w:val="28"/>
              </w:rPr>
              <w:t xml:space="preserve">615.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36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7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Sericulture </w:t>
                  </w:r>
                </w:p>
              </w:tc>
              <w:tc>
                <w:tcPr>
                  <w:tcW w:type="dxa" w:w="8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and </w:t>
                  </w:r>
                </w:p>
              </w:tc>
              <w:tc>
                <w:tcPr>
                  <w:tcW w:type="dxa" w:w="1320"/>
                  <w:tcBorders/>
                  <w:tcMar>
                    <w:start w:w="0" w:type="dxa"/>
                    <w:end w:w="0" w:type="dxa"/>
                  </w:tcMar>
                </w:tcPr>
                <w:p>
                  <w:pPr>
                    <w:autoSpaceDN w:val="0"/>
                    <w:autoSpaceDE w:val="0"/>
                    <w:widowControl/>
                    <w:spacing w:line="233" w:lineRule="auto" w:before="8" w:after="0"/>
                    <w:ind w:left="168" w:right="0" w:firstLine="0"/>
                    <w:jc w:val="left"/>
                  </w:pPr>
                  <w:r>
                    <w:rPr>
                      <w:rFonts w:ascii="Arial" w:hAnsi="Arial" w:eastAsia="Arial"/>
                      <w:b w:val="0"/>
                      <w:i w:val="0"/>
                      <w:color w:val="000000"/>
                      <w:sz w:val="28"/>
                    </w:rPr>
                    <w:t xml:space="preserve">mulberry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yetishtirish</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72" w:after="0"/>
              <w:ind w:left="238" w:right="0" w:firstLine="0"/>
              <w:jc w:val="left"/>
            </w:pPr>
            <w:r>
              <w:rPr>
                <w:rFonts w:ascii="Arial" w:hAnsi="Arial" w:eastAsia="Arial"/>
                <w:b w:val="0"/>
                <w:i w:val="0"/>
                <w:color w:val="000000"/>
                <w:sz w:val="28"/>
              </w:rPr>
              <w:t xml:space="preserve">70810901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2" w:after="0"/>
              <w:ind w:left="0" w:right="350" w:firstLine="0"/>
              <w:jc w:val="right"/>
            </w:pPr>
            <w:r>
              <w:rPr>
                <w:rFonts w:ascii="Arial" w:hAnsi="Arial" w:eastAsia="Arial"/>
                <w:b w:val="0"/>
                <w:i w:val="0"/>
                <w:color w:val="000000"/>
                <w:sz w:val="28"/>
              </w:rPr>
              <w:t xml:space="preserve">0811 </w:t>
            </w:r>
          </w:p>
        </w:tc>
      </w:tr>
      <w:tr>
        <w:trPr>
          <w:trHeight w:hRule="exact" w:val="66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616.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Ta'lim yo'nalishi: Mevachilik va sabzavotchilik va uzumchilik</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60811000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0812 </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617.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617. • Mevachilik</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70811001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0812 </w:t>
            </w:r>
          </w:p>
        </w:tc>
      </w:tr>
      <w:tr>
        <w:trPr>
          <w:trHeight w:hRule="exact" w:val="342"/>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618.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Uzumchilik va vinochilik</w:t>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70811002 </w:t>
            </w: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0812 </w:t>
            </w:r>
          </w:p>
        </w:tc>
      </w:tr>
      <w:tr>
        <w:trPr>
          <w:trHeight w:hRule="exact" w:val="664"/>
        </w:trPr>
        <w:tc>
          <w:tcPr>
            <w:tcW w:type="dxa" w:w="766"/>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619. </w:t>
            </w:r>
          </w:p>
        </w:tc>
        <w:tc>
          <w:tcPr>
            <w:tcW w:type="dxa" w:w="4264"/>
            <w:tcBorders>
              <w:start w:sz="8.0"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Sabzavotchilik, polizchilik va kartoshkachilik</w:t>
            </w:r>
            <w:r>
              <w:rPr>
                <w:rFonts w:ascii="Arial" w:hAnsi="Arial" w:eastAsia="Arial"/>
                <w:b w:val="0"/>
                <w:i w:val="0"/>
                <w:color w:val="000000"/>
                <w:sz w:val="28"/>
              </w:rPr>
            </w:r>
          </w:p>
        </w:tc>
        <w:tc>
          <w:tcPr>
            <w:tcW w:type="dxa" w:w="1632"/>
            <w:tcBorders>
              <w:start w:sz="7.199999999999818" w:val="single" w:color="#000000"/>
              <w:top w:sz="7.200000000000273"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70811003 </w:t>
            </w: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0812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620.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Issiqxona xo'jaligini tashkil etish va yuritish</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70811004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0812 </w:t>
            </w:r>
          </w:p>
        </w:tc>
      </w:tr>
      <w:tr>
        <w:trPr>
          <w:trHeight w:hRule="exact" w:val="98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26" w:after="0"/>
              <w:ind w:left="102" w:right="0" w:firstLine="0"/>
              <w:jc w:val="left"/>
            </w:pPr>
            <w:r>
              <w:rPr>
                <w:rFonts w:ascii="Arial" w:hAnsi="Arial" w:eastAsia="Arial"/>
                <w:b w:val="0"/>
                <w:i w:val="0"/>
                <w:color w:val="000000"/>
                <w:sz w:val="28"/>
              </w:rPr>
              <w:t xml:space="preserve">621.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6" w:after="0"/>
              <w:ind w:left="52" w:right="0" w:firstLine="0"/>
              <w:jc w:val="both"/>
            </w:pPr>
            <w:r>
              <w:rPr>
                <w:rFonts w:ascii="Arial" w:hAnsi="Arial" w:eastAsia="Arial"/>
                <w:b w:val="0"/>
                <w:i w:val="0"/>
                <w:color w:val="000000"/>
                <w:sz w:val="28"/>
              </w:rPr>
              <w:t>Ta'lim yo'nalishi: Dorivor o'simliklarni yetishtirish va qayta ishlash texnologiyasi</w:t>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326" w:after="0"/>
              <w:ind w:left="188" w:right="0" w:firstLine="0"/>
              <w:jc w:val="left"/>
            </w:pPr>
            <w:r>
              <w:rPr>
                <w:rFonts w:ascii="Arial" w:hAnsi="Arial" w:eastAsia="Arial"/>
                <w:b w:val="0"/>
                <w:i w:val="0"/>
                <w:color w:val="000000"/>
                <w:sz w:val="28"/>
              </w:rPr>
              <w:t xml:space="preserve">60811100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26" w:after="0"/>
              <w:ind w:left="0" w:right="350" w:firstLine="0"/>
              <w:jc w:val="right"/>
            </w:pPr>
            <w:r>
              <w:rPr>
                <w:rFonts w:ascii="Arial" w:hAnsi="Arial" w:eastAsia="Arial"/>
                <w:b w:val="0"/>
                <w:i w:val="0"/>
                <w:color w:val="000000"/>
                <w:sz w:val="28"/>
              </w:rPr>
              <w:t xml:space="preserve">0812 </w:t>
            </w:r>
          </w:p>
        </w:tc>
      </w:tr>
      <w:tr>
        <w:trPr>
          <w:trHeight w:hRule="exact" w:val="66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622.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Dorivor o'simliklarni yetishtirish va qayta ishlash texnologiyasi</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70811101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0812 </w:t>
            </w:r>
          </w:p>
        </w:tc>
      </w:tr>
      <w:tr>
        <w:trPr>
          <w:trHeight w:hRule="exact" w:val="986"/>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328" w:after="0"/>
              <w:ind w:left="102" w:right="0" w:firstLine="0"/>
              <w:jc w:val="left"/>
            </w:pPr>
            <w:r>
              <w:rPr>
                <w:rFonts w:ascii="Arial" w:hAnsi="Arial" w:eastAsia="Arial"/>
                <w:b w:val="0"/>
                <w:i w:val="0"/>
                <w:color w:val="000000"/>
                <w:sz w:val="28"/>
              </w:rPr>
              <w:t xml:space="preserve">623.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0"/>
              </w:trPr>
              <w:tc>
                <w:tcPr>
                  <w:tcW w:type="dxa" w:w="98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Field </w:t>
                  </w:r>
                </w:p>
              </w:tc>
              <w:tc>
                <w:tcPr>
                  <w:tcW w:type="dxa" w:w="920"/>
                  <w:tcBorders/>
                  <w:tcMar>
                    <w:start w:w="0" w:type="dxa"/>
                    <w:end w:w="0" w:type="dxa"/>
                  </w:tcMar>
                </w:tcPr>
                <w:p>
                  <w:pPr>
                    <w:autoSpaceDN w:val="0"/>
                    <w:autoSpaceDE w:val="0"/>
                    <w:widowControl/>
                    <w:spacing w:line="233" w:lineRule="auto" w:before="8" w:after="0"/>
                    <w:ind w:left="0" w:right="346" w:firstLine="0"/>
                    <w:jc w:val="right"/>
                  </w:pPr>
                  <w:r>
                    <w:rPr>
                      <w:rFonts w:ascii="Arial" w:hAnsi="Arial" w:eastAsia="Arial"/>
                      <w:b w:val="0"/>
                      <w:i w:val="0"/>
                      <w:color w:val="000000"/>
                      <w:sz w:val="28"/>
                    </w:rPr>
                    <w:t xml:space="preserve">of </w:t>
                  </w:r>
                </w:p>
              </w:tc>
              <w:tc>
                <w:tcPr>
                  <w:tcW w:type="dxa" w:w="1280"/>
                  <w:tcBorders/>
                  <w:tcMar>
                    <w:start w:w="0" w:type="dxa"/>
                    <w:end w:w="0" w:type="dxa"/>
                  </w:tcMar>
                </w:tcPr>
                <w:p>
                  <w:pPr>
                    <w:autoSpaceDN w:val="0"/>
                    <w:autoSpaceDE w:val="0"/>
                    <w:widowControl/>
                    <w:spacing w:line="233" w:lineRule="auto" w:before="8" w:after="0"/>
                    <w:ind w:left="180" w:right="0" w:firstLine="0"/>
                    <w:jc w:val="left"/>
                  </w:pPr>
                  <w:r>
                    <w:rPr>
                      <w:rFonts w:ascii="Arial" w:hAnsi="Arial" w:eastAsia="Arial"/>
                      <w:b w:val="0"/>
                      <w:i w:val="0"/>
                      <w:color w:val="000000"/>
                      <w:sz w:val="28"/>
                    </w:rPr>
                    <w:t xml:space="preserve">study: </w:t>
                  </w:r>
                </w:p>
              </w:tc>
              <w:tc>
                <w:tcPr>
                  <w:tcW w:type="dxa" w:w="1060"/>
                  <w:tcBorders/>
                  <w:tcMar>
                    <w:start w:w="0" w:type="dxa"/>
                    <w:end w:w="0" w:type="dxa"/>
                  </w:tcMar>
                </w:tcPr>
                <w:p>
                  <w:pPr>
                    <w:autoSpaceDN w:val="0"/>
                    <w:autoSpaceDE w:val="0"/>
                    <w:widowControl/>
                    <w:spacing w:line="233" w:lineRule="auto" w:before="8" w:after="0"/>
                    <w:ind w:left="246" w:right="0" w:firstLine="0"/>
                    <w:jc w:val="left"/>
                  </w:pPr>
                  <w:r>
                    <w:rPr>
                      <w:rFonts w:ascii="Arial" w:hAnsi="Arial" w:eastAsia="Arial"/>
                      <w:b w:val="0"/>
                      <w:i w:val="0"/>
                      <w:color w:val="000000"/>
                      <w:sz w:val="28"/>
                    </w:rPr>
                    <w:t xml:space="preserve">Water </w:t>
                  </w:r>
                </w:p>
              </w:tc>
            </w:tr>
            <w:tr>
              <w:trPr>
                <w:trHeight w:hRule="exact" w:val="326"/>
              </w:trPr>
              <w:tc>
                <w:tcPr>
                  <w:tcW w:type="dxa" w:w="1900"/>
                  <w:gridSpan w:val="2"/>
                  <w:tcBorders/>
                  <w:tcMar>
                    <w:start w:w="0" w:type="dxa"/>
                    <w:end w:w="0" w:type="dxa"/>
                  </w:tcMar>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management </w:t>
                  </w:r>
                </w:p>
              </w:tc>
              <w:tc>
                <w:tcPr>
                  <w:tcW w:type="dxa" w:w="1280"/>
                  <w:tcBorders/>
                  <w:tcMar>
                    <w:start w:w="0" w:type="dxa"/>
                    <w:end w:w="0" w:type="dxa"/>
                  </w:tcMar>
                </w:tcPr>
                <w:p>
                  <w:pPr>
                    <w:autoSpaceDN w:val="0"/>
                    <w:autoSpaceDE w:val="0"/>
                    <w:widowControl/>
                    <w:spacing w:line="233" w:lineRule="auto" w:before="8" w:after="0"/>
                    <w:ind w:left="0" w:right="210" w:firstLine="0"/>
                    <w:jc w:val="right"/>
                  </w:pPr>
                  <w:r>
                    <w:rPr>
                      <w:rFonts w:ascii="Arial" w:hAnsi="Arial" w:eastAsia="Arial"/>
                      <w:b w:val="0"/>
                      <w:i w:val="0"/>
                      <w:color w:val="000000"/>
                      <w:sz w:val="28"/>
                    </w:rPr>
                    <w:t xml:space="preserve">and </w:t>
                  </w:r>
                </w:p>
              </w:tc>
              <w:tc>
                <w:tcPr>
                  <w:tcW w:type="dxa" w:w="1060"/>
                  <w:tcBorders/>
                  <w:tcMar>
                    <w:start w:w="0" w:type="dxa"/>
                    <w:end w:w="0" w:type="dxa"/>
                  </w:tcMar>
                </w:tcPr>
                <w:p>
                  <w:pPr>
                    <w:autoSpaceDN w:val="0"/>
                    <w:autoSpaceDE w:val="0"/>
                    <w:widowControl/>
                    <w:spacing w:line="233" w:lineRule="auto" w:before="8" w:after="0"/>
                    <w:ind w:left="0" w:right="0" w:firstLine="0"/>
                    <w:jc w:val="right"/>
                  </w:pPr>
                  <w:r>
                    <w:rPr>
                      <w:rFonts w:ascii="Arial" w:hAnsi="Arial" w:eastAsia="Arial"/>
                      <w:b w:val="0"/>
                      <w:i w:val="0"/>
                      <w:color w:val="000000"/>
                      <w:sz w:val="28"/>
                    </w:rPr>
                    <w:t xml:space="preserve">land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melioratsiya</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328" w:after="0"/>
              <w:ind w:left="188" w:right="0" w:firstLine="0"/>
              <w:jc w:val="left"/>
            </w:pPr>
            <w:r>
              <w:rPr>
                <w:rFonts w:ascii="Arial" w:hAnsi="Arial" w:eastAsia="Arial"/>
                <w:b w:val="0"/>
                <w:i w:val="0"/>
                <w:color w:val="000000"/>
                <w:sz w:val="28"/>
              </w:rPr>
              <w:t xml:space="preserve">60811200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328" w:after="0"/>
              <w:ind w:left="0" w:right="350" w:firstLine="0"/>
              <w:jc w:val="right"/>
            </w:pPr>
            <w:r>
              <w:rPr>
                <w:rFonts w:ascii="Arial" w:hAnsi="Arial" w:eastAsia="Arial"/>
                <w:b w:val="0"/>
                <w:i w:val="0"/>
                <w:color w:val="000000"/>
                <w:sz w:val="28"/>
              </w:rPr>
              <w:t xml:space="preserve">0888 </w:t>
            </w:r>
          </w:p>
        </w:tc>
      </w:tr>
      <w:tr>
        <w:trPr>
          <w:trHeight w:hRule="exact" w:val="34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624.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624. • Gidromelioratsiya</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70811201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0888 </w:t>
            </w:r>
          </w:p>
        </w:tc>
      </w:tr>
      <w:tr>
        <w:trPr>
          <w:trHeight w:hRule="exact" w:val="662"/>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625.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4"/>
              </w:trPr>
              <w:tc>
                <w:tcPr>
                  <w:tcW w:type="dxa" w:w="340"/>
                  <w:tcBorders/>
                  <w:tcMar>
                    <w:start w:w="0" w:type="dxa"/>
                    <w:end w:w="0" w:type="dxa"/>
                  </w:tcMar>
                </w:tcPr>
                <w:p>
                  <w:pPr>
                    <w:autoSpaceDN w:val="0"/>
                    <w:autoSpaceDE w:val="0"/>
                    <w:widowControl/>
                    <w:spacing w:line="233" w:lineRule="auto" w:before="6" w:after="0"/>
                    <w:ind w:left="34" w:right="0" w:firstLine="0"/>
                    <w:jc w:val="left"/>
                  </w:pPr>
                  <w:r>
                    <w:rPr>
                      <w:rFonts w:ascii="Arial" w:hAnsi="Arial" w:eastAsia="Arial"/>
                      <w:b w:val="0"/>
                      <w:i w:val="0"/>
                      <w:color w:val="000000"/>
                      <w:sz w:val="28"/>
                    </w:rPr>
                    <w:t xml:space="preserve">• </w:t>
                  </w:r>
                </w:p>
              </w:tc>
              <w:tc>
                <w:tcPr>
                  <w:tcW w:type="dxa" w:w="1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Reclamation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220"/>
                  <w:tcBorders/>
                  <w:tcMar>
                    <w:start w:w="0" w:type="dxa"/>
                    <w:end w:w="0" w:type="dxa"/>
                  </w:tcMar>
                </w:tcPr>
                <w:p>
                  <w:pPr>
                    <w:autoSpaceDN w:val="0"/>
                    <w:autoSpaceDE w:val="0"/>
                    <w:widowControl/>
                    <w:spacing w:line="233" w:lineRule="auto" w:before="6" w:after="0"/>
                    <w:ind w:left="148" w:right="0" w:firstLine="0"/>
                    <w:jc w:val="left"/>
                  </w:pPr>
                  <w:r>
                    <w:rPr>
                      <w:rFonts w:ascii="Arial" w:hAnsi="Arial" w:eastAsia="Arial"/>
                      <w:b w:val="0"/>
                      <w:i w:val="0"/>
                      <w:color w:val="000000"/>
                      <w:sz w:val="28"/>
                    </w:rPr>
                    <w:t xml:space="preserve">irrigated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qishloq xo'jaligi</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70811202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0888 </w:t>
            </w:r>
          </w:p>
        </w:tc>
      </w:tr>
      <w:tr>
        <w:trPr>
          <w:trHeight w:hRule="exact" w:val="6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626.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8" w:after="0"/>
              <w:ind w:left="52" w:right="0" w:firstLine="0"/>
              <w:jc w:val="left"/>
            </w:pPr>
            <w:r>
              <w:rPr>
                <w:rFonts w:ascii="Arial" w:hAnsi="Arial" w:eastAsia="Arial"/>
                <w:b w:val="0"/>
                <w:i w:val="0"/>
                <w:color w:val="000000"/>
                <w:sz w:val="28"/>
              </w:rPr>
              <w:t>• Suv kadastri va suv resurslaridan samarali foydalanish</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70811203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0888 </w:t>
            </w:r>
          </w:p>
        </w:tc>
      </w:tr>
    </w:tbl>
    <w:p>
      <w:pPr>
        <w:autoSpaceDN w:val="0"/>
        <w:autoSpaceDE w:val="0"/>
        <w:widowControl/>
        <w:spacing w:line="14" w:lineRule="exact" w:before="0" w:after="0"/>
        <w:ind w:left="0" w:right="0"/>
      </w:pPr>
    </w:p>
    <w:p>
      <w:pPr>
        <w:sectPr>
          <w:pgSz w:w="11906" w:h="16838"/>
          <w:pgMar w:top="566" w:right="546" w:bottom="1032" w:left="1416"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10.0" w:type="dxa"/>
      </w:tblPr>
      <w:tblGrid>
        <w:gridCol w:w="1989"/>
        <w:gridCol w:w="1989"/>
        <w:gridCol w:w="1989"/>
        <w:gridCol w:w="1989"/>
        <w:gridCol w:w="1989"/>
      </w:tblGrid>
      <w:tr>
        <w:trPr>
          <w:trHeight w:hRule="exact" w:val="978"/>
        </w:trPr>
        <w:tc>
          <w:tcPr>
            <w:tcW w:type="dxa" w:w="766"/>
            <w:tcBorders>
              <w:start w:sz="8.0" w:val="single" w:color="#000000"/>
              <w:end w:sz="8.0" w:val="single" w:color="#000000"/>
              <w:bottom w:sz="8.0" w:val="single" w:color="#000000"/>
            </w:tcBorders>
            <w:tcMar>
              <w:start w:w="0" w:type="dxa"/>
              <w:end w:w="0" w:type="dxa"/>
            </w:tcMar>
          </w:tcPr>
          <w:p>
            <w:pPr>
              <w:autoSpaceDN w:val="0"/>
              <w:autoSpaceDE w:val="0"/>
              <w:widowControl/>
              <w:spacing w:line="233" w:lineRule="auto" w:before="330" w:after="0"/>
              <w:ind w:left="102" w:right="0" w:firstLine="0"/>
              <w:jc w:val="left"/>
            </w:pPr>
            <w:r>
              <w:rPr>
                <w:rFonts w:ascii="Arial" w:hAnsi="Arial" w:eastAsia="Arial"/>
                <w:b w:val="0"/>
                <w:i w:val="0"/>
                <w:color w:val="000000"/>
                <w:sz w:val="28"/>
              </w:rPr>
              <w:t xml:space="preserve">627. </w:t>
            </w:r>
          </w:p>
        </w:tc>
        <w:tc>
          <w:tcPr>
            <w:tcW w:type="dxa" w:w="4264"/>
            <w:tcBorders>
              <w:start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04"/>
              </w:trPr>
              <w:tc>
                <w:tcPr>
                  <w:tcW w:type="dxa" w:w="360"/>
                  <w:tcBorders/>
                  <w:tcMar>
                    <w:start w:w="0" w:type="dxa"/>
                    <w:end w:w="0" w:type="dxa"/>
                  </w:tcMar>
                </w:tcPr>
                <w:p>
                  <w:pPr>
                    <w:autoSpaceDN w:val="0"/>
                    <w:autoSpaceDE w:val="0"/>
                    <w:widowControl/>
                    <w:spacing w:line="233" w:lineRule="auto" w:before="0" w:after="0"/>
                    <w:ind w:left="34" w:right="0" w:firstLine="0"/>
                    <w:jc w:val="left"/>
                  </w:pPr>
                  <w:r>
                    <w:rPr>
                      <w:rFonts w:ascii="Arial" w:hAnsi="Arial" w:eastAsia="Arial"/>
                      <w:b w:val="0"/>
                      <w:i w:val="0"/>
                      <w:color w:val="000000"/>
                      <w:sz w:val="28"/>
                    </w:rPr>
                    <w:t xml:space="preserve">• </w:t>
                  </w:r>
                </w:p>
              </w:tc>
              <w:tc>
                <w:tcPr>
                  <w:tcW w:type="dxa" w:w="1680"/>
                  <w:tcBorders/>
                  <w:tcMar>
                    <w:start w:w="0" w:type="dxa"/>
                    <w:end w:w="0" w:type="dxa"/>
                  </w:tcMar>
                </w:tcPr>
                <w:p>
                  <w:pPr>
                    <w:autoSpaceDN w:val="0"/>
                    <w:autoSpaceDE w:val="0"/>
                    <w:widowControl/>
                    <w:spacing w:line="233" w:lineRule="auto" w:before="0" w:after="0"/>
                    <w:ind w:left="156" w:right="0" w:firstLine="0"/>
                    <w:jc w:val="left"/>
                  </w:pPr>
                  <w:r>
                    <w:rPr>
                      <w:rFonts w:ascii="Arial" w:hAnsi="Arial" w:eastAsia="Arial"/>
                      <w:b w:val="0"/>
                      <w:i w:val="0"/>
                      <w:color w:val="000000"/>
                      <w:sz w:val="28"/>
                    </w:rPr>
                    <w:t xml:space="preserve">Agricultural </w:t>
                  </w:r>
                </w:p>
              </w:tc>
              <w:tc>
                <w:tcPr>
                  <w:tcW w:type="dxa" w:w="12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water </w:t>
                  </w:r>
                </w:p>
              </w:tc>
              <w:tc>
                <w:tcPr>
                  <w:tcW w:type="dxa" w:w="960"/>
                  <w:tcBorders/>
                  <w:tcMar>
                    <w:start w:w="0" w:type="dxa"/>
                    <w:end w:w="0" w:type="dxa"/>
                  </w:tcMar>
                </w:tcPr>
                <w:p>
                  <w:pPr>
                    <w:autoSpaceDN w:val="0"/>
                    <w:autoSpaceDE w:val="0"/>
                    <w:widowControl/>
                    <w:spacing w:line="233" w:lineRule="auto" w:before="0" w:after="0"/>
                    <w:ind w:left="86" w:right="0" w:firstLine="0"/>
                    <w:jc w:val="left"/>
                  </w:pPr>
                  <w:r>
                    <w:rPr>
                      <w:rFonts w:ascii="Arial" w:hAnsi="Arial" w:eastAsia="Arial"/>
                      <w:b w:val="0"/>
                      <w:i w:val="0"/>
                      <w:color w:val="000000"/>
                      <w:sz w:val="28"/>
                    </w:rPr>
                    <w:t xml:space="preserve">supply </w:t>
                  </w:r>
                </w:p>
              </w:tc>
            </w:tr>
            <w:tr>
              <w:trPr>
                <w:trHeight w:hRule="exact" w:val="340"/>
              </w:trPr>
              <w:tc>
                <w:tcPr>
                  <w:tcW w:type="dxa" w:w="2040"/>
                  <w:gridSpan w:val="2"/>
                  <w:tcBorders/>
                  <w:tcMar>
                    <w:start w:w="0" w:type="dxa"/>
                    <w:end w:w="0" w:type="dxa"/>
                  </w:tcMar>
                  <w:tcMar>
                    <w:start w:w="0" w:type="dxa"/>
                    <w:end w:w="0" w:type="dxa"/>
                  </w:tcMar>
                </w:tcPr>
                <w:p>
                  <w:pPr>
                    <w:autoSpaceDN w:val="0"/>
                    <w:autoSpaceDE w:val="0"/>
                    <w:widowControl/>
                    <w:spacing w:line="233" w:lineRule="auto" w:before="22" w:after="0"/>
                    <w:ind w:left="34" w:right="0" w:firstLine="0"/>
                    <w:jc w:val="left"/>
                  </w:pPr>
                  <w:r>
                    <w:rPr>
                      <w:rFonts w:ascii="Arial" w:hAnsi="Arial" w:eastAsia="Arial"/>
                      <w:b w:val="0"/>
                      <w:i w:val="0"/>
                      <w:color w:val="000000"/>
                      <w:sz w:val="28"/>
                    </w:rPr>
                    <w:t xml:space="preserve">engineering </w:t>
                  </w:r>
                </w:p>
              </w:tc>
              <w:tc>
                <w:tcPr>
                  <w:tcW w:type="dxa" w:w="1240"/>
                  <w:tcBorders/>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systems </w:t>
                  </w:r>
                </w:p>
              </w:tc>
              <w:tc>
                <w:tcPr>
                  <w:tcW w:type="dxa" w:w="960"/>
                  <w:tcBorders/>
                  <w:tcMar>
                    <w:start w:w="0" w:type="dxa"/>
                    <w:end w:w="0" w:type="dxa"/>
                  </w:tcMar>
                </w:tcPr>
                <w:p>
                  <w:pPr>
                    <w:autoSpaceDN w:val="0"/>
                    <w:autoSpaceDE w:val="0"/>
                    <w:widowControl/>
                    <w:spacing w:line="233" w:lineRule="auto" w:before="22" w:after="0"/>
                    <w:ind w:left="0" w:right="0"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inshootlar</w:t>
            </w:r>
          </w:p>
        </w:tc>
        <w:tc>
          <w:tcPr>
            <w:tcW w:type="dxa" w:w="1632"/>
            <w:tcBorders>
              <w:start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330" w:after="0"/>
              <w:ind w:left="238" w:right="0" w:firstLine="0"/>
              <w:jc w:val="left"/>
            </w:pPr>
            <w:r>
              <w:rPr>
                <w:rFonts w:ascii="Arial" w:hAnsi="Arial" w:eastAsia="Arial"/>
                <w:b w:val="0"/>
                <w:i w:val="0"/>
                <w:color w:val="000000"/>
                <w:sz w:val="28"/>
              </w:rPr>
              <w:t xml:space="preserve">70811204 </w:t>
            </w:r>
          </w:p>
        </w:tc>
        <w:tc>
          <w:tcPr>
            <w:tcW w:type="dxa" w:w="1506"/>
            <w:tcBorders>
              <w:start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330" w:after="0"/>
              <w:ind w:left="0" w:right="350" w:firstLine="0"/>
              <w:jc w:val="right"/>
            </w:pPr>
            <w:r>
              <w:rPr>
                <w:rFonts w:ascii="Arial" w:hAnsi="Arial" w:eastAsia="Arial"/>
                <w:b w:val="0"/>
                <w:i w:val="0"/>
                <w:color w:val="000000"/>
                <w:sz w:val="28"/>
              </w:rPr>
              <w:t xml:space="preserve">0888 </w:t>
            </w:r>
          </w:p>
        </w:tc>
      </w:tr>
      <w:tr>
        <w:trPr>
          <w:trHeight w:hRule="exact" w:val="66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628.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36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9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Use </w:t>
                  </w:r>
                </w:p>
              </w:tc>
              <w:tc>
                <w:tcPr>
                  <w:tcW w:type="dxa" w:w="6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of </w:t>
                  </w:r>
                </w:p>
              </w:tc>
              <w:tc>
                <w:tcPr>
                  <w:tcW w:type="dxa" w:w="2320"/>
                  <w:tcBorders/>
                  <w:tcMar>
                    <w:start w:w="0" w:type="dxa"/>
                    <w:end w:w="0" w:type="dxa"/>
                  </w:tcMar>
                </w:tcPr>
                <w:p>
                  <w:pPr>
                    <w:autoSpaceDN w:val="0"/>
                    <w:autoSpaceDE w:val="0"/>
                    <w:widowControl/>
                    <w:spacing w:line="233" w:lineRule="auto" w:before="8" w:after="0"/>
                    <w:ind w:left="186" w:right="0" w:firstLine="0"/>
                    <w:jc w:val="left"/>
                  </w:pPr>
                  <w:r>
                    <w:rPr>
                      <w:rFonts w:ascii="Arial" w:hAnsi="Arial" w:eastAsia="Arial"/>
                      <w:b w:val="0"/>
                      <w:i w:val="0"/>
                      <w:color w:val="000000"/>
                      <w:sz w:val="28"/>
                    </w:rPr>
                    <w:t xml:space="preserve">hydromelioration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tizimlar</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70811205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0888 </w:t>
            </w:r>
          </w:p>
        </w:tc>
      </w:tr>
      <w:tr>
        <w:trPr>
          <w:trHeight w:hRule="exact" w:val="662"/>
        </w:trPr>
        <w:tc>
          <w:tcPr>
            <w:tcW w:type="dxa" w:w="766"/>
            <w:tcBorders>
              <w:start w:sz="8.0" w:val="single" w:color="#000000"/>
              <w:top w:sz="7.199999999999818"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629. </w:t>
            </w:r>
          </w:p>
        </w:tc>
        <w:tc>
          <w:tcPr>
            <w:tcW w:type="dxa" w:w="4264"/>
            <w:tcBorders>
              <w:start w:sz="8.0" w:val="single" w:color="#000000"/>
              <w:top w:sz="7.199999999999818" w:val="single" w:color="#000000"/>
              <w:end w:sz="7.199999999999818" w:val="single" w:color="#000000"/>
              <w:bottom w:sz="7.2000000000000455"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2"/>
              </w:trPr>
              <w:tc>
                <w:tcPr>
                  <w:tcW w:type="dxa" w:w="500"/>
                  <w:tcBorders/>
                  <w:tcMar>
                    <w:start w:w="0" w:type="dxa"/>
                    <w:end w:w="0" w:type="dxa"/>
                  </w:tcMar>
                </w:tcPr>
                <w:p>
                  <w:pPr>
                    <w:autoSpaceDN w:val="0"/>
                    <w:autoSpaceDE w:val="0"/>
                    <w:widowControl/>
                    <w:spacing w:line="233" w:lineRule="auto" w:before="6" w:after="0"/>
                    <w:ind w:left="34" w:right="0" w:firstLine="0"/>
                    <w:jc w:val="left"/>
                  </w:pPr>
                  <w:r>
                    <w:rPr>
                      <w:rFonts w:ascii="Arial" w:hAnsi="Arial" w:eastAsia="Arial"/>
                      <w:b w:val="0"/>
                      <w:i w:val="0"/>
                      <w:color w:val="000000"/>
                      <w:sz w:val="28"/>
                    </w:rPr>
                    <w:t xml:space="preserve">• </w:t>
                  </w:r>
                </w:p>
              </w:tc>
              <w:tc>
                <w:tcPr>
                  <w:tcW w:type="dxa" w:w="2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Water-saving </w:t>
                  </w:r>
                </w:p>
              </w:tc>
              <w:tc>
                <w:tcPr>
                  <w:tcW w:type="dxa" w:w="1440"/>
                  <w:tcBorders/>
                  <w:tcMar>
                    <w:start w:w="0" w:type="dxa"/>
                    <w:end w:w="0" w:type="dxa"/>
                  </w:tcMar>
                </w:tcPr>
                <w:p>
                  <w:pPr>
                    <w:autoSpaceDN w:val="0"/>
                    <w:autoSpaceDE w:val="0"/>
                    <w:widowControl/>
                    <w:spacing w:line="233" w:lineRule="auto" w:before="6" w:after="0"/>
                    <w:ind w:left="304" w:right="0" w:firstLine="0"/>
                    <w:jc w:val="left"/>
                  </w:pPr>
                  <w:r>
                    <w:rPr>
                      <w:rFonts w:ascii="Arial" w:hAnsi="Arial" w:eastAsia="Arial"/>
                      <w:b w:val="0"/>
                      <w:i w:val="0"/>
                      <w:color w:val="000000"/>
                      <w:sz w:val="28"/>
                    </w:rPr>
                    <w:t xml:space="preserve">irrigation </w:t>
                  </w:r>
                </w:p>
              </w:tc>
            </w:tr>
          </w:tbl>
          <w:p>
            <w:pPr>
              <w:autoSpaceDN w:val="0"/>
              <w:autoSpaceDE w:val="0"/>
              <w:widowControl/>
              <w:spacing w:line="233" w:lineRule="auto" w:before="6" w:after="0"/>
              <w:ind w:left="52" w:right="0" w:firstLine="0"/>
              <w:jc w:val="left"/>
            </w:pPr>
            <w:r>
              <w:rPr>
                <w:rFonts w:ascii="Arial" w:hAnsi="Arial" w:eastAsia="Arial"/>
                <w:b w:val="0"/>
                <w:i w:val="0"/>
                <w:color w:val="000000"/>
                <w:sz w:val="28"/>
              </w:rPr>
              <w:t>texnologiyalar</w:t>
            </w:r>
          </w:p>
        </w:tc>
        <w:tc>
          <w:tcPr>
            <w:tcW w:type="dxa" w:w="1632"/>
            <w:tcBorders>
              <w:start w:sz="7.199999999999818" w:val="single" w:color="#000000"/>
              <w:top w:sz="7.199999999999818"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70811206 </w:t>
            </w:r>
          </w:p>
        </w:tc>
        <w:tc>
          <w:tcPr>
            <w:tcW w:type="dxa" w:w="1506"/>
            <w:tcBorders>
              <w:start w:sz="7.199999999999818" w:val="single" w:color="#000000"/>
              <w:top w:sz="7.199999999999818"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0888 </w:t>
            </w:r>
          </w:p>
        </w:tc>
      </w:tr>
      <w:tr>
        <w:trPr>
          <w:trHeight w:hRule="exact" w:val="664"/>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630.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853"/>
              <w:gridCol w:w="853"/>
              <w:gridCol w:w="853"/>
              <w:gridCol w:w="853"/>
              <w:gridCol w:w="853"/>
            </w:tblGrid>
            <w:tr>
              <w:trPr>
                <w:trHeight w:hRule="exact" w:val="326"/>
              </w:trPr>
              <w:tc>
                <w:tcPr>
                  <w:tcW w:type="dxa" w:w="3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 </w:t>
                  </w:r>
                </w:p>
              </w:tc>
              <w:tc>
                <w:tcPr>
                  <w:tcW w:type="dxa" w:w="10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Water </w:t>
                  </w:r>
                </w:p>
              </w:tc>
              <w:tc>
                <w:tcPr>
                  <w:tcW w:type="dxa" w:w="14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resource </w:t>
                  </w:r>
                </w:p>
              </w:tc>
              <w:tc>
                <w:tcPr>
                  <w:tcW w:type="dxa" w:w="7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use </w:t>
                  </w:r>
                </w:p>
              </w:tc>
              <w:tc>
                <w:tcPr>
                  <w:tcW w:type="dxa" w:w="660"/>
                  <w:tcBorders/>
                  <w:tcMar>
                    <w:start w:w="0" w:type="dxa"/>
                    <w:end w:w="0" w:type="dxa"/>
                  </w:tcMar>
                </w:tcPr>
                <w:p>
                  <w:pPr>
                    <w:autoSpaceDN w:val="0"/>
                    <w:autoSpaceDE w:val="0"/>
                    <w:widowControl/>
                    <w:spacing w:line="233" w:lineRule="auto" w:before="8" w:after="0"/>
                    <w:ind w:left="132"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boshqaruv</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70811207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0888 </w:t>
            </w:r>
          </w:p>
        </w:tc>
      </w:tr>
      <w:tr>
        <w:trPr>
          <w:trHeight w:hRule="exact" w:val="340"/>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631.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Suv sifatini boshqarish</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70811208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0888 </w:t>
            </w:r>
          </w:p>
        </w:tc>
      </w:tr>
      <w:tr>
        <w:trPr>
          <w:trHeight w:hRule="exact" w:val="344"/>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632.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632. • Yer melioratsiyasi</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70811209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0888 </w:t>
            </w:r>
          </w:p>
        </w:tc>
      </w:tr>
      <w:tr>
        <w:trPr>
          <w:trHeight w:hRule="exact" w:val="666"/>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633.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4"/>
              </w:trPr>
              <w:tc>
                <w:tcPr>
                  <w:tcW w:type="dxa" w:w="66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28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Mechanization </w:t>
                  </w:r>
                </w:p>
              </w:tc>
              <w:tc>
                <w:tcPr>
                  <w:tcW w:type="dxa" w:w="760"/>
                  <w:tcBorders/>
                  <w:tcMar>
                    <w:start w:w="0" w:type="dxa"/>
                    <w:end w:w="0" w:type="dxa"/>
                  </w:tcMar>
                </w:tcPr>
                <w:p>
                  <w:pPr>
                    <w:autoSpaceDN w:val="0"/>
                    <w:autoSpaceDE w:val="0"/>
                    <w:widowControl/>
                    <w:spacing w:line="233" w:lineRule="auto" w:before="8" w:after="0"/>
                    <w:ind w:left="0" w:right="0"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gidromelioratsiya ishlari</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70811210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0888 </w:t>
            </w:r>
          </w:p>
        </w:tc>
      </w:tr>
      <w:tr>
        <w:trPr>
          <w:trHeight w:hRule="exact" w:val="662"/>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102" w:right="0" w:firstLine="0"/>
              <w:jc w:val="left"/>
            </w:pPr>
            <w:r>
              <w:rPr>
                <w:rFonts w:ascii="Arial" w:hAnsi="Arial" w:eastAsia="Arial"/>
                <w:b w:val="0"/>
                <w:i w:val="0"/>
                <w:color w:val="000000"/>
                <w:sz w:val="28"/>
              </w:rPr>
              <w:t xml:space="preserve">634.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4"/>
              </w:trPr>
              <w:tc>
                <w:tcPr>
                  <w:tcW w:type="dxa" w:w="400"/>
                  <w:tcBorders/>
                  <w:tcMar>
                    <w:start w:w="0" w:type="dxa"/>
                    <w:end w:w="0" w:type="dxa"/>
                  </w:tcMar>
                </w:tcPr>
                <w:p>
                  <w:pPr>
                    <w:autoSpaceDN w:val="0"/>
                    <w:autoSpaceDE w:val="0"/>
                    <w:widowControl/>
                    <w:spacing w:line="233" w:lineRule="auto" w:before="6" w:after="0"/>
                    <w:ind w:left="34" w:right="0" w:firstLine="0"/>
                    <w:jc w:val="left"/>
                  </w:pPr>
                  <w:r>
                    <w:rPr>
                      <w:rFonts w:ascii="Arial" w:hAnsi="Arial" w:eastAsia="Arial"/>
                      <w:b w:val="0"/>
                      <w:i w:val="0"/>
                      <w:color w:val="000000"/>
                      <w:sz w:val="28"/>
                    </w:rPr>
                    <w:t xml:space="preserve">• </w:t>
                  </w:r>
                </w:p>
              </w:tc>
              <w:tc>
                <w:tcPr>
                  <w:tcW w:type="dxa" w:w="20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Reclamation </w:t>
                  </w:r>
                </w:p>
              </w:tc>
              <w:tc>
                <w:tcPr>
                  <w:tcW w:type="dxa" w:w="1780"/>
                  <w:tcBorders/>
                  <w:tcMar>
                    <w:start w:w="0" w:type="dxa"/>
                    <w:end w:w="0" w:type="dxa"/>
                  </w:tcMar>
                </w:tcPr>
                <w:p>
                  <w:pPr>
                    <w:autoSpaceDN w:val="0"/>
                    <w:autoSpaceDE w:val="0"/>
                    <w:widowControl/>
                    <w:spacing w:line="233" w:lineRule="auto" w:before="6" w:after="0"/>
                    <w:ind w:left="206" w:right="0" w:firstLine="0"/>
                    <w:jc w:val="left"/>
                  </w:pPr>
                  <w:r>
                    <w:rPr>
                      <w:rFonts w:ascii="Arial" w:hAnsi="Arial" w:eastAsia="Arial"/>
                      <w:b w:val="0"/>
                      <w:i w:val="0"/>
                      <w:color w:val="000000"/>
                      <w:sz w:val="28"/>
                    </w:rPr>
                    <w:t xml:space="preserve">construction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mashina va uskunalar</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4" w:after="0"/>
              <w:ind w:left="238" w:right="0" w:firstLine="0"/>
              <w:jc w:val="left"/>
            </w:pPr>
            <w:r>
              <w:rPr>
                <w:rFonts w:ascii="Arial" w:hAnsi="Arial" w:eastAsia="Arial"/>
                <w:b w:val="0"/>
                <w:i w:val="0"/>
                <w:color w:val="000000"/>
                <w:sz w:val="28"/>
              </w:rPr>
              <w:t xml:space="preserve">70811211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0" w:right="350" w:firstLine="0"/>
              <w:jc w:val="right"/>
            </w:pPr>
            <w:r>
              <w:rPr>
                <w:rFonts w:ascii="Arial" w:hAnsi="Arial" w:eastAsia="Arial"/>
                <w:b w:val="0"/>
                <w:i w:val="0"/>
                <w:color w:val="000000"/>
                <w:sz w:val="28"/>
              </w:rPr>
              <w:t xml:space="preserve">0888 </w:t>
            </w:r>
          </w:p>
        </w:tc>
      </w:tr>
      <w:tr>
        <w:trPr>
          <w:trHeight w:hRule="exact" w:val="344"/>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635.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635. • Suv diplomatiyasi</w:t>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70811212 </w:t>
            </w: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0888 </w:t>
            </w:r>
          </w:p>
        </w:tc>
      </w:tr>
      <w:tr>
        <w:trPr>
          <w:trHeight w:hRule="exact" w:val="984"/>
        </w:trPr>
        <w:tc>
          <w:tcPr>
            <w:tcW w:type="dxa" w:w="766"/>
            <w:tcBorders>
              <w:start w:sz="8.0" w:val="single" w:color="#000000"/>
              <w:top w:sz="7.200000000000273"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26" w:after="0"/>
              <w:ind w:left="102" w:right="0" w:firstLine="0"/>
              <w:jc w:val="left"/>
            </w:pPr>
            <w:r>
              <w:rPr>
                <w:rFonts w:ascii="Arial" w:hAnsi="Arial" w:eastAsia="Arial"/>
                <w:b w:val="0"/>
                <w:i w:val="0"/>
                <w:color w:val="000000"/>
                <w:sz w:val="28"/>
              </w:rPr>
              <w:t xml:space="preserve">636. </w:t>
            </w:r>
          </w:p>
        </w:tc>
        <w:tc>
          <w:tcPr>
            <w:tcW w:type="dxa" w:w="4264"/>
            <w:tcBorders>
              <w:start w:sz="8.0" w:val="single" w:color="#000000"/>
              <w:top w:sz="7.200000000000273"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4" w:after="0"/>
              <w:ind w:left="52" w:right="0" w:firstLine="0"/>
              <w:jc w:val="both"/>
            </w:pPr>
            <w:r>
              <w:rPr>
                <w:rFonts w:ascii="Arial" w:hAnsi="Arial" w:eastAsia="Arial"/>
                <w:b w:val="0"/>
                <w:i w:val="0"/>
                <w:color w:val="000000"/>
                <w:sz w:val="28"/>
              </w:rPr>
              <w:t>Ta'lim yo'nalishi: Gidrotexnik inshootlar va nasos stansiyalarini ekspluatatsiya qilish</w:t>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top w:sz="7.200000000000273"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326" w:after="0"/>
              <w:ind w:left="188" w:right="0" w:firstLine="0"/>
              <w:jc w:val="left"/>
            </w:pPr>
            <w:r>
              <w:rPr>
                <w:rFonts w:ascii="Arial" w:hAnsi="Arial" w:eastAsia="Arial"/>
                <w:b w:val="0"/>
                <w:i w:val="0"/>
                <w:color w:val="000000"/>
                <w:sz w:val="28"/>
              </w:rPr>
              <w:t xml:space="preserve">60811300 </w:t>
            </w:r>
          </w:p>
        </w:tc>
        <w:tc>
          <w:tcPr>
            <w:tcW w:type="dxa" w:w="1736"/>
            <w:tcBorders>
              <w:start w:sz="7.199999999999818" w:val="single" w:color="#000000"/>
              <w:top w:sz="7.200000000000273"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7.200000000000273"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26" w:after="0"/>
              <w:ind w:left="0" w:right="350" w:firstLine="0"/>
              <w:jc w:val="right"/>
            </w:pPr>
            <w:r>
              <w:rPr>
                <w:rFonts w:ascii="Arial" w:hAnsi="Arial" w:eastAsia="Arial"/>
                <w:b w:val="0"/>
                <w:i w:val="0"/>
                <w:color w:val="000000"/>
                <w:sz w:val="28"/>
              </w:rPr>
              <w:t xml:space="preserve">0888 </w:t>
            </w:r>
          </w:p>
        </w:tc>
      </w:tr>
      <w:tr>
        <w:trPr>
          <w:trHeight w:hRule="exact" w:val="66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637.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Gidrotexnik inshootlardan foydalanish, ularning ishonchliligi va xavfsizligi</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70811301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0888 </w:t>
            </w:r>
          </w:p>
        </w:tc>
      </w:tr>
      <w:tr>
        <w:trPr>
          <w:trHeight w:hRule="exact" w:val="66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638.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42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6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Pumping </w:t>
                  </w:r>
                </w:p>
              </w:tc>
              <w:tc>
                <w:tcPr>
                  <w:tcW w:type="dxa" w:w="14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stations </w:t>
                  </w:r>
                </w:p>
              </w:tc>
              <w:tc>
                <w:tcPr>
                  <w:tcW w:type="dxa" w:w="760"/>
                  <w:tcBorders/>
                  <w:tcMar>
                    <w:start w:w="0" w:type="dxa"/>
                    <w:end w:w="0" w:type="dxa"/>
                  </w:tcMar>
                </w:tcPr>
                <w:p>
                  <w:pPr>
                    <w:autoSpaceDN w:val="0"/>
                    <w:autoSpaceDE w:val="0"/>
                    <w:widowControl/>
                    <w:spacing w:line="233" w:lineRule="auto" w:before="8" w:after="0"/>
                    <w:ind w:left="0" w:right="0"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6" w:after="0"/>
              <w:ind w:left="52" w:right="0" w:firstLine="0"/>
              <w:jc w:val="left"/>
            </w:pPr>
            <w:r>
              <w:rPr>
                <w:rFonts w:ascii="Arial" w:hAnsi="Arial" w:eastAsia="Arial"/>
                <w:b w:val="0"/>
                <w:i w:val="0"/>
                <w:color w:val="000000"/>
                <w:sz w:val="28"/>
              </w:rPr>
              <w:t>qurilmalar</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70811302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0888 </w:t>
            </w:r>
          </w:p>
        </w:tc>
      </w:tr>
      <w:tr>
        <w:trPr>
          <w:trHeight w:hRule="exact" w:val="660"/>
        </w:trPr>
        <w:tc>
          <w:tcPr>
            <w:tcW w:type="dxa" w:w="766"/>
            <w:tcBorders>
              <w:start w:sz="8.0" w:val="single" w:color="#000000"/>
              <w:top w:sz="7.199999999999818"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4" w:after="0"/>
              <w:ind w:left="102" w:right="0" w:firstLine="0"/>
              <w:jc w:val="left"/>
            </w:pPr>
            <w:r>
              <w:rPr>
                <w:rFonts w:ascii="Arial" w:hAnsi="Arial" w:eastAsia="Arial"/>
                <w:b w:val="0"/>
                <w:i w:val="0"/>
                <w:color w:val="000000"/>
                <w:sz w:val="28"/>
              </w:rPr>
              <w:t xml:space="preserve">639. </w:t>
            </w:r>
          </w:p>
        </w:tc>
        <w:tc>
          <w:tcPr>
            <w:tcW w:type="dxa" w:w="4264"/>
            <w:tcBorders>
              <w:start w:sz="8.0" w:val="single" w:color="#000000"/>
              <w:top w:sz="7.199999999999818" w:val="single" w:color="#000000"/>
              <w:end w:sz="7.199999999999818" w:val="single" w:color="#000000"/>
              <w:bottom w:sz="7.200000000000273"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2"/>
              </w:trPr>
              <w:tc>
                <w:tcPr>
                  <w:tcW w:type="dxa" w:w="840"/>
                  <w:tcBorders/>
                  <w:tcMar>
                    <w:start w:w="0" w:type="dxa"/>
                    <w:end w:w="0" w:type="dxa"/>
                  </w:tcMar>
                </w:tcPr>
                <w:p>
                  <w:pPr>
                    <w:autoSpaceDN w:val="0"/>
                    <w:autoSpaceDE w:val="0"/>
                    <w:widowControl/>
                    <w:spacing w:line="233" w:lineRule="auto" w:before="6" w:after="0"/>
                    <w:ind w:left="34" w:right="0" w:firstLine="0"/>
                    <w:jc w:val="left"/>
                  </w:pPr>
                  <w:r>
                    <w:rPr>
                      <w:rFonts w:ascii="Arial" w:hAnsi="Arial" w:eastAsia="Arial"/>
                      <w:b w:val="0"/>
                      <w:i w:val="0"/>
                      <w:color w:val="000000"/>
                      <w:sz w:val="28"/>
                    </w:rPr>
                    <w:t xml:space="preserve">Field </w:t>
                  </w:r>
                </w:p>
              </w:tc>
              <w:tc>
                <w:tcPr>
                  <w:tcW w:type="dxa" w:w="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study: </w:t>
                  </w:r>
                </w:p>
              </w:tc>
              <w:tc>
                <w:tcPr>
                  <w:tcW w:type="dxa" w:w="1760"/>
                  <w:tcBorders/>
                  <w:tcMar>
                    <w:start w:w="0" w:type="dxa"/>
                    <w:end w:w="0" w:type="dxa"/>
                  </w:tcMar>
                </w:tcPr>
                <w:p>
                  <w:pPr>
                    <w:autoSpaceDN w:val="0"/>
                    <w:autoSpaceDE w:val="0"/>
                    <w:widowControl/>
                    <w:spacing w:line="233" w:lineRule="auto" w:before="6" w:after="0"/>
                    <w:ind w:left="140" w:right="0" w:firstLine="0"/>
                    <w:jc w:val="left"/>
                  </w:pPr>
                  <w:r>
                    <w:rPr>
                      <w:rFonts w:ascii="Arial" w:hAnsi="Arial" w:eastAsia="Arial"/>
                      <w:b w:val="0"/>
                      <w:i w:val="0"/>
                      <w:color w:val="000000"/>
                      <w:sz w:val="28"/>
                    </w:rPr>
                    <w:t xml:space="preserve">Reclamation </w:t>
                  </w:r>
                </w:p>
              </w:tc>
            </w:tr>
          </w:tbl>
          <w:p>
            <w:pPr>
              <w:autoSpaceDN w:val="0"/>
              <w:autoSpaceDE w:val="0"/>
              <w:widowControl/>
              <w:spacing w:line="233" w:lineRule="auto" w:before="6" w:after="0"/>
              <w:ind w:left="52" w:right="0" w:firstLine="0"/>
              <w:jc w:val="left"/>
            </w:pPr>
            <w:r>
              <w:rPr>
                <w:rFonts w:ascii="Arial" w:hAnsi="Arial" w:eastAsia="Arial"/>
                <w:b w:val="0"/>
                <w:i w:val="0"/>
                <w:color w:val="000000"/>
                <w:sz w:val="28"/>
              </w:rPr>
              <w:t>gidrogeologiya</w:t>
            </w:r>
          </w:p>
        </w:tc>
        <w:tc>
          <w:tcPr>
            <w:tcW w:type="dxa" w:w="1632"/>
            <w:tcBorders>
              <w:start w:sz="7.199999999999818" w:val="single" w:color="#000000"/>
              <w:top w:sz="7.199999999999818"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164" w:after="0"/>
              <w:ind w:left="188" w:right="0" w:firstLine="0"/>
              <w:jc w:val="left"/>
            </w:pPr>
            <w:r>
              <w:rPr>
                <w:rFonts w:ascii="Arial" w:hAnsi="Arial" w:eastAsia="Arial"/>
                <w:b w:val="0"/>
                <w:i w:val="0"/>
                <w:color w:val="000000"/>
                <w:sz w:val="28"/>
              </w:rPr>
              <w:t xml:space="preserve">60811400 </w:t>
            </w:r>
          </w:p>
        </w:tc>
        <w:tc>
          <w:tcPr>
            <w:tcW w:type="dxa" w:w="1736"/>
            <w:tcBorders>
              <w:start w:sz="7.199999999999818" w:val="single" w:color="#000000"/>
              <w:top w:sz="7.199999999999818" w:val="single" w:color="#000000"/>
              <w:end w:sz="7.199999999999818" w:val="single" w:color="#000000"/>
              <w:bottom w:sz="7.200000000000273"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4" w:after="0"/>
              <w:ind w:left="0" w:right="350" w:firstLine="0"/>
              <w:jc w:val="right"/>
            </w:pPr>
            <w:r>
              <w:rPr>
                <w:rFonts w:ascii="Arial" w:hAnsi="Arial" w:eastAsia="Arial"/>
                <w:b w:val="0"/>
                <w:i w:val="0"/>
                <w:color w:val="000000"/>
                <w:sz w:val="28"/>
              </w:rPr>
              <w:t xml:space="preserve">0888 </w:t>
            </w:r>
          </w:p>
        </w:tc>
      </w:tr>
      <w:tr>
        <w:trPr>
          <w:trHeight w:hRule="exact" w:val="666"/>
        </w:trPr>
        <w:tc>
          <w:tcPr>
            <w:tcW w:type="dxa" w:w="766"/>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102" w:right="0" w:firstLine="0"/>
              <w:jc w:val="left"/>
            </w:pPr>
            <w:r>
              <w:rPr>
                <w:rFonts w:ascii="Arial" w:hAnsi="Arial" w:eastAsia="Arial"/>
                <w:b w:val="0"/>
                <w:i w:val="0"/>
                <w:color w:val="000000"/>
                <w:sz w:val="28"/>
              </w:rPr>
              <w:t xml:space="preserve">640. </w:t>
            </w:r>
          </w:p>
        </w:tc>
        <w:tc>
          <w:tcPr>
            <w:tcW w:type="dxa" w:w="4264"/>
            <w:tcBorders>
              <w:start w:sz="8.0"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8" w:after="0"/>
              <w:ind w:left="52" w:right="0" w:firstLine="0"/>
              <w:jc w:val="left"/>
            </w:pPr>
            <w:r>
              <w:rPr>
                <w:rFonts w:ascii="Arial" w:hAnsi="Arial" w:eastAsia="Arial"/>
                <w:b w:val="0"/>
                <w:i w:val="0"/>
                <w:color w:val="000000"/>
                <w:sz w:val="28"/>
              </w:rPr>
              <w:t>Ta'lim yo'nalishi: Suv ta'minoti muhandislik tizimlari</w:t>
            </w:r>
            <w:r>
              <w:rPr>
                <w:rFonts w:ascii="Arial" w:hAnsi="Arial" w:eastAsia="Arial"/>
                <w:b w:val="0"/>
                <w:i w:val="0"/>
                <w:color w:val="000000"/>
                <w:sz w:val="28"/>
              </w:rPr>
            </w:r>
          </w:p>
        </w:tc>
        <w:tc>
          <w:tcPr>
            <w:tcW w:type="dxa" w:w="1632"/>
            <w:tcBorders>
              <w:start w:sz="7.199999999999818"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70" w:after="0"/>
              <w:ind w:left="188" w:right="0" w:firstLine="0"/>
              <w:jc w:val="left"/>
            </w:pPr>
            <w:r>
              <w:rPr>
                <w:rFonts w:ascii="Arial" w:hAnsi="Arial" w:eastAsia="Arial"/>
                <w:b w:val="0"/>
                <w:i w:val="0"/>
                <w:color w:val="000000"/>
                <w:sz w:val="28"/>
              </w:rPr>
              <w:t xml:space="preserve">60811500 </w:t>
            </w:r>
          </w:p>
        </w:tc>
        <w:tc>
          <w:tcPr>
            <w:tcW w:type="dxa" w:w="1736"/>
            <w:tcBorders>
              <w:start w:sz="7.199999999999818" w:val="single" w:color="#000000"/>
              <w:top w:sz="7.200000000000273"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0" w:right="350" w:firstLine="0"/>
              <w:jc w:val="right"/>
            </w:pPr>
            <w:r>
              <w:rPr>
                <w:rFonts w:ascii="Arial" w:hAnsi="Arial" w:eastAsia="Arial"/>
                <w:b w:val="0"/>
                <w:i w:val="0"/>
                <w:color w:val="000000"/>
                <w:sz w:val="28"/>
              </w:rPr>
              <w:t xml:space="preserve">0888 </w:t>
            </w:r>
          </w:p>
        </w:tc>
      </w:tr>
      <w:tr>
        <w:trPr>
          <w:trHeight w:hRule="exact" w:val="66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641.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Ta'lim yo'nalishi: Yer kadastri va yer tuzish</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60811600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0888 </w:t>
            </w:r>
          </w:p>
        </w:tc>
      </w:tr>
      <w:tr>
        <w:trPr>
          <w:trHeight w:hRule="exact" w:val="66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102" w:right="0" w:firstLine="0"/>
              <w:jc w:val="left"/>
            </w:pPr>
            <w:r>
              <w:rPr>
                <w:rFonts w:ascii="Arial" w:hAnsi="Arial" w:eastAsia="Arial"/>
                <w:b w:val="0"/>
                <w:i w:val="0"/>
                <w:color w:val="000000"/>
                <w:sz w:val="28"/>
              </w:rPr>
              <w:t xml:space="preserve">642.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853"/>
              <w:gridCol w:w="853"/>
              <w:gridCol w:w="853"/>
              <w:gridCol w:w="853"/>
              <w:gridCol w:w="853"/>
            </w:tblGrid>
            <w:tr>
              <w:trPr>
                <w:trHeight w:hRule="exact" w:val="326"/>
              </w:trPr>
              <w:tc>
                <w:tcPr>
                  <w:tcW w:type="dxa" w:w="34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9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Land </w:t>
                  </w:r>
                </w:p>
              </w:tc>
              <w:tc>
                <w:tcPr>
                  <w:tcW w:type="dxa" w:w="14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resource </w:t>
                  </w:r>
                </w:p>
              </w:tc>
              <w:tc>
                <w:tcPr>
                  <w:tcW w:type="dxa" w:w="8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use </w:t>
                  </w:r>
                </w:p>
              </w:tc>
              <w:tc>
                <w:tcPr>
                  <w:tcW w:type="dxa" w:w="680"/>
                  <w:tcBorders/>
                  <w:tcMar>
                    <w:start w:w="0" w:type="dxa"/>
                    <w:end w:w="0" w:type="dxa"/>
                  </w:tcMar>
                </w:tcPr>
                <w:p>
                  <w:pPr>
                    <w:autoSpaceDN w:val="0"/>
                    <w:autoSpaceDE w:val="0"/>
                    <w:widowControl/>
                    <w:spacing w:line="233" w:lineRule="auto" w:before="8" w:after="0"/>
                    <w:ind w:left="150"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boshqaruv</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4" w:after="0"/>
              <w:ind w:left="238" w:right="0" w:firstLine="0"/>
              <w:jc w:val="left"/>
            </w:pPr>
            <w:r>
              <w:rPr>
                <w:rFonts w:ascii="Arial" w:hAnsi="Arial" w:eastAsia="Arial"/>
                <w:b w:val="0"/>
                <w:i w:val="0"/>
                <w:color w:val="000000"/>
                <w:sz w:val="28"/>
              </w:rPr>
              <w:t xml:space="preserve">70811601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0" w:right="350" w:firstLine="0"/>
              <w:jc w:val="right"/>
            </w:pPr>
            <w:r>
              <w:rPr>
                <w:rFonts w:ascii="Arial" w:hAnsi="Arial" w:eastAsia="Arial"/>
                <w:b w:val="0"/>
                <w:i w:val="0"/>
                <w:color w:val="000000"/>
                <w:sz w:val="28"/>
              </w:rPr>
              <w:t xml:space="preserve">0888 </w:t>
            </w:r>
          </w:p>
        </w:tc>
      </w:tr>
      <w:tr>
        <w:trPr>
          <w:trHeight w:hRule="exact" w:val="66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643.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4"/>
              </w:trPr>
              <w:tc>
                <w:tcPr>
                  <w:tcW w:type="dxa" w:w="86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Field </w:t>
                  </w:r>
                </w:p>
              </w:tc>
              <w:tc>
                <w:tcPr>
                  <w:tcW w:type="dxa" w:w="6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of </w:t>
                  </w:r>
                </w:p>
              </w:tc>
              <w:tc>
                <w:tcPr>
                  <w:tcW w:type="dxa" w:w="11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study: </w:t>
                  </w:r>
                </w:p>
              </w:tc>
              <w:tc>
                <w:tcPr>
                  <w:tcW w:type="dxa" w:w="1620"/>
                  <w:tcBorders/>
                  <w:tcMar>
                    <w:start w:w="0" w:type="dxa"/>
                    <w:end w:w="0" w:type="dxa"/>
                  </w:tcMar>
                </w:tcPr>
                <w:p>
                  <w:pPr>
                    <w:autoSpaceDN w:val="0"/>
                    <w:autoSpaceDE w:val="0"/>
                    <w:widowControl/>
                    <w:spacing w:line="233" w:lineRule="auto" w:before="8" w:after="0"/>
                    <w:ind w:left="156" w:right="0" w:firstLine="0"/>
                    <w:jc w:val="left"/>
                  </w:pPr>
                  <w:r>
                    <w:rPr>
                      <w:rFonts w:ascii="Arial" w:hAnsi="Arial" w:eastAsia="Arial"/>
                      <w:b w:val="0"/>
                      <w:i w:val="0"/>
                      <w:color w:val="000000"/>
                      <w:sz w:val="28"/>
                    </w:rPr>
                    <w:t xml:space="preserve">Agricultural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muhandislik</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60811700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0" w:right="428" w:firstLine="0"/>
              <w:jc w:val="right"/>
            </w:pPr>
            <w:r>
              <w:rPr>
                <w:rFonts w:ascii="Arial" w:hAnsi="Arial" w:eastAsia="Arial"/>
                <w:b w:val="0"/>
                <w:i w:val="0"/>
                <w:color w:val="000000"/>
                <w:sz w:val="28"/>
              </w:rPr>
              <w:t xml:space="preserve">811 </w:t>
            </w:r>
          </w:p>
        </w:tc>
      </w:tr>
      <w:tr>
        <w:trPr>
          <w:trHeight w:hRule="exact" w:val="666"/>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45" w:lineRule="auto" w:before="0" w:after="0"/>
              <w:ind w:left="0" w:right="0" w:firstLine="0"/>
              <w:jc w:val="center"/>
            </w:pPr>
            <w:r>
              <w:rPr>
                <w:rFonts w:ascii="Arial" w:hAnsi="Arial" w:eastAsia="Arial"/>
                <w:b w:val="0"/>
                <w:i w:val="0"/>
                <w:color w:val="000000"/>
                <w:sz w:val="28"/>
              </w:rPr>
              <w:t xml:space="preserve">643 </w:t>
            </w:r>
            <w:r>
              <w:rPr>
                <w:rFonts w:ascii="Arial" w:hAnsi="Arial" w:eastAsia="Arial"/>
                <w:b w:val="0"/>
                <w:i w:val="0"/>
                <w:color w:val="000000"/>
                <w:sz w:val="18"/>
              </w:rPr>
              <w:t xml:space="preserve">1 </w:t>
            </w:r>
            <w:r>
              <w:rPr>
                <w:rFonts w:ascii="Arial" w:hAnsi="Arial" w:eastAsia="Arial"/>
                <w:b w:val="0"/>
                <w:i w:val="0"/>
                <w:color w:val="000000"/>
                <w:sz w:val="28"/>
              </w:rPr>
              <w:t xml:space="preserve">.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4"/>
              </w:trPr>
              <w:tc>
                <w:tcPr>
                  <w:tcW w:type="dxa" w:w="86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Field </w:t>
                  </w:r>
                </w:p>
              </w:tc>
              <w:tc>
                <w:tcPr>
                  <w:tcW w:type="dxa" w:w="6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of </w:t>
                  </w:r>
                </w:p>
              </w:tc>
              <w:tc>
                <w:tcPr>
                  <w:tcW w:type="dxa" w:w="11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study: </w:t>
                  </w:r>
                </w:p>
              </w:tc>
              <w:tc>
                <w:tcPr>
                  <w:tcW w:type="dxa" w:w="1680"/>
                  <w:tcBorders/>
                  <w:tcMar>
                    <w:start w:w="0" w:type="dxa"/>
                    <w:end w:w="0" w:type="dxa"/>
                  </w:tcMar>
                </w:tcPr>
                <w:p>
                  <w:pPr>
                    <w:autoSpaceDN w:val="0"/>
                    <w:autoSpaceDE w:val="0"/>
                    <w:widowControl/>
                    <w:spacing w:line="233" w:lineRule="auto" w:before="8" w:after="0"/>
                    <w:ind w:left="154" w:right="0" w:firstLine="0"/>
                    <w:jc w:val="left"/>
                  </w:pPr>
                  <w:r>
                    <w:rPr>
                      <w:rFonts w:ascii="Arial" w:hAnsi="Arial" w:eastAsia="Arial"/>
                      <w:b w:val="0"/>
                      <w:i w:val="0"/>
                      <w:color w:val="000000"/>
                      <w:sz w:val="28"/>
                    </w:rPr>
                    <w:t xml:space="preserve">Sustainable </w:t>
                  </w:r>
                </w:p>
              </w:tc>
            </w:tr>
          </w:tbl>
          <w:p>
            <w:pPr>
              <w:autoSpaceDN w:val="0"/>
              <w:autoSpaceDE w:val="0"/>
              <w:widowControl/>
              <w:spacing w:line="233" w:lineRule="auto" w:before="6" w:after="0"/>
              <w:ind w:left="52" w:right="0" w:firstLine="0"/>
              <w:jc w:val="left"/>
            </w:pPr>
            <w:r>
              <w:rPr>
                <w:rFonts w:ascii="Arial" w:hAnsi="Arial" w:eastAsia="Arial"/>
                <w:b w:val="0"/>
                <w:i w:val="0"/>
                <w:color w:val="000000"/>
                <w:sz w:val="28"/>
              </w:rPr>
              <w:t>qishloq xo'jaligi va oziq-ovqat tizimlari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60811800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0811 </w:t>
            </w:r>
          </w:p>
        </w:tc>
      </w:tr>
      <w:tr>
        <w:trPr>
          <w:trHeight w:hRule="exact" w:val="98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156" w:after="0"/>
              <w:ind w:left="0" w:right="0" w:firstLine="0"/>
              <w:jc w:val="center"/>
            </w:pPr>
            <w:r>
              <w:rPr>
                <w:rFonts w:ascii="Arial" w:hAnsi="Arial" w:eastAsia="Arial"/>
                <w:b w:val="0"/>
                <w:i w:val="0"/>
                <w:color w:val="000000"/>
                <w:sz w:val="28"/>
              </w:rPr>
              <w:t xml:space="preserve">643 </w:t>
            </w:r>
            <w:r>
              <w:rPr>
                <w:rFonts w:ascii="Arial" w:hAnsi="Arial" w:eastAsia="Arial"/>
                <w:b w:val="0"/>
                <w:i w:val="0"/>
                <w:color w:val="000000"/>
                <w:sz w:val="18"/>
              </w:rPr>
              <w:t xml:space="preserve">2 </w:t>
            </w:r>
            <w:r>
              <w:rPr>
                <w:rFonts w:ascii="Arial" w:hAnsi="Arial" w:eastAsia="Arial"/>
                <w:b w:val="0"/>
                <w:i w:val="0"/>
                <w:color w:val="000000"/>
                <w:sz w:val="28"/>
              </w:rPr>
              <w:t xml:space="preserve">.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tabs>
                <w:tab w:pos="1060" w:val="left"/>
                <w:tab w:pos="1692" w:val="left"/>
                <w:tab w:pos="2840" w:val="left"/>
              </w:tabs>
              <w:autoSpaceDE w:val="0"/>
              <w:widowControl/>
              <w:spacing w:line="233" w:lineRule="auto" w:before="4" w:after="0"/>
              <w:ind w:left="52" w:right="0" w:firstLine="0"/>
              <w:jc w:val="left"/>
            </w:pPr>
            <w:r>
              <w:rPr>
                <w:rFonts w:ascii="Arial" w:hAnsi="Arial" w:eastAsia="Arial"/>
                <w:b w:val="0"/>
                <w:i w:val="0"/>
                <w:color w:val="000000"/>
                <w:sz w:val="28"/>
              </w:rPr>
              <w:t xml:space="preserve">Ta'lim yo'nalishi: Cho'llanishga </w:t>
              <w:br/>
              <w:t xml:space="preserve">qarshi kurash va </w:t>
              <w:tab/>
              <w:t xml:space="preserve">cho'l </w:t>
              <w:br/>
              <w:t>iqtisodiyoti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2362" w:val="left"/>
                <w:tab w:pos="3414" w:val="left"/>
              </w:tabs>
              <w:autoSpaceDE w:val="0"/>
              <w:widowControl/>
              <w:spacing w:line="233" w:lineRule="auto" w:before="8" w:after="0"/>
              <w:ind w:left="52" w:right="0" w:firstLine="0"/>
              <w:jc w:val="left"/>
            </w:pP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10" w:after="0"/>
              <w:ind w:left="52" w:right="0" w:firstLine="0"/>
              <w:jc w:val="left"/>
            </w:pP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326" w:after="0"/>
              <w:ind w:left="188" w:right="0" w:firstLine="0"/>
              <w:jc w:val="left"/>
            </w:pPr>
            <w:r>
              <w:rPr>
                <w:rFonts w:ascii="Arial" w:hAnsi="Arial" w:eastAsia="Arial"/>
                <w:b w:val="0"/>
                <w:i w:val="0"/>
                <w:color w:val="000000"/>
                <w:sz w:val="28"/>
              </w:rPr>
              <w:t xml:space="preserve">60811900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326" w:after="0"/>
              <w:ind w:left="0" w:right="350" w:firstLine="0"/>
              <w:jc w:val="right"/>
            </w:pPr>
            <w:r>
              <w:rPr>
                <w:rFonts w:ascii="Arial" w:hAnsi="Arial" w:eastAsia="Arial"/>
                <w:b w:val="0"/>
                <w:i w:val="0"/>
                <w:color w:val="000000"/>
                <w:sz w:val="28"/>
              </w:rPr>
              <w:t xml:space="preserve">0888 </w:t>
            </w:r>
          </w:p>
        </w:tc>
      </w:tr>
      <w:tr>
        <w:trPr>
          <w:trHeight w:hRule="exact" w:val="344"/>
        </w:trPr>
        <w:tc>
          <w:tcPr>
            <w:tcW w:type="dxa" w:w="5030"/>
            <w:gridSpan w:val="2"/>
            <w:tcBorders>
              <w:start w:sz="8.0" w:val="single" w:color="#000000"/>
              <w:top w:sz="8.0" w:val="single" w:color="#000000"/>
              <w:end w:sz="7.199999999999818" w:val="single" w:color="#000000"/>
              <w:bottom w:sz="7.199999999999818" w:val="single" w:color="#000000"/>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2-§. O'rmon xo'jaligi</w:t>
            </w:r>
          </w:p>
        </w:tc>
        <w:tc>
          <w:tcPr>
            <w:tcW w:type="dxa" w:w="3368"/>
            <w:gridSpan w:val="2"/>
            <w:tcBorders>
              <w:start w:sz="7.199999999999818" w:val="single" w:color="#000000"/>
              <w:top w:sz="8.0" w:val="single" w:color="#000000"/>
              <w:end w:sz="7.199999999999818" w:val="single" w:color="#000000"/>
              <w:bottom w:sz="7.199999999999818" w:val="single" w:color="#000000"/>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820,000</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082</w:t>
            </w:r>
          </w:p>
        </w:tc>
      </w:tr>
      <w:tr>
        <w:trPr>
          <w:trHeight w:hRule="exact" w:val="66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102" w:right="0" w:firstLine="0"/>
              <w:jc w:val="left"/>
            </w:pPr>
            <w:r>
              <w:rPr>
                <w:rFonts w:ascii="Arial" w:hAnsi="Arial" w:eastAsia="Arial"/>
                <w:b w:val="0"/>
                <w:i w:val="0"/>
                <w:color w:val="000000"/>
                <w:sz w:val="28"/>
              </w:rPr>
              <w:t xml:space="preserve">644.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Ta'lim yo'nalishi: O'rmon xo'jaligi va aholi yashaydigan hududlarni ko'kalamzorlashtirish</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4" w:after="0"/>
              <w:ind w:left="188" w:right="0" w:firstLine="0"/>
              <w:jc w:val="left"/>
            </w:pPr>
            <w:r>
              <w:rPr>
                <w:rFonts w:ascii="Arial" w:hAnsi="Arial" w:eastAsia="Arial"/>
                <w:b w:val="0"/>
                <w:i w:val="0"/>
                <w:color w:val="000000"/>
                <w:sz w:val="28"/>
              </w:rPr>
              <w:t xml:space="preserve">60820100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0" w:right="350" w:firstLine="0"/>
              <w:jc w:val="right"/>
            </w:pPr>
            <w:r>
              <w:rPr>
                <w:rFonts w:ascii="Arial" w:hAnsi="Arial" w:eastAsia="Arial"/>
                <w:b w:val="0"/>
                <w:i w:val="0"/>
                <w:color w:val="000000"/>
                <w:sz w:val="28"/>
              </w:rPr>
              <w:t xml:space="preserve">0821 </w:t>
            </w:r>
          </w:p>
        </w:tc>
      </w:tr>
      <w:tr>
        <w:trPr>
          <w:trHeight w:hRule="exact" w:val="32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645.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O'rmon xo'jaligi</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70820101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0821 </w:t>
            </w:r>
          </w:p>
        </w:tc>
      </w:tr>
    </w:tbl>
    <w:p>
      <w:pPr>
        <w:autoSpaceDN w:val="0"/>
        <w:autoSpaceDE w:val="0"/>
        <w:widowControl/>
        <w:spacing w:line="14" w:lineRule="exact" w:before="0" w:after="0"/>
        <w:ind w:left="0" w:right="0"/>
      </w:pPr>
    </w:p>
    <w:p>
      <w:pPr>
        <w:sectPr>
          <w:pgSz w:w="11906" w:h="16838"/>
          <w:pgMar w:top="566" w:right="546" w:bottom="870" w:left="1416"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10.0" w:type="dxa"/>
      </w:tblPr>
      <w:tblGrid>
        <w:gridCol w:w="1989"/>
        <w:gridCol w:w="1989"/>
        <w:gridCol w:w="1989"/>
        <w:gridCol w:w="1989"/>
        <w:gridCol w:w="1989"/>
      </w:tblGrid>
      <w:tr>
        <w:trPr>
          <w:trHeight w:hRule="exact" w:val="656"/>
        </w:trPr>
        <w:tc>
          <w:tcPr>
            <w:tcW w:type="dxa" w:w="766"/>
            <w:tcBorders>
              <w:start w:sz="8.0"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102" w:right="0" w:firstLine="0"/>
              <w:jc w:val="left"/>
            </w:pPr>
            <w:r>
              <w:rPr>
                <w:rFonts w:ascii="Arial" w:hAnsi="Arial" w:eastAsia="Arial"/>
                <w:b w:val="0"/>
                <w:i w:val="0"/>
                <w:color w:val="000000"/>
                <w:sz w:val="28"/>
              </w:rPr>
              <w:t xml:space="preserve">646. </w:t>
            </w:r>
          </w:p>
        </w:tc>
        <w:tc>
          <w:tcPr>
            <w:tcW w:type="dxa" w:w="4264"/>
            <w:tcBorders>
              <w:start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0"/>
              </w:trPr>
              <w:tc>
                <w:tcPr>
                  <w:tcW w:type="dxa" w:w="32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 </w:t>
                  </w:r>
                </w:p>
              </w:tc>
              <w:tc>
                <w:tcPr>
                  <w:tcW w:type="dxa" w:w="17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Landscape </w:t>
                  </w:r>
                </w:p>
              </w:tc>
              <w:tc>
                <w:tcPr>
                  <w:tcW w:type="dxa" w:w="156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gardening </w:t>
                  </w:r>
                </w:p>
              </w:tc>
              <w:tc>
                <w:tcPr>
                  <w:tcW w:type="dxa" w:w="660"/>
                  <w:tcBorders/>
                  <w:tcMar>
                    <w:start w:w="0" w:type="dxa"/>
                    <w:end w:w="0" w:type="dxa"/>
                  </w:tcMar>
                </w:tcPr>
                <w:p>
                  <w:pPr>
                    <w:autoSpaceDN w:val="0"/>
                    <w:autoSpaceDE w:val="0"/>
                    <w:widowControl/>
                    <w:spacing w:line="233" w:lineRule="auto" w:before="2" w:after="0"/>
                    <w:ind w:left="132"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6" w:after="0"/>
              <w:ind w:left="52" w:right="0" w:firstLine="0"/>
              <w:jc w:val="left"/>
            </w:pPr>
            <w:r>
              <w:rPr>
                <w:rFonts w:ascii="Arial" w:hAnsi="Arial" w:eastAsia="Arial"/>
                <w:b w:val="0"/>
                <w:i w:val="0"/>
                <w:color w:val="000000"/>
                <w:sz w:val="28"/>
              </w:rPr>
              <w:t>ko'kalamzorlashtirish</w:t>
            </w:r>
          </w:p>
        </w:tc>
        <w:tc>
          <w:tcPr>
            <w:tcW w:type="dxa" w:w="1632"/>
            <w:tcBorders>
              <w:start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70" w:after="0"/>
              <w:ind w:left="238" w:right="0" w:firstLine="0"/>
              <w:jc w:val="left"/>
            </w:pPr>
            <w:r>
              <w:rPr>
                <w:rFonts w:ascii="Arial" w:hAnsi="Arial" w:eastAsia="Arial"/>
                <w:b w:val="0"/>
                <w:i w:val="0"/>
                <w:color w:val="000000"/>
                <w:sz w:val="28"/>
              </w:rPr>
              <w:t xml:space="preserve">70820102 </w:t>
            </w:r>
          </w:p>
        </w:tc>
        <w:tc>
          <w:tcPr>
            <w:tcW w:type="dxa" w:w="1506"/>
            <w:tcBorders>
              <w:start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0" w:right="350" w:firstLine="0"/>
              <w:jc w:val="right"/>
            </w:pPr>
            <w:r>
              <w:rPr>
                <w:rFonts w:ascii="Arial" w:hAnsi="Arial" w:eastAsia="Arial"/>
                <w:b w:val="0"/>
                <w:i w:val="0"/>
                <w:color w:val="000000"/>
                <w:sz w:val="28"/>
              </w:rPr>
              <w:t xml:space="preserve">0821 </w:t>
            </w:r>
          </w:p>
        </w:tc>
      </w:tr>
      <w:tr>
        <w:trPr>
          <w:trHeight w:hRule="exact" w:val="662"/>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45" w:lineRule="auto" w:before="0" w:after="0"/>
              <w:ind w:left="0" w:right="0" w:firstLine="0"/>
              <w:jc w:val="center"/>
            </w:pPr>
            <w:r>
              <w:rPr>
                <w:rFonts w:ascii="Arial" w:hAnsi="Arial" w:eastAsia="Arial"/>
                <w:b w:val="0"/>
                <w:i w:val="0"/>
                <w:color w:val="000000"/>
                <w:sz w:val="28"/>
              </w:rPr>
              <w:t xml:space="preserve">646 </w:t>
            </w:r>
            <w:r>
              <w:rPr>
                <w:rFonts w:ascii="Arial" w:hAnsi="Arial" w:eastAsia="Arial"/>
                <w:b w:val="0"/>
                <w:i w:val="0"/>
                <w:color w:val="000000"/>
                <w:sz w:val="18"/>
              </w:rPr>
              <w:t xml:space="preserve">1 </w:t>
            </w:r>
            <w:r>
              <w:rPr>
                <w:rFonts w:ascii="Arial" w:hAnsi="Arial" w:eastAsia="Arial"/>
                <w:b w:val="0"/>
                <w:i w:val="0"/>
                <w:color w:val="000000"/>
                <w:sz w:val="28"/>
              </w:rPr>
              <w:t xml:space="preserve">.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66" w:after="0"/>
              <w:ind w:left="52" w:right="0" w:firstLine="0"/>
              <w:jc w:val="left"/>
            </w:pPr>
            <w:r>
              <w:rPr>
                <w:rFonts w:ascii="Arial" w:hAnsi="Arial" w:eastAsia="Arial"/>
                <w:b w:val="0"/>
                <w:i w:val="0"/>
                <w:color w:val="000000"/>
                <w:sz w:val="28"/>
              </w:rPr>
              <w:t>Iqlimga chidamli o'rmon xo'jaligi</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70820103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0821 </w:t>
            </w:r>
          </w:p>
        </w:tc>
      </w:tr>
      <w:tr>
        <w:trPr>
          <w:trHeight w:hRule="exact" w:val="344"/>
        </w:trPr>
        <w:tc>
          <w:tcPr>
            <w:tcW w:type="dxa" w:w="5030"/>
            <w:gridSpan w:val="2"/>
            <w:tcBorders>
              <w:start w:sz="8.0" w:val="single" w:color="#000000"/>
              <w:top w:sz="7.2000000000000455"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3-§. Baliqchilik</w:t>
            </w:r>
          </w:p>
        </w:tc>
        <w:tc>
          <w:tcPr>
            <w:tcW w:type="dxa" w:w="3368"/>
            <w:gridSpan w:val="2"/>
            <w:tcBorders>
              <w:start w:sz="7.199999999999818" w:val="single" w:color="#000000"/>
              <w:top w:sz="7.2000000000000455"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830,000</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083</w:t>
            </w:r>
          </w:p>
        </w:tc>
      </w:tr>
      <w:tr>
        <w:trPr>
          <w:trHeight w:hRule="exact" w:val="664"/>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647.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4"/>
              </w:trPr>
              <w:tc>
                <w:tcPr>
                  <w:tcW w:type="dxa" w:w="940"/>
                  <w:tcBorders/>
                  <w:tcMar>
                    <w:start w:w="0" w:type="dxa"/>
                    <w:end w:w="0" w:type="dxa"/>
                  </w:tcMar>
                </w:tcPr>
                <w:p>
                  <w:pPr>
                    <w:autoSpaceDN w:val="0"/>
                    <w:autoSpaceDE w:val="0"/>
                    <w:widowControl/>
                    <w:spacing w:line="233" w:lineRule="auto" w:before="6" w:after="0"/>
                    <w:ind w:left="34" w:right="0" w:firstLine="0"/>
                    <w:jc w:val="left"/>
                  </w:pPr>
                  <w:r>
                    <w:rPr>
                      <w:rFonts w:ascii="Arial" w:hAnsi="Arial" w:eastAsia="Arial"/>
                      <w:b w:val="0"/>
                      <w:i w:val="0"/>
                      <w:color w:val="000000"/>
                      <w:sz w:val="28"/>
                    </w:rPr>
                    <w:t xml:space="preserve">Field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study: </w:t>
                  </w:r>
                </w:p>
              </w:tc>
              <w:tc>
                <w:tcPr>
                  <w:tcW w:type="dxa" w:w="1240"/>
                  <w:tcBorders/>
                  <w:tcMar>
                    <w:start w:w="0" w:type="dxa"/>
                    <w:end w:w="0" w:type="dxa"/>
                  </w:tcMar>
                </w:tcPr>
                <w:p>
                  <w:pPr>
                    <w:autoSpaceDN w:val="0"/>
                    <w:autoSpaceDE w:val="0"/>
                    <w:widowControl/>
                    <w:spacing w:line="233" w:lineRule="auto" w:before="6" w:after="0"/>
                    <w:ind w:left="242" w:right="0" w:firstLine="0"/>
                    <w:jc w:val="left"/>
                  </w:pPr>
                  <w:r>
                    <w:rPr>
                      <w:rFonts w:ascii="Arial" w:hAnsi="Arial" w:eastAsia="Arial"/>
                      <w:b w:val="0"/>
                      <w:i w:val="0"/>
                      <w:color w:val="000000"/>
                      <w:sz w:val="28"/>
                    </w:rPr>
                    <w:t xml:space="preserve">Aquatic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bioresurslar va akvakultura</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60830100 </w:t>
            </w: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0831 </w:t>
            </w:r>
          </w:p>
        </w:tc>
      </w:tr>
      <w:tr>
        <w:trPr>
          <w:trHeight w:hRule="exact" w:val="342"/>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648.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Baliqchilik</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70830101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0831 </w:t>
            </w:r>
          </w:p>
        </w:tc>
      </w:tr>
      <w:tr>
        <w:trPr>
          <w:trHeight w:hRule="exact" w:val="342"/>
        </w:trPr>
        <w:tc>
          <w:tcPr>
            <w:tcW w:type="dxa" w:w="5030"/>
            <w:gridSpan w:val="2"/>
            <w:tcBorders>
              <w:start w:sz="8.0" w:val="single" w:color="#000000"/>
              <w:top w:sz="8.0" w:val="single" w:color="#000000"/>
              <w:end w:sz="7.199999999999818" w:val="single" w:color="#000000"/>
              <w:bottom w:sz="7.2000000000000455" w:val="single" w:color="#000000"/>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4-§. Veterinariya</w:t>
            </w:r>
          </w:p>
        </w:tc>
        <w:tc>
          <w:tcPr>
            <w:tcW w:type="dxa" w:w="3368"/>
            <w:gridSpan w:val="2"/>
            <w:tcBorders>
              <w:start w:sz="7.199999999999818" w:val="single" w:color="#000000"/>
              <w:top w:sz="8.0" w:val="single" w:color="#000000"/>
              <w:end w:sz="7.199999999999818" w:val="single" w:color="#000000"/>
              <w:bottom w:sz="7.2000000000000455" w:val="single" w:color="#000000"/>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840,000</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084</w:t>
            </w:r>
          </w:p>
        </w:tc>
      </w:tr>
      <w:tr>
        <w:trPr>
          <w:trHeight w:hRule="exact" w:val="662"/>
        </w:trPr>
        <w:tc>
          <w:tcPr>
            <w:tcW w:type="dxa" w:w="766"/>
            <w:tcBorders>
              <w:start w:sz="8.0" w:val="single" w:color="#000000"/>
              <w:top w:sz="7.2000000000000455"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649. </w:t>
            </w:r>
          </w:p>
        </w:tc>
        <w:tc>
          <w:tcPr>
            <w:tcW w:type="dxa" w:w="4264"/>
            <w:tcBorders>
              <w:start w:sz="8.0" w:val="single" w:color="#000000"/>
              <w:top w:sz="7.2000000000000455" w:val="single" w:color="#000000"/>
              <w:end w:sz="7.199999999999818" w:val="single" w:color="#000000"/>
              <w:bottom w:sz="7.199999999999818"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88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Field </w:t>
                  </w:r>
                </w:p>
              </w:tc>
              <w:tc>
                <w:tcPr>
                  <w:tcW w:type="dxa" w:w="6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of </w:t>
                  </w:r>
                </w:p>
              </w:tc>
              <w:tc>
                <w:tcPr>
                  <w:tcW w:type="dxa" w:w="11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study: </w:t>
                  </w:r>
                </w:p>
              </w:tc>
              <w:tc>
                <w:tcPr>
                  <w:tcW w:type="dxa" w:w="1520"/>
                  <w:tcBorders/>
                  <w:tcMar>
                    <w:start w:w="0" w:type="dxa"/>
                    <w:end w:w="0" w:type="dxa"/>
                  </w:tcMar>
                </w:tcPr>
                <w:p>
                  <w:pPr>
                    <w:autoSpaceDN w:val="0"/>
                    <w:autoSpaceDE w:val="0"/>
                    <w:widowControl/>
                    <w:spacing w:line="233" w:lineRule="auto" w:before="8" w:after="0"/>
                    <w:ind w:left="180" w:right="0" w:firstLine="0"/>
                    <w:jc w:val="left"/>
                  </w:pPr>
                  <w:r>
                    <w:rPr>
                      <w:rFonts w:ascii="Arial" w:hAnsi="Arial" w:eastAsia="Arial"/>
                      <w:b w:val="0"/>
                      <w:i w:val="0"/>
                      <w:color w:val="000000"/>
                      <w:sz w:val="28"/>
                    </w:rPr>
                    <w:t xml:space="preserve">Veterinary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tibbiyot</w:t>
            </w:r>
          </w:p>
        </w:tc>
        <w:tc>
          <w:tcPr>
            <w:tcW w:type="dxa" w:w="1632"/>
            <w:tcBorders>
              <w:start w:sz="7.199999999999818" w:val="single" w:color="#000000"/>
              <w:top w:sz="7.2000000000000455"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60840100 </w:t>
            </w:r>
          </w:p>
        </w:tc>
        <w:tc>
          <w:tcPr>
            <w:tcW w:type="dxa" w:w="1736"/>
            <w:tcBorders>
              <w:start w:sz="7.199999999999818" w:val="single" w:color="#000000"/>
              <w:top w:sz="7.2000000000000455"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7.2000000000000455"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0841 </w:t>
            </w:r>
          </w:p>
        </w:tc>
      </w:tr>
      <w:tr>
        <w:trPr>
          <w:trHeight w:hRule="exact" w:val="344"/>
        </w:trPr>
        <w:tc>
          <w:tcPr>
            <w:tcW w:type="dxa" w:w="766"/>
            <w:tcBorders>
              <w:start w:sz="8.0" w:val="single" w:color="#000000"/>
              <w:top w:sz="7.199999999999818"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0" w:after="0"/>
              <w:ind w:left="102" w:right="0" w:firstLine="0"/>
              <w:jc w:val="left"/>
            </w:pPr>
            <w:r>
              <w:rPr>
                <w:rFonts w:ascii="Arial" w:hAnsi="Arial" w:eastAsia="Arial"/>
                <w:b w:val="0"/>
                <w:i w:val="0"/>
                <w:color w:val="000000"/>
                <w:sz w:val="28"/>
              </w:rPr>
              <w:t xml:space="preserve">650. </w:t>
            </w:r>
          </w:p>
        </w:tc>
        <w:tc>
          <w:tcPr>
            <w:tcW w:type="dxa" w:w="4264"/>
            <w:tcBorders>
              <w:start w:sz="8.0" w:val="single" w:color="#000000"/>
              <w:top w:sz="7.199999999999818"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Hayvonlarni diagnostika qilish va davolash</w:t>
            </w:r>
          </w:p>
        </w:tc>
        <w:tc>
          <w:tcPr>
            <w:tcW w:type="dxa" w:w="1632"/>
            <w:tcBorders>
              <w:start w:sz="7.199999999999818" w:val="single" w:color="#000000"/>
              <w:top w:sz="7.199999999999818"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0" w:after="0"/>
              <w:ind w:left="238" w:right="0" w:firstLine="0"/>
              <w:jc w:val="left"/>
            </w:pPr>
            <w:r>
              <w:rPr>
                <w:rFonts w:ascii="Arial" w:hAnsi="Arial" w:eastAsia="Arial"/>
                <w:b w:val="0"/>
                <w:i w:val="0"/>
                <w:color w:val="000000"/>
                <w:sz w:val="28"/>
              </w:rPr>
              <w:t xml:space="preserve">70840101 </w:t>
            </w:r>
          </w:p>
        </w:tc>
        <w:tc>
          <w:tcPr>
            <w:tcW w:type="dxa" w:w="1506"/>
            <w:tcBorders>
              <w:start w:sz="7.199999999999818" w:val="single" w:color="#000000"/>
              <w:top w:sz="7.199999999999818"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0" w:after="0"/>
              <w:ind w:left="0" w:right="350" w:firstLine="0"/>
              <w:jc w:val="right"/>
            </w:pPr>
            <w:r>
              <w:rPr>
                <w:rFonts w:ascii="Arial" w:hAnsi="Arial" w:eastAsia="Arial"/>
                <w:b w:val="0"/>
                <w:i w:val="0"/>
                <w:color w:val="000000"/>
                <w:sz w:val="28"/>
              </w:rPr>
              <w:t xml:space="preserve">0841 </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651.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651. • Veterinariya xirurgiyasi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70840102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0841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652.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Veterinariya farmakologiyasi va toksikologiyasi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70840103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0841 </w:t>
            </w:r>
          </w:p>
        </w:tc>
      </w:tr>
      <w:tr>
        <w:trPr>
          <w:trHeight w:hRule="exact" w:val="664"/>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653.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Veterinariya akusherligi va hayvonlar reproduktiv biotexnologiyasi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70840104 </w:t>
            </w: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0841 </w:t>
            </w:r>
          </w:p>
        </w:tc>
      </w:tr>
      <w:tr>
        <w:trPr>
          <w:trHeight w:hRule="exact" w:val="664"/>
        </w:trPr>
        <w:tc>
          <w:tcPr>
            <w:tcW w:type="dxa" w:w="766"/>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654. </w:t>
            </w:r>
          </w:p>
        </w:tc>
        <w:tc>
          <w:tcPr>
            <w:tcW w:type="dxa" w:w="4264"/>
            <w:tcBorders>
              <w:start w:sz="8.0"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Hayvonlar patologiyasi, onkologiyasi va morfologiyasi</w:t>
            </w:r>
            <w:r>
              <w:rPr>
                <w:rFonts w:ascii="Arial" w:hAnsi="Arial" w:eastAsia="Arial"/>
                <w:b w:val="0"/>
                <w:i w:val="0"/>
                <w:color w:val="000000"/>
                <w:sz w:val="28"/>
              </w:rPr>
            </w:r>
          </w:p>
        </w:tc>
        <w:tc>
          <w:tcPr>
            <w:tcW w:type="dxa" w:w="1632"/>
            <w:tcBorders>
              <w:start w:sz="7.199999999999818" w:val="single" w:color="#000000"/>
              <w:top w:sz="7.200000000000273"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70840105 </w:t>
            </w: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0841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655.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Kinologiya va it kasalliklari</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70840106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0841 </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656.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52" w:right="0" w:firstLine="0"/>
              <w:jc w:val="left"/>
            </w:pPr>
            <w:r>
              <w:rPr>
                <w:rFonts w:ascii="Arial" w:hAnsi="Arial" w:eastAsia="Arial"/>
                <w:b w:val="0"/>
                <w:i w:val="0"/>
                <w:color w:val="000000"/>
                <w:sz w:val="28"/>
              </w:rPr>
              <w:t>• Ot tarbiyasi va ot kasalliklari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70840107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0841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657.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657. • Baliq kasalliklari</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70840108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0841 </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658.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658. • Asalari kasalliklari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70840109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0841 </w:t>
            </w:r>
          </w:p>
        </w:tc>
      </w:tr>
      <w:tr>
        <w:trPr>
          <w:trHeight w:hRule="exact" w:val="342"/>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659.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659. • Parrandalar kasalliklari</w:t>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70840110 </w:t>
            </w: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0841 </w:t>
            </w:r>
          </w:p>
        </w:tc>
      </w:tr>
      <w:tr>
        <w:trPr>
          <w:trHeight w:hRule="exact" w:val="986"/>
        </w:trPr>
        <w:tc>
          <w:tcPr>
            <w:tcW w:type="dxa" w:w="766"/>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328" w:after="0"/>
              <w:ind w:left="102" w:right="0" w:firstLine="0"/>
              <w:jc w:val="left"/>
            </w:pPr>
            <w:r>
              <w:rPr>
                <w:rFonts w:ascii="Arial" w:hAnsi="Arial" w:eastAsia="Arial"/>
                <w:b w:val="0"/>
                <w:i w:val="0"/>
                <w:color w:val="000000"/>
                <w:sz w:val="28"/>
              </w:rPr>
              <w:t xml:space="preserve">660. </w:t>
            </w:r>
          </w:p>
        </w:tc>
        <w:tc>
          <w:tcPr>
            <w:tcW w:type="dxa" w:w="4264"/>
            <w:tcBorders>
              <w:start w:sz="8.0"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both"/>
            </w:pPr>
            <w:r>
              <w:rPr>
                <w:rFonts w:ascii="Arial" w:hAnsi="Arial" w:eastAsia="Arial"/>
                <w:b w:val="0"/>
                <w:i w:val="0"/>
                <w:color w:val="000000"/>
                <w:sz w:val="28"/>
              </w:rPr>
              <w:t>• Favqulodda vaziyatlarda veterinariya nazorati va aholini sog'liqni saqlashni muhofaza qilish</w:t>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top w:sz="7.200000000000273"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328" w:after="0"/>
              <w:ind w:left="238" w:right="0" w:firstLine="0"/>
              <w:jc w:val="left"/>
            </w:pPr>
            <w:r>
              <w:rPr>
                <w:rFonts w:ascii="Arial" w:hAnsi="Arial" w:eastAsia="Arial"/>
                <w:b w:val="0"/>
                <w:i w:val="0"/>
                <w:color w:val="000000"/>
                <w:sz w:val="28"/>
              </w:rPr>
              <w:t xml:space="preserve">70840111 </w:t>
            </w: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328" w:after="0"/>
              <w:ind w:left="0" w:right="350" w:firstLine="0"/>
              <w:jc w:val="right"/>
            </w:pPr>
            <w:r>
              <w:rPr>
                <w:rFonts w:ascii="Arial" w:hAnsi="Arial" w:eastAsia="Arial"/>
                <w:b w:val="0"/>
                <w:i w:val="0"/>
                <w:color w:val="000000"/>
                <w:sz w:val="28"/>
              </w:rPr>
              <w:t xml:space="preserve">0841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661.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88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Field </w:t>
                  </w:r>
                </w:p>
              </w:tc>
              <w:tc>
                <w:tcPr>
                  <w:tcW w:type="dxa" w:w="6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of </w:t>
                  </w:r>
                </w:p>
              </w:tc>
              <w:tc>
                <w:tcPr>
                  <w:tcW w:type="dxa" w:w="11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study: </w:t>
                  </w:r>
                </w:p>
              </w:tc>
              <w:tc>
                <w:tcPr>
                  <w:tcW w:type="dxa" w:w="1520"/>
                  <w:tcBorders/>
                  <w:tcMar>
                    <w:start w:w="0" w:type="dxa"/>
                    <w:end w:w="0" w:type="dxa"/>
                  </w:tcMar>
                </w:tcPr>
                <w:p>
                  <w:pPr>
                    <w:autoSpaceDN w:val="0"/>
                    <w:autoSpaceDE w:val="0"/>
                    <w:widowControl/>
                    <w:spacing w:line="233" w:lineRule="auto" w:before="8" w:after="0"/>
                    <w:ind w:left="180" w:right="0" w:firstLine="0"/>
                    <w:jc w:val="left"/>
                  </w:pPr>
                  <w:r>
                    <w:rPr>
                      <w:rFonts w:ascii="Arial" w:hAnsi="Arial" w:eastAsia="Arial"/>
                      <w:b w:val="0"/>
                      <w:i w:val="0"/>
                      <w:color w:val="000000"/>
                      <w:sz w:val="28"/>
                    </w:rPr>
                    <w:t xml:space="preserve">Veterinary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farmatsiya</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60840200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0841 </w:t>
            </w:r>
          </w:p>
        </w:tc>
      </w:tr>
      <w:tr>
        <w:trPr>
          <w:trHeight w:hRule="exact" w:val="666"/>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662.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Ta'lim yo'nalishi: Veterinariya sanitariya ekspertizasi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60840300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0841 </w:t>
            </w:r>
          </w:p>
        </w:tc>
      </w:tr>
      <w:tr>
        <w:trPr>
          <w:trHeight w:hRule="exact" w:val="1308"/>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86" w:after="0"/>
              <w:ind w:left="102" w:right="0" w:firstLine="0"/>
              <w:jc w:val="left"/>
            </w:pPr>
            <w:r>
              <w:rPr>
                <w:rFonts w:ascii="Arial" w:hAnsi="Arial" w:eastAsia="Arial"/>
                <w:b w:val="0"/>
                <w:i w:val="0"/>
                <w:color w:val="000000"/>
                <w:sz w:val="28"/>
              </w:rPr>
              <w:t xml:space="preserve">663.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4"/>
              </w:trPr>
              <w:tc>
                <w:tcPr>
                  <w:tcW w:type="dxa" w:w="540"/>
                  <w:tcBorders/>
                  <w:tcMar>
                    <w:start w:w="0" w:type="dxa"/>
                    <w:end w:w="0" w:type="dxa"/>
                  </w:tcMar>
                </w:tcPr>
                <w:p>
                  <w:pPr>
                    <w:autoSpaceDN w:val="0"/>
                    <w:autoSpaceDE w:val="0"/>
                    <w:widowControl/>
                    <w:spacing w:line="233" w:lineRule="auto" w:before="6" w:after="0"/>
                    <w:ind w:left="34" w:right="0" w:firstLine="0"/>
                    <w:jc w:val="left"/>
                  </w:pPr>
                  <w:r>
                    <w:rPr>
                      <w:rFonts w:ascii="Arial" w:hAnsi="Arial" w:eastAsia="Arial"/>
                      <w:b w:val="0"/>
                      <w:i w:val="0"/>
                      <w:color w:val="000000"/>
                      <w:sz w:val="28"/>
                    </w:rPr>
                    <w:t xml:space="preserve">• </w:t>
                  </w:r>
                </w:p>
              </w:tc>
              <w:tc>
                <w:tcPr>
                  <w:tcW w:type="dxa" w:w="2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Veterinary </w:t>
                  </w:r>
                </w:p>
              </w:tc>
              <w:tc>
                <w:tcPr>
                  <w:tcW w:type="dxa" w:w="1680"/>
                  <w:tcBorders/>
                  <w:tcMar>
                    <w:start w:w="0" w:type="dxa"/>
                    <w:end w:w="0" w:type="dxa"/>
                  </w:tcMar>
                </w:tcPr>
                <w:p>
                  <w:pPr>
                    <w:autoSpaceDN w:val="0"/>
                    <w:autoSpaceDE w:val="0"/>
                    <w:widowControl/>
                    <w:spacing w:line="233" w:lineRule="auto" w:before="6" w:after="0"/>
                    <w:ind w:left="338" w:right="0" w:firstLine="0"/>
                    <w:jc w:val="left"/>
                  </w:pPr>
                  <w:r>
                    <w:rPr>
                      <w:rFonts w:ascii="Arial" w:hAnsi="Arial" w:eastAsia="Arial"/>
                      <w:b w:val="0"/>
                      <w:i w:val="0"/>
                      <w:color w:val="000000"/>
                      <w:sz w:val="28"/>
                    </w:rPr>
                    <w:t xml:space="preserve">sanitation,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veterinariya-sanitariya ekspertizasi va </w:t>
              <w:br/>
              <w:t>qayta ishlash</w:t>
            </w:r>
          </w:p>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2"/>
              </w:trPr>
              <w:tc>
                <w:tcPr>
                  <w:tcW w:type="dxa" w:w="1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hygiene </w:t>
                  </w:r>
                </w:p>
              </w:tc>
              <w:tc>
                <w:tcPr>
                  <w:tcW w:type="dxa" w:w="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livestock </w:t>
                  </w:r>
                </w:p>
              </w:tc>
              <w:tc>
                <w:tcPr>
                  <w:tcW w:type="dxa" w:w="1120"/>
                  <w:tcBorders/>
                  <w:tcMar>
                    <w:start w:w="0" w:type="dxa"/>
                    <w:end w:w="0" w:type="dxa"/>
                  </w:tcMar>
                </w:tcPr>
                <w:p>
                  <w:pPr>
                    <w:autoSpaceDN w:val="0"/>
                    <w:autoSpaceDE w:val="0"/>
                    <w:widowControl/>
                    <w:spacing w:line="233" w:lineRule="auto" w:before="6" w:after="0"/>
                    <w:ind w:left="124" w:right="0" w:firstLine="0"/>
                    <w:jc w:val="left"/>
                  </w:pPr>
                  <w:r>
                    <w:rPr>
                      <w:rFonts w:ascii="Arial" w:hAnsi="Arial" w:eastAsia="Arial"/>
                      <w:b w:val="0"/>
                      <w:i w:val="0"/>
                      <w:color w:val="000000"/>
                      <w:sz w:val="28"/>
                    </w:rPr>
                    <w:t xml:space="preserve">product </w:t>
                  </w:r>
                </w:p>
              </w:tc>
            </w:tr>
          </w:tbl>
          <w:p>
            <w:pPr>
              <w:autoSpaceDN w:val="0"/>
              <w:autoSpaceDE w:val="0"/>
              <w:widowControl/>
              <w:spacing w:line="233" w:lineRule="auto" w:before="6" w:after="0"/>
              <w:ind w:left="52" w:right="0" w:firstLine="0"/>
              <w:jc w:val="left"/>
            </w:pP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86" w:after="0"/>
              <w:ind w:left="238" w:right="0" w:firstLine="0"/>
              <w:jc w:val="left"/>
            </w:pPr>
            <w:r>
              <w:rPr>
                <w:rFonts w:ascii="Arial" w:hAnsi="Arial" w:eastAsia="Arial"/>
                <w:b w:val="0"/>
                <w:i w:val="0"/>
                <w:color w:val="000000"/>
                <w:sz w:val="28"/>
              </w:rPr>
              <w:t xml:space="preserve">70840301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86" w:after="0"/>
              <w:ind w:left="0" w:right="350" w:firstLine="0"/>
              <w:jc w:val="right"/>
            </w:pPr>
            <w:r>
              <w:rPr>
                <w:rFonts w:ascii="Arial" w:hAnsi="Arial" w:eastAsia="Arial"/>
                <w:b w:val="0"/>
                <w:i w:val="0"/>
                <w:color w:val="000000"/>
                <w:sz w:val="28"/>
              </w:rPr>
              <w:t xml:space="preserve">0841 </w:t>
            </w:r>
          </w:p>
        </w:tc>
      </w:tr>
      <w:tr>
        <w:trPr>
          <w:trHeight w:hRule="exact" w:val="98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326" w:after="0"/>
              <w:ind w:left="102" w:right="0" w:firstLine="0"/>
              <w:jc w:val="left"/>
            </w:pPr>
            <w:r>
              <w:rPr>
                <w:rFonts w:ascii="Arial" w:hAnsi="Arial" w:eastAsia="Arial"/>
                <w:b w:val="0"/>
                <w:i w:val="0"/>
                <w:color w:val="000000"/>
                <w:sz w:val="28"/>
              </w:rPr>
              <w:t xml:space="preserve">664.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6"/>
              </w:trPr>
              <w:tc>
                <w:tcPr>
                  <w:tcW w:type="dxa" w:w="44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8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Veterinary </w:t>
                  </w:r>
                </w:p>
              </w:tc>
              <w:tc>
                <w:tcPr>
                  <w:tcW w:type="dxa" w:w="1960"/>
                  <w:tcBorders/>
                  <w:tcMar>
                    <w:start w:w="0" w:type="dxa"/>
                    <w:end w:w="0" w:type="dxa"/>
                  </w:tcMar>
                </w:tcPr>
                <w:p>
                  <w:pPr>
                    <w:autoSpaceDN w:val="0"/>
                    <w:autoSpaceDE w:val="0"/>
                    <w:widowControl/>
                    <w:spacing w:line="233" w:lineRule="auto" w:before="8" w:after="0"/>
                    <w:ind w:left="250" w:right="0" w:firstLine="0"/>
                    <w:jc w:val="left"/>
                  </w:pPr>
                  <w:r>
                    <w:rPr>
                      <w:rFonts w:ascii="Arial" w:hAnsi="Arial" w:eastAsia="Arial"/>
                      <w:b w:val="0"/>
                      <w:i w:val="0"/>
                      <w:color w:val="000000"/>
                      <w:sz w:val="28"/>
                    </w:rPr>
                    <w:t xml:space="preserve">microbiology, </w:t>
                  </w:r>
                </w:p>
              </w:tc>
            </w:tr>
          </w:tbl>
          <w:p>
            <w:pPr>
              <w:autoSpaceDN w:val="0"/>
              <w:autoSpaceDE w:val="0"/>
              <w:widowControl/>
              <w:spacing w:line="245" w:lineRule="auto" w:before="4" w:after="0"/>
              <w:ind w:left="52" w:right="0" w:firstLine="0"/>
              <w:jc w:val="left"/>
            </w:pPr>
            <w:r>
              <w:rPr>
                <w:rFonts w:ascii="Arial" w:hAnsi="Arial" w:eastAsia="Arial"/>
                <w:b w:val="0"/>
                <w:i w:val="0"/>
                <w:color w:val="000000"/>
                <w:sz w:val="28"/>
              </w:rPr>
              <w:t>virusologiya, epidemiologiya, mikologiya va immunologiya</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326" w:after="0"/>
              <w:ind w:left="238" w:right="0" w:firstLine="0"/>
              <w:jc w:val="left"/>
            </w:pPr>
            <w:r>
              <w:rPr>
                <w:rFonts w:ascii="Arial" w:hAnsi="Arial" w:eastAsia="Arial"/>
                <w:b w:val="0"/>
                <w:i w:val="0"/>
                <w:color w:val="000000"/>
                <w:sz w:val="28"/>
              </w:rPr>
              <w:t xml:space="preserve">70840302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326" w:after="0"/>
              <w:ind w:left="0" w:right="350" w:firstLine="0"/>
              <w:jc w:val="right"/>
            </w:pPr>
            <w:r>
              <w:rPr>
                <w:rFonts w:ascii="Arial" w:hAnsi="Arial" w:eastAsia="Arial"/>
                <w:b w:val="0"/>
                <w:i w:val="0"/>
                <w:color w:val="000000"/>
                <w:sz w:val="28"/>
              </w:rPr>
              <w:t xml:space="preserve">0841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665.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38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5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Parasitic </w:t>
                  </w:r>
                </w:p>
              </w:tc>
              <w:tc>
                <w:tcPr>
                  <w:tcW w:type="dxa" w:w="9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and </w:t>
                  </w:r>
                </w:p>
              </w:tc>
              <w:tc>
                <w:tcPr>
                  <w:tcW w:type="dxa" w:w="1440"/>
                  <w:tcBorders/>
                  <w:tcMar>
                    <w:start w:w="0" w:type="dxa"/>
                    <w:end w:w="0" w:type="dxa"/>
                  </w:tcMar>
                </w:tcPr>
                <w:p>
                  <w:pPr>
                    <w:autoSpaceDN w:val="0"/>
                    <w:autoSpaceDE w:val="0"/>
                    <w:widowControl/>
                    <w:spacing w:line="233" w:lineRule="auto" w:before="8" w:after="0"/>
                    <w:ind w:left="194" w:right="0" w:firstLine="0"/>
                    <w:jc w:val="left"/>
                  </w:pPr>
                  <w:r>
                    <w:rPr>
                      <w:rFonts w:ascii="Arial" w:hAnsi="Arial" w:eastAsia="Arial"/>
                      <w:b w:val="0"/>
                      <w:i w:val="0"/>
                      <w:color w:val="000000"/>
                      <w:sz w:val="28"/>
                    </w:rPr>
                    <w:t xml:space="preserve">infectious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hayvonlar kasalliklari</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70840303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0841 </w:t>
            </w:r>
          </w:p>
        </w:tc>
      </w:tr>
      <w:tr>
        <w:trPr>
          <w:trHeight w:hRule="exact" w:val="666"/>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666.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40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3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Animal </w:t>
                  </w:r>
                </w:p>
              </w:tc>
              <w:tc>
                <w:tcPr>
                  <w:tcW w:type="dxa" w:w="17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physiology </w:t>
                  </w:r>
                </w:p>
              </w:tc>
              <w:tc>
                <w:tcPr>
                  <w:tcW w:type="dxa" w:w="740"/>
                  <w:tcBorders/>
                  <w:tcMar>
                    <w:start w:w="0" w:type="dxa"/>
                    <w:end w:w="0" w:type="dxa"/>
                  </w:tcMar>
                </w:tcPr>
                <w:p>
                  <w:pPr>
                    <w:autoSpaceDN w:val="0"/>
                    <w:autoSpaceDE w:val="0"/>
                    <w:widowControl/>
                    <w:spacing w:line="233" w:lineRule="auto" w:before="8" w:after="0"/>
                    <w:ind w:left="0" w:right="0"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6" w:after="0"/>
              <w:ind w:left="52" w:right="0" w:firstLine="0"/>
              <w:jc w:val="left"/>
            </w:pPr>
            <w:r>
              <w:rPr>
                <w:rFonts w:ascii="Arial" w:hAnsi="Arial" w:eastAsia="Arial"/>
                <w:b w:val="0"/>
                <w:i w:val="0"/>
                <w:color w:val="000000"/>
                <w:sz w:val="28"/>
              </w:rPr>
              <w:t>biokimyo</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70840304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0841 </w:t>
            </w:r>
          </w:p>
        </w:tc>
      </w:tr>
      <w:tr>
        <w:trPr>
          <w:trHeight w:hRule="exact" w:val="324"/>
        </w:trPr>
        <w:tc>
          <w:tcPr>
            <w:tcW w:type="dxa" w:w="5030"/>
            <w:gridSpan w:val="2"/>
            <w:tcBorders>
              <w:start w:sz="8.0" w:val="single" w:color="#000000"/>
              <w:top w:sz="8.0" w:val="single" w:color="#000000"/>
              <w:end w:sz="7.199999999999818" w:val="single" w:color="#000000"/>
              <w:bottom w:sz="7.199999999999818" w:val="single" w:color="#000000"/>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9-bob. Sog'liqni saqlash va ijtimoiy ta'minot</w:t>
            </w:r>
          </w:p>
        </w:tc>
        <w:tc>
          <w:tcPr>
            <w:tcW w:type="dxa" w:w="3368"/>
            <w:gridSpan w:val="2"/>
            <w:tcBorders>
              <w:start w:sz="7.199999999999818" w:val="single" w:color="#000000"/>
              <w:top w:sz="8.0" w:val="single" w:color="#000000"/>
              <w:end w:sz="7.199999999999818" w:val="single" w:color="#000000"/>
              <w:bottom w:sz="7.199999999999818" w:val="single" w:color="#000000"/>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900,000</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09</w:t>
            </w:r>
          </w:p>
        </w:tc>
      </w:tr>
    </w:tbl>
    <w:p>
      <w:pPr>
        <w:autoSpaceDN w:val="0"/>
        <w:autoSpaceDE w:val="0"/>
        <w:widowControl/>
        <w:spacing w:line="14" w:lineRule="exact" w:before="0" w:after="0"/>
        <w:ind w:left="0" w:right="0"/>
      </w:pPr>
    </w:p>
    <w:p>
      <w:pPr>
        <w:sectPr>
          <w:pgSz w:w="11906" w:h="16838"/>
          <w:pgMar w:top="566" w:right="546" w:bottom="678" w:left="1416"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10.0" w:type="dxa"/>
      </w:tblPr>
      <w:tblGrid>
        <w:gridCol w:w="1989"/>
        <w:gridCol w:w="1989"/>
        <w:gridCol w:w="1989"/>
        <w:gridCol w:w="1989"/>
        <w:gridCol w:w="1989"/>
      </w:tblGrid>
      <w:tr>
        <w:trPr>
          <w:trHeight w:hRule="exact" w:val="334"/>
        </w:trPr>
        <w:tc>
          <w:tcPr>
            <w:tcW w:type="dxa" w:w="5030"/>
            <w:gridSpan w:val="2"/>
            <w:tcBorders>
              <w:start w:sz="8.0"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1-§. Sog'liqni saqlash</w:t>
            </w:r>
          </w:p>
        </w:tc>
        <w:tc>
          <w:tcPr>
            <w:tcW w:type="dxa" w:w="3368"/>
            <w:gridSpan w:val="2"/>
            <w:tcBorders>
              <w:start w:sz="7.199999999999818"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910,000</w:t>
            </w:r>
          </w:p>
        </w:tc>
        <w:tc>
          <w:tcPr>
            <w:tcW w:type="dxa" w:w="1506"/>
            <w:tcBorders>
              <w:start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091</w:t>
            </w:r>
          </w:p>
        </w:tc>
      </w:tr>
      <w:tr>
        <w:trPr>
          <w:trHeight w:hRule="exact" w:val="342"/>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667.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667. Ta'lim yo'nalishi: Stomatologiya</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60910100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0911 </w:t>
            </w:r>
          </w:p>
        </w:tc>
      </w:tr>
      <w:tr>
        <w:trPr>
          <w:trHeight w:hRule="exact" w:val="342"/>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668.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Stomatologiya</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70910101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0911 </w:t>
            </w:r>
          </w:p>
        </w:tc>
      </w:tr>
      <w:tr>
        <w:trPr>
          <w:trHeight w:hRule="exact" w:val="342"/>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669.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669. • Yuz-jag' xirurgiyasi</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70910102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0911 </w:t>
            </w:r>
          </w:p>
        </w:tc>
      </w:tr>
      <w:tr>
        <w:trPr>
          <w:trHeight w:hRule="exact" w:val="3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670.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670. Ta'lim yo'nalishi: Davolash ishi</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val="0"/>
                <w:i w:val="0"/>
                <w:color w:val="000000"/>
                <w:sz w:val="28"/>
              </w:rPr>
              <w:t xml:space="preserve">60910200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0912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671.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671. • Akusherlik va ginekologiya</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70910201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0912 </w:t>
            </w:r>
          </w:p>
        </w:tc>
      </w:tr>
      <w:tr>
        <w:trPr>
          <w:trHeight w:hRule="exact" w:val="342"/>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672.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672. • Endokrinologiya</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70910202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0912 </w:t>
            </w:r>
          </w:p>
        </w:tc>
      </w:tr>
      <w:tr>
        <w:trPr>
          <w:trHeight w:hRule="exact" w:val="342"/>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673.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Terapiya</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70910203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0912 </w:t>
            </w:r>
          </w:p>
        </w:tc>
      </w:tr>
      <w:tr>
        <w:trPr>
          <w:trHeight w:hRule="exact" w:val="342"/>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674.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674. • Otorinolaringologiya</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70910204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0912 </w:t>
            </w:r>
          </w:p>
        </w:tc>
      </w:tr>
      <w:tr>
        <w:trPr>
          <w:trHeight w:hRule="exact" w:val="342"/>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675.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Kardiologiya</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70910205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0912 </w:t>
            </w:r>
          </w:p>
        </w:tc>
      </w:tr>
      <w:tr>
        <w:trPr>
          <w:trHeight w:hRule="exact" w:val="344"/>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676.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676. • Oftalmologiya</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70910206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0912 </w:t>
            </w:r>
          </w:p>
        </w:tc>
      </w:tr>
      <w:tr>
        <w:trPr>
          <w:trHeight w:hRule="exact" w:val="340"/>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677.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677. • Yuqumli kasalliklar</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70910207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0912 </w:t>
            </w:r>
          </w:p>
        </w:tc>
      </w:tr>
      <w:tr>
        <w:trPr>
          <w:trHeight w:hRule="exact" w:val="34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678.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678. • Dermatovenerologiya</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70910208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0912 </w:t>
            </w:r>
          </w:p>
        </w:tc>
      </w:tr>
      <w:tr>
        <w:trPr>
          <w:trHeight w:hRule="exact" w:val="340"/>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679.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Nevrologiya</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70910209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0912 </w:t>
            </w:r>
          </w:p>
        </w:tc>
      </w:tr>
      <w:tr>
        <w:trPr>
          <w:trHeight w:hRule="exact" w:val="340"/>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680.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680. • Umumiy onkologiya</w:t>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70910210 </w:t>
            </w: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0912 </w:t>
            </w:r>
          </w:p>
        </w:tc>
      </w:tr>
      <w:tr>
        <w:trPr>
          <w:trHeight w:hRule="exact" w:val="344"/>
        </w:trPr>
        <w:tc>
          <w:tcPr>
            <w:tcW w:type="dxa" w:w="766"/>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681. </w:t>
            </w:r>
          </w:p>
        </w:tc>
        <w:tc>
          <w:tcPr>
            <w:tcW w:type="dxa" w:w="4264"/>
            <w:tcBorders>
              <w:start w:sz="8.0"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52" w:right="0" w:firstLine="0"/>
              <w:jc w:val="left"/>
            </w:pPr>
            <w:r>
              <w:rPr>
                <w:rFonts w:ascii="Arial" w:hAnsi="Arial" w:eastAsia="Arial"/>
                <w:b w:val="0"/>
                <w:i w:val="0"/>
                <w:color w:val="000000"/>
                <w:sz w:val="28"/>
              </w:rPr>
              <w:t>• Psixiatriya</w:t>
            </w:r>
          </w:p>
        </w:tc>
        <w:tc>
          <w:tcPr>
            <w:tcW w:type="dxa" w:w="1632"/>
            <w:tcBorders>
              <w:start w:sz="7.199999999999818" w:val="single" w:color="#000000"/>
              <w:top w:sz="7.200000000000273"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70910211 </w:t>
            </w: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0912 </w:t>
            </w:r>
          </w:p>
        </w:tc>
      </w:tr>
      <w:tr>
        <w:trPr>
          <w:trHeight w:hRule="exact" w:val="342"/>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682.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Xirurgiya</w:t>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70910212 </w:t>
            </w: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0912 </w:t>
            </w:r>
          </w:p>
        </w:tc>
      </w:tr>
      <w:tr>
        <w:trPr>
          <w:trHeight w:hRule="exact" w:val="664"/>
        </w:trPr>
        <w:tc>
          <w:tcPr>
            <w:tcW w:type="dxa" w:w="766"/>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683. </w:t>
            </w:r>
          </w:p>
        </w:tc>
        <w:tc>
          <w:tcPr>
            <w:tcW w:type="dxa" w:w="4264"/>
            <w:tcBorders>
              <w:start w:sz="8.0"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Asbobiy va funksional diagnostika usullari</w:t>
            </w:r>
            <w:r>
              <w:rPr>
                <w:rFonts w:ascii="Arial" w:hAnsi="Arial" w:eastAsia="Arial"/>
                <w:b w:val="0"/>
                <w:i w:val="0"/>
                <w:color w:val="000000"/>
                <w:sz w:val="28"/>
              </w:rPr>
            </w:r>
          </w:p>
        </w:tc>
        <w:tc>
          <w:tcPr>
            <w:tcW w:type="dxa" w:w="1632"/>
            <w:tcBorders>
              <w:start w:sz="7.199999999999818" w:val="single" w:color="#000000"/>
              <w:top w:sz="7.200000000000273"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70910213 </w:t>
            </w: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0912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684.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684. • Neyroxirurgiya</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70910214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0912 </w:t>
            </w:r>
          </w:p>
        </w:tc>
      </w:tr>
      <w:tr>
        <w:trPr>
          <w:trHeight w:hRule="exact" w:val="66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685.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8" w:after="0"/>
              <w:ind w:left="52" w:right="0" w:firstLine="0"/>
              <w:jc w:val="left"/>
            </w:pPr>
            <w:r>
              <w:rPr>
                <w:rFonts w:ascii="Arial" w:hAnsi="Arial" w:eastAsia="Arial"/>
                <w:b w:val="0"/>
                <w:i w:val="0"/>
                <w:color w:val="000000"/>
                <w:sz w:val="28"/>
              </w:rPr>
              <w:t>• Sog'liqni saqlash boshqaruvi va jamoat salomatligi</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70910215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0912 </w:t>
            </w:r>
          </w:p>
        </w:tc>
      </w:tr>
      <w:tr>
        <w:trPr>
          <w:trHeight w:hRule="exact" w:val="3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686.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686. • Tibbiy psixologiya</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70910216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0912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687.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Urologiya</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70910217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0912 </w:t>
            </w:r>
          </w:p>
        </w:tc>
      </w:tr>
      <w:tr>
        <w:trPr>
          <w:trHeight w:hRule="exact" w:val="3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688.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Morfologiya</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70910218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0912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689.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Narkologiya</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70910219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0912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690.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6"/>
              </w:trPr>
              <w:tc>
                <w:tcPr>
                  <w:tcW w:type="dxa" w:w="58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27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Anesthesiology </w:t>
                  </w:r>
                </w:p>
              </w:tc>
              <w:tc>
                <w:tcPr>
                  <w:tcW w:type="dxa" w:w="920"/>
                  <w:tcBorders/>
                  <w:tcMar>
                    <w:start w:w="0" w:type="dxa"/>
                    <w:end w:w="0" w:type="dxa"/>
                  </w:tcMar>
                </w:tcPr>
                <w:p>
                  <w:pPr>
                    <w:autoSpaceDN w:val="0"/>
                    <w:autoSpaceDE w:val="0"/>
                    <w:widowControl/>
                    <w:spacing w:line="233" w:lineRule="auto" w:before="8" w:after="0"/>
                    <w:ind w:left="0" w:right="0"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reanimatsiya</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70910220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0912 </w:t>
            </w:r>
          </w:p>
        </w:tc>
      </w:tr>
      <w:tr>
        <w:trPr>
          <w:trHeight w:hRule="exact" w:val="340"/>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691.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Travmatologiya va ortopediya</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70910221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0912 </w:t>
            </w:r>
          </w:p>
        </w:tc>
      </w:tr>
      <w:tr>
        <w:trPr>
          <w:trHeight w:hRule="exact" w:val="344"/>
        </w:trPr>
        <w:tc>
          <w:tcPr>
            <w:tcW w:type="dxa" w:w="766"/>
            <w:tcBorders>
              <w:start w:sz="8.0" w:val="single" w:color="#000000"/>
              <w:top w:sz="7.199999999999818"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692. </w:t>
            </w:r>
          </w:p>
        </w:tc>
        <w:tc>
          <w:tcPr>
            <w:tcW w:type="dxa" w:w="4264"/>
            <w:tcBorders>
              <w:start w:sz="8.0" w:val="single" w:color="#000000"/>
              <w:top w:sz="7.199999999999818" w:val="single" w:color="#000000"/>
              <w:end w:sz="7.199999999999818" w:val="single" w:color="#000000"/>
              <w:bottom w:sz="7.200000000000728"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692. • Sud-tibbiy ekspertiza</w:t>
            </w:r>
          </w:p>
        </w:tc>
        <w:tc>
          <w:tcPr>
            <w:tcW w:type="dxa" w:w="1632"/>
            <w:tcBorders>
              <w:start w:sz="7.199999999999818" w:val="single" w:color="#000000"/>
              <w:top w:sz="7.199999999999818" w:val="single" w:color="#000000"/>
              <w:end w:sz="7.199999999999818" w:val="single" w:color="#000000"/>
              <w:bottom w:sz="7.200000000000728"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7.200000000000728"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70910222 </w:t>
            </w:r>
          </w:p>
        </w:tc>
        <w:tc>
          <w:tcPr>
            <w:tcW w:type="dxa" w:w="1506"/>
            <w:tcBorders>
              <w:start w:sz="7.199999999999818" w:val="single" w:color="#000000"/>
              <w:top w:sz="7.199999999999818"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0912 </w:t>
            </w:r>
          </w:p>
        </w:tc>
      </w:tr>
      <w:tr>
        <w:trPr>
          <w:trHeight w:hRule="exact" w:val="342"/>
        </w:trPr>
        <w:tc>
          <w:tcPr>
            <w:tcW w:type="dxa" w:w="766"/>
            <w:tcBorders>
              <w:start w:sz="8.0"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693. </w:t>
            </w:r>
          </w:p>
        </w:tc>
        <w:tc>
          <w:tcPr>
            <w:tcW w:type="dxa" w:w="4264"/>
            <w:tcBorders>
              <w:start w:sz="8.0"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693. • Patologik anatomiya</w:t>
            </w:r>
          </w:p>
        </w:tc>
        <w:tc>
          <w:tcPr>
            <w:tcW w:type="dxa" w:w="1632"/>
            <w:tcBorders>
              <w:start w:sz="7.199999999999818" w:val="single" w:color="#000000"/>
              <w:top w:sz="7.20000000000072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70910223 </w:t>
            </w:r>
          </w:p>
        </w:tc>
        <w:tc>
          <w:tcPr>
            <w:tcW w:type="dxa" w:w="1506"/>
            <w:tcBorders>
              <w:start w:sz="7.199999999999818"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0912 </w:t>
            </w:r>
          </w:p>
        </w:tc>
      </w:tr>
      <w:tr>
        <w:trPr>
          <w:trHeight w:hRule="exact" w:val="3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694.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694. • Shoshilinch tibbiy yordam</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70910224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0912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695.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695. • Farmakologiya</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70910225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0912 </w:t>
            </w:r>
          </w:p>
        </w:tc>
      </w:tr>
      <w:tr>
        <w:trPr>
          <w:trHeight w:hRule="exact" w:val="666"/>
        </w:trPr>
        <w:tc>
          <w:tcPr>
            <w:tcW w:type="dxa" w:w="766"/>
            <w:tcBorders>
              <w:start w:sz="8.0" w:val="single" w:color="#000000"/>
              <w:top w:sz="8.0"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696. </w:t>
            </w:r>
          </w:p>
        </w:tc>
        <w:tc>
          <w:tcPr>
            <w:tcW w:type="dxa" w:w="4264"/>
            <w:tcBorders>
              <w:start w:sz="8.0" w:val="single" w:color="#000000"/>
              <w:top w:sz="8.0" w:val="single" w:color="#000000"/>
              <w:end w:sz="7.199999999999818" w:val="single" w:color="#000000"/>
              <w:bottom w:sz="7.200000000000728" w:val="single" w:color="#000000"/>
            </w:tcBorders>
            <w:tcMar>
              <w:start w:w="0" w:type="dxa"/>
              <w:end w:w="0" w:type="dxa"/>
            </w:tcMar>
          </w:tcPr>
          <w:p>
            <w:pPr>
              <w:autoSpaceDN w:val="0"/>
              <w:autoSpaceDE w:val="0"/>
              <w:widowControl/>
              <w:spacing w:line="245" w:lineRule="auto" w:before="8" w:after="0"/>
              <w:ind w:left="52" w:right="0" w:firstLine="0"/>
              <w:jc w:val="left"/>
            </w:pPr>
            <w:r>
              <w:rPr>
                <w:rFonts w:ascii="Arial" w:hAnsi="Arial" w:eastAsia="Arial"/>
                <w:b w:val="0"/>
                <w:i w:val="0"/>
                <w:color w:val="000000"/>
                <w:sz w:val="28"/>
              </w:rPr>
              <w:t>• Gematologiya va transfuzion tibbiyot</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20000000000072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728"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70910226 </w:t>
            </w:r>
          </w:p>
        </w:tc>
        <w:tc>
          <w:tcPr>
            <w:tcW w:type="dxa" w:w="1506"/>
            <w:tcBorders>
              <w:start w:sz="7.199999999999818" w:val="single" w:color="#000000"/>
              <w:top w:sz="8.0"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0912 </w:t>
            </w:r>
          </w:p>
        </w:tc>
      </w:tr>
      <w:tr>
        <w:trPr>
          <w:trHeight w:hRule="exact" w:val="340"/>
        </w:trPr>
        <w:tc>
          <w:tcPr>
            <w:tcW w:type="dxa" w:w="766"/>
            <w:tcBorders>
              <w:start w:sz="8.0"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697. </w:t>
            </w:r>
          </w:p>
        </w:tc>
        <w:tc>
          <w:tcPr>
            <w:tcW w:type="dxa" w:w="4264"/>
            <w:tcBorders>
              <w:start w:sz="8.0"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697. • Tibbiy radiologiya</w:t>
            </w:r>
          </w:p>
        </w:tc>
        <w:tc>
          <w:tcPr>
            <w:tcW w:type="dxa" w:w="1632"/>
            <w:tcBorders>
              <w:start w:sz="7.199999999999818" w:val="single" w:color="#000000"/>
              <w:top w:sz="7.20000000000072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70910227 </w:t>
            </w:r>
          </w:p>
        </w:tc>
        <w:tc>
          <w:tcPr>
            <w:tcW w:type="dxa" w:w="1506"/>
            <w:tcBorders>
              <w:start w:sz="7.199999999999818"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0912 </w:t>
            </w:r>
          </w:p>
        </w:tc>
      </w:tr>
      <w:tr>
        <w:trPr>
          <w:trHeight w:hRule="exact" w:val="3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698.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Ftiziatriya</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70910228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0912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699.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699. • Plastik xirurgiya</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70910229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0912 </w:t>
            </w:r>
          </w:p>
        </w:tc>
      </w:tr>
      <w:tr>
        <w:trPr>
          <w:trHeight w:hRule="exact" w:val="3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700.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700. • Tibbiy genetika</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70910230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0912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701.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701. • Sog'liqni sug'urtalash ishi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70910231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0912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702.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702. • Reabilitatsiya</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70910232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0915 </w:t>
            </w:r>
          </w:p>
        </w:tc>
      </w:tr>
      <w:tr>
        <w:trPr>
          <w:trHeight w:hRule="exact" w:val="32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703.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703. • Sport tibbiyoti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70910233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0912 </w:t>
            </w:r>
          </w:p>
        </w:tc>
      </w:tr>
    </w:tbl>
    <w:p>
      <w:pPr>
        <w:autoSpaceDN w:val="0"/>
        <w:autoSpaceDE w:val="0"/>
        <w:widowControl/>
        <w:spacing w:line="14" w:lineRule="exact" w:before="0" w:after="0"/>
        <w:ind w:left="0" w:right="0"/>
      </w:pPr>
    </w:p>
    <w:p>
      <w:pPr>
        <w:sectPr>
          <w:pgSz w:w="11906" w:h="16838"/>
          <w:pgMar w:top="566" w:right="546" w:bottom="710" w:left="1416"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10.0" w:type="dxa"/>
      </w:tblPr>
      <w:tblGrid>
        <w:gridCol w:w="1989"/>
        <w:gridCol w:w="1989"/>
        <w:gridCol w:w="1989"/>
        <w:gridCol w:w="1989"/>
        <w:gridCol w:w="1989"/>
      </w:tblGrid>
      <w:tr>
        <w:trPr>
          <w:trHeight w:hRule="exact" w:val="334"/>
        </w:trPr>
        <w:tc>
          <w:tcPr>
            <w:tcW w:type="dxa" w:w="766"/>
            <w:tcBorders>
              <w:start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704. </w:t>
            </w:r>
          </w:p>
        </w:tc>
        <w:tc>
          <w:tcPr>
            <w:tcW w:type="dxa" w:w="4264"/>
            <w:tcBorders>
              <w:start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704. • Neyroreabilitatsiya</w:t>
            </w:r>
          </w:p>
        </w:tc>
        <w:tc>
          <w:tcPr>
            <w:tcW w:type="dxa" w:w="1632"/>
            <w:tcBorders>
              <w:start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70910234 </w:t>
            </w:r>
          </w:p>
        </w:tc>
        <w:tc>
          <w:tcPr>
            <w:tcW w:type="dxa" w:w="1506"/>
            <w:tcBorders>
              <w:start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0912 </w:t>
            </w:r>
          </w:p>
        </w:tc>
      </w:tr>
      <w:tr>
        <w:trPr>
          <w:trHeight w:hRule="exact" w:val="664"/>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705.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38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8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Allergology </w:t>
                  </w:r>
                </w:p>
              </w:tc>
              <w:tc>
                <w:tcPr>
                  <w:tcW w:type="dxa" w:w="9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and </w:t>
                  </w:r>
                </w:p>
              </w:tc>
              <w:tc>
                <w:tcPr>
                  <w:tcW w:type="dxa" w:w="1100"/>
                  <w:tcBorders/>
                  <w:tcMar>
                    <w:start w:w="0" w:type="dxa"/>
                    <w:end w:w="0" w:type="dxa"/>
                  </w:tcMar>
                </w:tcPr>
                <w:p>
                  <w:pPr>
                    <w:autoSpaceDN w:val="0"/>
                    <w:autoSpaceDE w:val="0"/>
                    <w:widowControl/>
                    <w:spacing w:line="233" w:lineRule="auto" w:before="8" w:after="0"/>
                    <w:ind w:left="196" w:right="0" w:firstLine="0"/>
                    <w:jc w:val="left"/>
                  </w:pPr>
                  <w:r>
                    <w:rPr>
                      <w:rFonts w:ascii="Arial" w:hAnsi="Arial" w:eastAsia="Arial"/>
                      <w:b w:val="0"/>
                      <w:i w:val="0"/>
                      <w:color w:val="000000"/>
                      <w:sz w:val="28"/>
                    </w:rPr>
                    <w:t xml:space="preserve">clinical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immunologiya</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70910235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0912 </w:t>
            </w:r>
          </w:p>
        </w:tc>
      </w:tr>
      <w:tr>
        <w:trPr>
          <w:trHeight w:hRule="exact" w:val="342"/>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706.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706. Ta'lim yo'nalishi: Pediatriya</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60910300 </w:t>
            </w: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0912 </w:t>
            </w:r>
          </w:p>
        </w:tc>
      </w:tr>
      <w:tr>
        <w:trPr>
          <w:trHeight w:hRule="exact" w:val="340"/>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707.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Pediatriya</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70910301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0912 </w:t>
            </w:r>
          </w:p>
        </w:tc>
      </w:tr>
      <w:tr>
        <w:trPr>
          <w:trHeight w:hRule="exact" w:val="344"/>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708.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708. • Bolalar xirurgiyasi</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70910302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0912 </w:t>
            </w:r>
          </w:p>
        </w:tc>
      </w:tr>
      <w:tr>
        <w:trPr>
          <w:trHeight w:hRule="exact" w:val="662"/>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709.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Bolalar anesteziologiyasi va intensiv terapiyasi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70910303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0912 </w:t>
            </w:r>
          </w:p>
        </w:tc>
      </w:tr>
      <w:tr>
        <w:trPr>
          <w:trHeight w:hRule="exact" w:val="666"/>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710.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36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5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Pediatric </w:t>
                  </w:r>
                </w:p>
              </w:tc>
              <w:tc>
                <w:tcPr>
                  <w:tcW w:type="dxa" w:w="16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cardiology </w:t>
                  </w:r>
                </w:p>
              </w:tc>
              <w:tc>
                <w:tcPr>
                  <w:tcW w:type="dxa" w:w="700"/>
                  <w:tcBorders/>
                  <w:tcMar>
                    <w:start w:w="0" w:type="dxa"/>
                    <w:end w:w="0" w:type="dxa"/>
                  </w:tcMar>
                </w:tcPr>
                <w:p>
                  <w:pPr>
                    <w:autoSpaceDN w:val="0"/>
                    <w:autoSpaceDE w:val="0"/>
                    <w:widowControl/>
                    <w:spacing w:line="233" w:lineRule="auto" w:before="8" w:after="0"/>
                    <w:ind w:left="168"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revmatologiya</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70910304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0912 </w:t>
            </w:r>
          </w:p>
        </w:tc>
      </w:tr>
      <w:tr>
        <w:trPr>
          <w:trHeight w:hRule="exact" w:val="344"/>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711.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711. • Bolalar nevrologiyasi</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70910305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0912 </w:t>
            </w:r>
          </w:p>
        </w:tc>
      </w:tr>
      <w:tr>
        <w:trPr>
          <w:trHeight w:hRule="exact" w:val="340"/>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712.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 Neonatologiya</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70910306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0912 </w:t>
            </w:r>
          </w:p>
        </w:tc>
      </w:tr>
      <w:tr>
        <w:trPr>
          <w:trHeight w:hRule="exact" w:val="664"/>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713.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360"/>
                  <w:tcBorders/>
                  <w:tcMar>
                    <w:start w:w="0" w:type="dxa"/>
                    <w:end w:w="0" w:type="dxa"/>
                  </w:tcMar>
                </w:tcPr>
                <w:p>
                  <w:pPr>
                    <w:autoSpaceDN w:val="0"/>
                    <w:autoSpaceDE w:val="0"/>
                    <w:widowControl/>
                    <w:spacing w:line="233" w:lineRule="auto" w:before="6" w:after="0"/>
                    <w:ind w:left="34" w:right="0" w:firstLine="0"/>
                    <w:jc w:val="left"/>
                  </w:pPr>
                  <w:r>
                    <w:rPr>
                      <w:rFonts w:ascii="Arial" w:hAnsi="Arial" w:eastAsia="Arial"/>
                      <w:b w:val="0"/>
                      <w:i w:val="0"/>
                      <w:color w:val="000000"/>
                      <w:sz w:val="28"/>
                    </w:rPr>
                    <w:t xml:space="preserve">•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Pediatric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580"/>
                  <w:tcBorders/>
                  <w:tcMar>
                    <w:start w:w="0" w:type="dxa"/>
                    <w:end w:w="0" w:type="dxa"/>
                  </w:tcMar>
                </w:tcPr>
                <w:p>
                  <w:pPr>
                    <w:autoSpaceDN w:val="0"/>
                    <w:autoSpaceDE w:val="0"/>
                    <w:widowControl/>
                    <w:spacing w:line="233" w:lineRule="auto" w:before="6" w:after="0"/>
                    <w:ind w:left="162" w:right="0" w:firstLine="0"/>
                    <w:jc w:val="left"/>
                  </w:pPr>
                  <w:r>
                    <w:rPr>
                      <w:rFonts w:ascii="Arial" w:hAnsi="Arial" w:eastAsia="Arial"/>
                      <w:b w:val="0"/>
                      <w:i w:val="0"/>
                      <w:color w:val="000000"/>
                      <w:sz w:val="28"/>
                    </w:rPr>
                    <w:t xml:space="preserve">adolescent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ginekologiya</w:t>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70910307 </w:t>
            </w: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0912 </w:t>
            </w:r>
          </w:p>
        </w:tc>
      </w:tr>
      <w:tr>
        <w:trPr>
          <w:trHeight w:hRule="exact" w:val="342"/>
        </w:trPr>
        <w:tc>
          <w:tcPr>
            <w:tcW w:type="dxa" w:w="766"/>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714. </w:t>
            </w:r>
          </w:p>
        </w:tc>
        <w:tc>
          <w:tcPr>
            <w:tcW w:type="dxa" w:w="4264"/>
            <w:tcBorders>
              <w:start w:sz="8.0"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714. • Bolalar gastroenterologiyasi</w:t>
            </w:r>
          </w:p>
        </w:tc>
        <w:tc>
          <w:tcPr>
            <w:tcW w:type="dxa" w:w="1632"/>
            <w:tcBorders>
              <w:start w:sz="7.199999999999818" w:val="single" w:color="#000000"/>
              <w:top w:sz="7.200000000000273"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70910308 </w:t>
            </w: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0912 </w:t>
            </w:r>
          </w:p>
        </w:tc>
      </w:tr>
      <w:tr>
        <w:trPr>
          <w:trHeight w:hRule="exact" w:val="344"/>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715.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715. • Bolalar pulmonologiyasi</w:t>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70910309 </w:t>
            </w: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0912 </w:t>
            </w:r>
          </w:p>
        </w:tc>
      </w:tr>
      <w:tr>
        <w:trPr>
          <w:trHeight w:hRule="exact" w:val="340"/>
        </w:trPr>
        <w:tc>
          <w:tcPr>
            <w:tcW w:type="dxa" w:w="766"/>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716. </w:t>
            </w:r>
          </w:p>
        </w:tc>
        <w:tc>
          <w:tcPr>
            <w:tcW w:type="dxa" w:w="4264"/>
            <w:tcBorders>
              <w:start w:sz="8.0"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716. • Bolalar travmatologiyasi</w:t>
            </w:r>
          </w:p>
        </w:tc>
        <w:tc>
          <w:tcPr>
            <w:tcW w:type="dxa" w:w="1632"/>
            <w:tcBorders>
              <w:start w:sz="7.199999999999818" w:val="single" w:color="#000000"/>
              <w:top w:sz="7.200000000000273"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70910310 </w:t>
            </w: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0912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717.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Ta'lim yo'nalishi: Tibbiy profilaktika ishi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60910400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0912 </w:t>
            </w:r>
          </w:p>
        </w:tc>
      </w:tr>
      <w:tr>
        <w:trPr>
          <w:trHeight w:hRule="exact" w:val="340"/>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718.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Gigiena</w:t>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70910401 </w:t>
            </w: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0912 </w:t>
            </w:r>
          </w:p>
        </w:tc>
      </w:tr>
      <w:tr>
        <w:trPr>
          <w:trHeight w:hRule="exact" w:val="346"/>
        </w:trPr>
        <w:tc>
          <w:tcPr>
            <w:tcW w:type="dxa" w:w="766"/>
            <w:tcBorders>
              <w:start w:sz="8.0" w:val="single" w:color="#000000"/>
              <w:top w:sz="7.200000000000273"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719. </w:t>
            </w:r>
          </w:p>
        </w:tc>
        <w:tc>
          <w:tcPr>
            <w:tcW w:type="dxa" w:w="4264"/>
            <w:tcBorders>
              <w:start w:sz="8.0" w:val="single" w:color="#000000"/>
              <w:top w:sz="7.200000000000273"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Atrof-muhit va inson salomatligi</w:t>
            </w:r>
          </w:p>
        </w:tc>
        <w:tc>
          <w:tcPr>
            <w:tcW w:type="dxa" w:w="1632"/>
            <w:tcBorders>
              <w:start w:sz="7.199999999999818" w:val="single" w:color="#000000"/>
              <w:top w:sz="7.200000000000273"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70910402 </w:t>
            </w:r>
          </w:p>
        </w:tc>
        <w:tc>
          <w:tcPr>
            <w:tcW w:type="dxa" w:w="1506"/>
            <w:tcBorders>
              <w:start w:sz="7.199999999999818" w:val="single" w:color="#000000"/>
              <w:top w:sz="7.200000000000273"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0912 </w:t>
            </w:r>
          </w:p>
        </w:tc>
      </w:tr>
      <w:tr>
        <w:trPr>
          <w:trHeight w:hRule="exact" w:val="340"/>
        </w:trPr>
        <w:tc>
          <w:tcPr>
            <w:tcW w:type="dxa" w:w="766"/>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720. </w:t>
            </w:r>
          </w:p>
        </w:tc>
        <w:tc>
          <w:tcPr>
            <w:tcW w:type="dxa" w:w="4264"/>
            <w:tcBorders>
              <w:start w:sz="8.0"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720. • Umumiy epidemiologiya</w:t>
            </w:r>
          </w:p>
        </w:tc>
        <w:tc>
          <w:tcPr>
            <w:tcW w:type="dxa" w:w="1632"/>
            <w:tcBorders>
              <w:start w:sz="7.199999999999818" w:val="single" w:color="#000000"/>
              <w:top w:sz="7.200000000000273"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70910403 </w:t>
            </w: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0912 </w:t>
            </w:r>
          </w:p>
        </w:tc>
      </w:tr>
      <w:tr>
        <w:trPr>
          <w:trHeight w:hRule="exact" w:val="3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721.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721. • Tibbiy biofizika</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70910404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0912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722.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52" w:right="0" w:firstLine="0"/>
              <w:jc w:val="left"/>
            </w:pPr>
            <w:r>
              <w:rPr>
                <w:rFonts w:ascii="Arial" w:hAnsi="Arial" w:eastAsia="Arial"/>
                <w:b w:val="0"/>
                <w:i w:val="0"/>
                <w:color w:val="000000"/>
                <w:sz w:val="28"/>
              </w:rPr>
              <w:t>Ta'lim yo'nalishi: Harbiy tibbiyot</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val="0"/>
                <w:i w:val="0"/>
                <w:color w:val="000000"/>
                <w:sz w:val="28"/>
              </w:rPr>
              <w:t xml:space="preserve">60910500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0912 </w:t>
            </w:r>
          </w:p>
        </w:tc>
      </w:tr>
      <w:tr>
        <w:trPr>
          <w:trHeight w:hRule="exact" w:val="3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723.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723. • Harbiy tibbiy tayyorgarlik</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70910501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0912 </w:t>
            </w:r>
          </w:p>
        </w:tc>
      </w:tr>
      <w:tr>
        <w:trPr>
          <w:trHeight w:hRule="exact" w:val="66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724.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Harbiy qo'shinlarni tibbiy ta'minlashni tashkil etish</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70910502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0912 </w:t>
            </w:r>
          </w:p>
        </w:tc>
      </w:tr>
      <w:tr>
        <w:trPr>
          <w:trHeight w:hRule="exact" w:val="342"/>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725.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Ta'lim yo'nalishi: Oliy hamshiralik</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60910600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0913 </w:t>
            </w:r>
          </w:p>
        </w:tc>
      </w:tr>
      <w:tr>
        <w:trPr>
          <w:trHeight w:hRule="exact" w:val="66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726.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Oliy hamshiralik ishini tashkil etish va boshqarish</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70910601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0913 </w:t>
            </w:r>
          </w:p>
        </w:tc>
      </w:tr>
      <w:tr>
        <w:trPr>
          <w:trHeight w:hRule="exact" w:val="66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727.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8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Field </w:t>
                  </w:r>
                </w:p>
              </w:tc>
              <w:tc>
                <w:tcPr>
                  <w:tcW w:type="dxa" w:w="5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of </w:t>
                  </w:r>
                </w:p>
              </w:tc>
              <w:tc>
                <w:tcPr>
                  <w:tcW w:type="dxa" w:w="10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study: </w:t>
                  </w:r>
                </w:p>
              </w:tc>
              <w:tc>
                <w:tcPr>
                  <w:tcW w:type="dxa" w:w="1820"/>
                  <w:tcBorders/>
                  <w:tcMar>
                    <w:start w:w="0" w:type="dxa"/>
                    <w:end w:w="0" w:type="dxa"/>
                  </w:tcMar>
                </w:tcPr>
                <w:p>
                  <w:pPr>
                    <w:autoSpaceDN w:val="0"/>
                    <w:autoSpaceDE w:val="0"/>
                    <w:widowControl/>
                    <w:spacing w:line="233" w:lineRule="auto" w:before="8" w:after="0"/>
                    <w:ind w:left="120" w:right="0" w:firstLine="0"/>
                    <w:jc w:val="left"/>
                  </w:pPr>
                  <w:r>
                    <w:rPr>
                      <w:rFonts w:ascii="Arial" w:hAnsi="Arial" w:eastAsia="Arial"/>
                      <w:b w:val="0"/>
                      <w:i w:val="0"/>
                      <w:color w:val="000000"/>
                      <w:sz w:val="28"/>
                    </w:rPr>
                    <w:t xml:space="preserve">Fundamental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tibbiyot</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60910700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0914 </w:t>
            </w:r>
          </w:p>
        </w:tc>
      </w:tr>
      <w:tr>
        <w:trPr>
          <w:trHeight w:hRule="exact" w:val="34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728.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728. • Laboratoriya ishi</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70910701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0914 </w:t>
            </w:r>
          </w:p>
        </w:tc>
      </w:tr>
      <w:tr>
        <w:trPr>
          <w:trHeight w:hRule="exact" w:val="340"/>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729.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729. Ta'lim yo'nalishi: Farmatsiya</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val="0"/>
                <w:i w:val="0"/>
                <w:color w:val="000000"/>
                <w:sz w:val="28"/>
              </w:rPr>
              <w:t xml:space="preserve">60910800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0916 </w:t>
            </w:r>
          </w:p>
        </w:tc>
      </w:tr>
      <w:tr>
        <w:trPr>
          <w:trHeight w:hRule="exact" w:val="66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730.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Farmatsevtik kimyo va farmakognoziya</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70910801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0916 </w:t>
            </w:r>
          </w:p>
        </w:tc>
      </w:tr>
      <w:tr>
        <w:trPr>
          <w:trHeight w:hRule="exact" w:val="66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731.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8" w:after="0"/>
              <w:ind w:left="52" w:right="0" w:firstLine="0"/>
              <w:jc w:val="left"/>
            </w:pPr>
            <w:r>
              <w:rPr>
                <w:rFonts w:ascii="Arial" w:hAnsi="Arial" w:eastAsia="Arial"/>
                <w:b w:val="0"/>
                <w:i w:val="0"/>
                <w:color w:val="000000"/>
                <w:sz w:val="28"/>
              </w:rPr>
              <w:t>• Farmatsevtik ishni tashkil etish va boshqarish</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70910802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0916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732.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36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20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Experimental </w:t>
                  </w:r>
                </w:p>
              </w:tc>
              <w:tc>
                <w:tcPr>
                  <w:tcW w:type="dxa" w:w="8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and </w:t>
                  </w:r>
                </w:p>
              </w:tc>
              <w:tc>
                <w:tcPr>
                  <w:tcW w:type="dxa" w:w="1000"/>
                  <w:tcBorders/>
                  <w:tcMar>
                    <w:start w:w="0" w:type="dxa"/>
                    <w:end w:w="0" w:type="dxa"/>
                  </w:tcMar>
                </w:tcPr>
                <w:p>
                  <w:pPr>
                    <w:autoSpaceDN w:val="0"/>
                    <w:autoSpaceDE w:val="0"/>
                    <w:widowControl/>
                    <w:spacing w:line="233" w:lineRule="auto" w:before="8" w:after="0"/>
                    <w:ind w:left="174" w:right="0" w:firstLine="0"/>
                    <w:jc w:val="left"/>
                  </w:pPr>
                  <w:r>
                    <w:rPr>
                      <w:rFonts w:ascii="Arial" w:hAnsi="Arial" w:eastAsia="Arial"/>
                      <w:b w:val="0"/>
                      <w:i w:val="0"/>
                      <w:color w:val="000000"/>
                      <w:sz w:val="28"/>
                    </w:rPr>
                    <w:t xml:space="preserve">sports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farmakologiya</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70910803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0916 </w:t>
            </w:r>
          </w:p>
        </w:tc>
      </w:tr>
      <w:tr>
        <w:trPr>
          <w:trHeight w:hRule="exact" w:val="34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733.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Dori vositalarini tadqiq qilish va ishlab chiqish</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70910804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0916 </w:t>
            </w:r>
          </w:p>
        </w:tc>
      </w:tr>
      <w:tr>
        <w:trPr>
          <w:trHeight w:hRule="exact" w:val="64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734.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4"/>
              </w:trPr>
              <w:tc>
                <w:tcPr>
                  <w:tcW w:type="dxa" w:w="900"/>
                  <w:tcBorders/>
                  <w:tcMar>
                    <w:start w:w="0" w:type="dxa"/>
                    <w:end w:w="0" w:type="dxa"/>
                  </w:tcMar>
                </w:tcPr>
                <w:p>
                  <w:pPr>
                    <w:autoSpaceDN w:val="0"/>
                    <w:autoSpaceDE w:val="0"/>
                    <w:widowControl/>
                    <w:spacing w:line="233" w:lineRule="auto" w:before="6" w:after="0"/>
                    <w:ind w:left="34" w:right="0" w:firstLine="0"/>
                    <w:jc w:val="left"/>
                  </w:pPr>
                  <w:r>
                    <w:rPr>
                      <w:rFonts w:ascii="Arial" w:hAnsi="Arial" w:eastAsia="Arial"/>
                      <w:b w:val="0"/>
                      <w:i w:val="0"/>
                      <w:color w:val="000000"/>
                      <w:sz w:val="28"/>
                    </w:rPr>
                    <w:t xml:space="preserve">Field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study: </w:t>
                  </w:r>
                </w:p>
              </w:tc>
              <w:tc>
                <w:tcPr>
                  <w:tcW w:type="dxa" w:w="1400"/>
                  <w:tcBorders/>
                  <w:tcMar>
                    <w:start w:w="0" w:type="dxa"/>
                    <w:end w:w="0" w:type="dxa"/>
                  </w:tcMar>
                </w:tcPr>
                <w:p>
                  <w:pPr>
                    <w:autoSpaceDN w:val="0"/>
                    <w:autoSpaceDE w:val="0"/>
                    <w:widowControl/>
                    <w:spacing w:line="233" w:lineRule="auto" w:before="6" w:after="0"/>
                    <w:ind w:left="200" w:right="0" w:firstLine="0"/>
                    <w:jc w:val="left"/>
                  </w:pPr>
                  <w:r>
                    <w:rPr>
                      <w:rFonts w:ascii="Arial" w:hAnsi="Arial" w:eastAsia="Arial"/>
                      <w:b w:val="0"/>
                      <w:i w:val="0"/>
                      <w:color w:val="000000"/>
                      <w:sz w:val="28"/>
                    </w:rPr>
                    <w:t xml:space="preserve">Industrial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Farmatsiya</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60910900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0916 </w:t>
            </w:r>
          </w:p>
        </w:tc>
      </w:tr>
    </w:tbl>
    <w:p>
      <w:pPr>
        <w:autoSpaceDN w:val="0"/>
        <w:autoSpaceDE w:val="0"/>
        <w:widowControl/>
        <w:spacing w:line="14" w:lineRule="exact" w:before="0" w:after="0"/>
        <w:ind w:left="0" w:right="0"/>
      </w:pPr>
    </w:p>
    <w:p>
      <w:pPr>
        <w:sectPr>
          <w:pgSz w:w="11906" w:h="16838"/>
          <w:pgMar w:top="566" w:right="546" w:bottom="618" w:left="1416"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10.0" w:type="dxa"/>
      </w:tblPr>
      <w:tblGrid>
        <w:gridCol w:w="1989"/>
        <w:gridCol w:w="1989"/>
        <w:gridCol w:w="1989"/>
        <w:gridCol w:w="1989"/>
        <w:gridCol w:w="1989"/>
      </w:tblGrid>
      <w:tr>
        <w:trPr>
          <w:trHeight w:hRule="exact" w:val="656"/>
        </w:trPr>
        <w:tc>
          <w:tcPr>
            <w:tcW w:type="dxa" w:w="766"/>
            <w:tcBorders>
              <w:start w:sz="8.0"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102" w:right="0" w:firstLine="0"/>
              <w:jc w:val="left"/>
            </w:pPr>
            <w:r>
              <w:rPr>
                <w:rFonts w:ascii="Arial" w:hAnsi="Arial" w:eastAsia="Arial"/>
                <w:b w:val="0"/>
                <w:i w:val="0"/>
                <w:color w:val="000000"/>
                <w:sz w:val="28"/>
              </w:rPr>
              <w:t xml:space="preserve">735. </w:t>
            </w:r>
          </w:p>
        </w:tc>
        <w:tc>
          <w:tcPr>
            <w:tcW w:type="dxa" w:w="4264"/>
            <w:tcBorders>
              <w:start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Dorivor o'simliklar biotexnologiyasi</w:t>
            </w:r>
            <w:r>
              <w:rPr>
                <w:rFonts w:ascii="Arial" w:hAnsi="Arial" w:eastAsia="Arial"/>
                <w:b w:val="0"/>
                <w:i w:val="0"/>
                <w:color w:val="000000"/>
                <w:sz w:val="28"/>
              </w:rPr>
            </w:r>
          </w:p>
        </w:tc>
        <w:tc>
          <w:tcPr>
            <w:tcW w:type="dxa" w:w="1632"/>
            <w:tcBorders>
              <w:start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70" w:after="0"/>
              <w:ind w:left="238" w:right="0" w:firstLine="0"/>
              <w:jc w:val="left"/>
            </w:pPr>
            <w:r>
              <w:rPr>
                <w:rFonts w:ascii="Arial" w:hAnsi="Arial" w:eastAsia="Arial"/>
                <w:b w:val="0"/>
                <w:i w:val="0"/>
                <w:color w:val="000000"/>
                <w:sz w:val="28"/>
              </w:rPr>
              <w:t xml:space="preserve">70910901 </w:t>
            </w:r>
          </w:p>
        </w:tc>
        <w:tc>
          <w:tcPr>
            <w:tcW w:type="dxa" w:w="1506"/>
            <w:tcBorders>
              <w:start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0" w:right="350" w:firstLine="0"/>
              <w:jc w:val="right"/>
            </w:pPr>
            <w:r>
              <w:rPr>
                <w:rFonts w:ascii="Arial" w:hAnsi="Arial" w:eastAsia="Arial"/>
                <w:b w:val="0"/>
                <w:i w:val="0"/>
                <w:color w:val="000000"/>
                <w:sz w:val="28"/>
              </w:rPr>
              <w:t xml:space="preserve">0916 </w:t>
            </w:r>
          </w:p>
        </w:tc>
      </w:tr>
      <w:tr>
        <w:trPr>
          <w:trHeight w:hRule="exact" w:val="662"/>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736.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421"/>
              <w:gridCol w:w="1421"/>
              <w:gridCol w:w="1421"/>
            </w:tblGrid>
            <w:tr>
              <w:trPr>
                <w:trHeight w:hRule="exact" w:val="324"/>
              </w:trPr>
              <w:tc>
                <w:tcPr>
                  <w:tcW w:type="dxa" w:w="42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24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Pharmaceutical </w:t>
                  </w:r>
                </w:p>
              </w:tc>
              <w:tc>
                <w:tcPr>
                  <w:tcW w:type="dxa" w:w="1400"/>
                  <w:tcBorders/>
                  <w:tcMar>
                    <w:start w:w="0" w:type="dxa"/>
                    <w:end w:w="0" w:type="dxa"/>
                  </w:tcMar>
                </w:tcPr>
                <w:p>
                  <w:pPr>
                    <w:autoSpaceDN w:val="0"/>
                    <w:autoSpaceDE w:val="0"/>
                    <w:widowControl/>
                    <w:spacing w:line="233" w:lineRule="auto" w:before="8" w:after="0"/>
                    <w:ind w:left="218" w:right="0" w:firstLine="0"/>
                    <w:jc w:val="left"/>
                  </w:pPr>
                  <w:r>
                    <w:rPr>
                      <w:rFonts w:ascii="Arial" w:hAnsi="Arial" w:eastAsia="Arial"/>
                      <w:b w:val="0"/>
                      <w:i w:val="0"/>
                      <w:color w:val="000000"/>
                      <w:sz w:val="28"/>
                    </w:rPr>
                    <w:t xml:space="preserve">industrial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texnologiya</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70910902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0916 </w:t>
            </w:r>
          </w:p>
        </w:tc>
      </w:tr>
      <w:tr>
        <w:trPr>
          <w:trHeight w:hRule="exact" w:val="666"/>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737.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8" w:after="0"/>
              <w:ind w:left="52" w:right="0" w:firstLine="0"/>
              <w:jc w:val="left"/>
            </w:pPr>
            <w:r>
              <w:rPr>
                <w:rFonts w:ascii="Arial" w:hAnsi="Arial" w:eastAsia="Arial"/>
                <w:b w:val="0"/>
                <w:i w:val="0"/>
                <w:color w:val="000000"/>
                <w:sz w:val="28"/>
              </w:rPr>
              <w:t>• Farmatsevtik biotexnologiya va biomuhandislik</w:t>
            </w:r>
            <w:r>
              <w:rPr>
                <w:rFonts w:ascii="Arial" w:hAnsi="Arial" w:eastAsia="Arial"/>
                <w:b w:val="0"/>
                <w:i w:val="0"/>
                <w:color w:val="000000"/>
                <w:sz w:val="28"/>
              </w:rPr>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70910903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0916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738.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 Farmatsevtikada sifatni ta'minlash va sifat nazorati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70910904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0916 </w:t>
            </w:r>
          </w:p>
        </w:tc>
      </w:tr>
      <w:tr>
        <w:trPr>
          <w:trHeight w:hRule="exact" w:val="342"/>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739.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Ta'lim yo'nalishi: Paramediksina</w:t>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60911000 </w:t>
            </w: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0912 </w:t>
            </w:r>
          </w:p>
        </w:tc>
      </w:tr>
      <w:tr>
        <w:trPr>
          <w:trHeight w:hRule="exact" w:val="342"/>
        </w:trPr>
        <w:tc>
          <w:tcPr>
            <w:tcW w:type="dxa" w:w="5030"/>
            <w:gridSpan w:val="2"/>
            <w:tcBorders>
              <w:start w:sz="8.0" w:val="single" w:color="#000000"/>
              <w:top w:sz="7.2000000000000455"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2-§. Ijtimoiy ta'minot</w:t>
            </w:r>
          </w:p>
        </w:tc>
        <w:tc>
          <w:tcPr>
            <w:tcW w:type="dxa" w:w="3368"/>
            <w:gridSpan w:val="2"/>
            <w:tcBorders>
              <w:start w:sz="7.199999999999818" w:val="single" w:color="#000000"/>
              <w:top w:sz="7.2000000000000455"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920,000</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092</w:t>
            </w:r>
          </w:p>
        </w:tc>
      </w:tr>
      <w:tr>
        <w:trPr>
          <w:trHeight w:hRule="exact" w:val="340"/>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740.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740. Ta'lim yo'nalishi: Ijtimoiy ish</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60920100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0921 </w:t>
            </w:r>
          </w:p>
        </w:tc>
      </w:tr>
      <w:tr>
        <w:trPr>
          <w:trHeight w:hRule="exact" w:val="344"/>
        </w:trPr>
        <w:tc>
          <w:tcPr>
            <w:tcW w:type="dxa" w:w="766"/>
            <w:tcBorders>
              <w:start w:sz="8.0" w:val="single" w:color="#000000"/>
              <w:top w:sz="7.199999999999818"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0" w:after="0"/>
              <w:ind w:left="102" w:right="0" w:firstLine="0"/>
              <w:jc w:val="left"/>
            </w:pPr>
            <w:r>
              <w:rPr>
                <w:rFonts w:ascii="Arial" w:hAnsi="Arial" w:eastAsia="Arial"/>
                <w:b w:val="0"/>
                <w:i w:val="0"/>
                <w:color w:val="000000"/>
                <w:sz w:val="28"/>
              </w:rPr>
              <w:t xml:space="preserve">741. </w:t>
            </w:r>
          </w:p>
        </w:tc>
        <w:tc>
          <w:tcPr>
            <w:tcW w:type="dxa" w:w="4264"/>
            <w:tcBorders>
              <w:start w:sz="8.0" w:val="single" w:color="#000000"/>
              <w:top w:sz="7.199999999999818"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0" w:after="0"/>
              <w:ind w:left="52" w:right="0" w:firstLine="0"/>
              <w:jc w:val="left"/>
            </w:pPr>
            <w:r>
              <w:rPr>
                <w:rFonts w:ascii="Arial" w:hAnsi="Arial" w:eastAsia="Arial"/>
                <w:b w:val="0"/>
                <w:i w:val="0"/>
                <w:color w:val="000000"/>
                <w:sz w:val="28"/>
              </w:rPr>
              <w:t>• Ijtimoiy ish</w:t>
            </w:r>
          </w:p>
        </w:tc>
        <w:tc>
          <w:tcPr>
            <w:tcW w:type="dxa" w:w="1632"/>
            <w:tcBorders>
              <w:start w:sz="7.199999999999818" w:val="single" w:color="#000000"/>
              <w:top w:sz="7.199999999999818"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0" w:after="0"/>
              <w:ind w:left="238" w:right="0" w:firstLine="0"/>
              <w:jc w:val="left"/>
            </w:pPr>
            <w:r>
              <w:rPr>
                <w:rFonts w:ascii="Arial" w:hAnsi="Arial" w:eastAsia="Arial"/>
                <w:b w:val="0"/>
                <w:i w:val="0"/>
                <w:color w:val="000000"/>
                <w:sz w:val="28"/>
              </w:rPr>
              <w:t xml:space="preserve">70920101 </w:t>
            </w:r>
          </w:p>
        </w:tc>
        <w:tc>
          <w:tcPr>
            <w:tcW w:type="dxa" w:w="1506"/>
            <w:tcBorders>
              <w:start w:sz="7.199999999999818" w:val="single" w:color="#000000"/>
              <w:top w:sz="7.199999999999818"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0" w:after="0"/>
              <w:ind w:left="0" w:right="350" w:firstLine="0"/>
              <w:jc w:val="right"/>
            </w:pPr>
            <w:r>
              <w:rPr>
                <w:rFonts w:ascii="Arial" w:hAnsi="Arial" w:eastAsia="Arial"/>
                <w:b w:val="0"/>
                <w:i w:val="0"/>
                <w:color w:val="000000"/>
                <w:sz w:val="28"/>
              </w:rPr>
              <w:t xml:space="preserve">0921 </w:t>
            </w:r>
          </w:p>
        </w:tc>
      </w:tr>
      <w:tr>
        <w:trPr>
          <w:trHeight w:hRule="exact" w:val="342"/>
        </w:trPr>
        <w:tc>
          <w:tcPr>
            <w:tcW w:type="dxa" w:w="5030"/>
            <w:gridSpan w:val="2"/>
            <w:tcBorders>
              <w:start w:sz="8.0" w:val="single" w:color="#000000"/>
              <w:top w:sz="7.199999999999818"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10-bob. Xizmatlar</w:t>
            </w:r>
          </w:p>
        </w:tc>
        <w:tc>
          <w:tcPr>
            <w:tcW w:type="dxa" w:w="3368"/>
            <w:gridSpan w:val="2"/>
            <w:tcBorders>
              <w:start w:sz="7.199999999999818" w:val="single" w:color="#000000"/>
              <w:top w:sz="7.199999999999818"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1000,000</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10</w:t>
            </w:r>
          </w:p>
        </w:tc>
      </w:tr>
      <w:tr>
        <w:trPr>
          <w:trHeight w:hRule="exact" w:val="342"/>
        </w:trPr>
        <w:tc>
          <w:tcPr>
            <w:tcW w:type="dxa" w:w="5030"/>
            <w:gridSpan w:val="2"/>
            <w:tcBorders>
              <w:start w:sz="8.0" w:val="single" w:color="#000000"/>
              <w:top w:sz="8.0" w:val="single" w:color="#000000"/>
              <w:end w:sz="7.199999999999818" w:val="single" w:color="#000000"/>
              <w:bottom w:sz="7.200000000000273" w:val="single" w:color="#000000"/>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1-§. Xizmat ko'rsatish sohasi</w:t>
            </w:r>
          </w:p>
        </w:tc>
        <w:tc>
          <w:tcPr>
            <w:tcW w:type="dxa" w:w="3368"/>
            <w:gridSpan w:val="2"/>
            <w:tcBorders>
              <w:start w:sz="7.199999999999818" w:val="single" w:color="#000000"/>
              <w:top w:sz="8.0" w:val="single" w:color="#000000"/>
              <w:end w:sz="7.199999999999818" w:val="single" w:color="#000000"/>
              <w:bottom w:sz="7.200000000000273" w:val="single" w:color="#000000"/>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1010,000</w:t>
            </w: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101</w:t>
            </w:r>
          </w:p>
        </w:tc>
      </w:tr>
      <w:tr>
        <w:trPr>
          <w:trHeight w:hRule="exact" w:val="664"/>
        </w:trPr>
        <w:tc>
          <w:tcPr>
            <w:tcW w:type="dxa" w:w="766"/>
            <w:tcBorders>
              <w:start w:sz="8.0" w:val="single" w:color="#000000"/>
              <w:top w:sz="7.200000000000273"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742. </w:t>
            </w:r>
          </w:p>
        </w:tc>
        <w:tc>
          <w:tcPr>
            <w:tcW w:type="dxa" w:w="4264"/>
            <w:tcBorders>
              <w:start w:sz="8.0" w:val="single" w:color="#000000"/>
              <w:top w:sz="7.200000000000273"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Ta'lim yo'nalishi: Turizm va mehmonxona xo'jaligi</w:t>
            </w:r>
            <w:r>
              <w:rPr>
                <w:rFonts w:ascii="Arial" w:hAnsi="Arial" w:eastAsia="Arial"/>
                <w:b w:val="0"/>
                <w:i w:val="0"/>
                <w:color w:val="000000"/>
                <w:sz w:val="28"/>
              </w:rPr>
            </w:r>
          </w:p>
        </w:tc>
        <w:tc>
          <w:tcPr>
            <w:tcW w:type="dxa" w:w="1632"/>
            <w:tcBorders>
              <w:start w:sz="7.199999999999818" w:val="single" w:color="#000000"/>
              <w:top w:sz="7.200000000000273"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61010100 </w:t>
            </w:r>
          </w:p>
        </w:tc>
        <w:tc>
          <w:tcPr>
            <w:tcW w:type="dxa" w:w="1736"/>
            <w:tcBorders>
              <w:start w:sz="7.199999999999818" w:val="single" w:color="#000000"/>
              <w:top w:sz="7.200000000000273"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7.200000000000273"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1013 </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743.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743. • Turizm va mehmonxona xo'jaligi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71010101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1013 </w:t>
            </w:r>
          </w:p>
        </w:tc>
      </w:tr>
      <w:tr>
        <w:trPr>
          <w:trHeight w:hRule="exact" w:val="98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45" w:lineRule="auto" w:before="156" w:after="0"/>
              <w:ind w:left="0" w:right="0" w:firstLine="0"/>
              <w:jc w:val="center"/>
            </w:pPr>
            <w:r>
              <w:rPr>
                <w:rFonts w:ascii="Arial" w:hAnsi="Arial" w:eastAsia="Arial"/>
                <w:b w:val="0"/>
                <w:i w:val="0"/>
                <w:color w:val="000000"/>
                <w:sz w:val="28"/>
              </w:rPr>
              <w:t xml:space="preserve">743 </w:t>
            </w:r>
            <w:r>
              <w:rPr>
                <w:rFonts w:ascii="Arial" w:hAnsi="Arial" w:eastAsia="Arial"/>
                <w:b w:val="0"/>
                <w:i w:val="0"/>
                <w:color w:val="000000"/>
                <w:sz w:val="18"/>
              </w:rPr>
              <w:t xml:space="preserve">1 </w:t>
            </w:r>
            <w:r>
              <w:rPr>
                <w:rFonts w:ascii="Arial" w:hAnsi="Arial" w:eastAsia="Arial"/>
                <w:b w:val="0"/>
                <w:i w:val="0"/>
                <w:color w:val="000000"/>
                <w:sz w:val="28"/>
              </w:rPr>
              <w:t xml:space="preserve">.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14"/>
              </w:trPr>
              <w:tc>
                <w:tcPr>
                  <w:tcW w:type="dxa" w:w="860"/>
                  <w:tcBorders/>
                  <w:tcMar>
                    <w:start w:w="0" w:type="dxa"/>
                    <w:end w:w="0" w:type="dxa"/>
                  </w:tcMar>
                </w:tcPr>
                <w:p>
                  <w:pPr>
                    <w:autoSpaceDN w:val="0"/>
                    <w:autoSpaceDE w:val="0"/>
                    <w:widowControl/>
                    <w:spacing w:line="233" w:lineRule="auto" w:before="2" w:after="0"/>
                    <w:ind w:left="34" w:right="0" w:firstLine="0"/>
                    <w:jc w:val="left"/>
                  </w:pPr>
                  <w:r>
                    <w:rPr>
                      <w:rFonts w:ascii="Arial" w:hAnsi="Arial" w:eastAsia="Arial"/>
                      <w:b w:val="0"/>
                      <w:i w:val="0"/>
                      <w:color w:val="000000"/>
                      <w:sz w:val="28"/>
                    </w:rPr>
                    <w:t xml:space="preserve">Field </w:t>
                  </w:r>
                </w:p>
              </w:tc>
              <w:tc>
                <w:tcPr>
                  <w:tcW w:type="dxa" w:w="6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of </w:t>
                  </w:r>
                </w:p>
              </w:tc>
              <w:tc>
                <w:tcPr>
                  <w:tcW w:type="dxa" w:w="11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study: </w:t>
                  </w:r>
                </w:p>
              </w:tc>
              <w:tc>
                <w:tcPr>
                  <w:tcW w:type="dxa" w:w="1680"/>
                  <w:tcBorders/>
                  <w:tcMar>
                    <w:start w:w="0" w:type="dxa"/>
                    <w:end w:w="0" w:type="dxa"/>
                  </w:tcMar>
                </w:tcPr>
                <w:p>
                  <w:pPr>
                    <w:autoSpaceDN w:val="0"/>
                    <w:autoSpaceDE w:val="0"/>
                    <w:widowControl/>
                    <w:spacing w:line="233" w:lineRule="auto" w:before="2" w:after="0"/>
                    <w:ind w:left="154" w:right="0" w:firstLine="0"/>
                    <w:jc w:val="left"/>
                  </w:pPr>
                  <w:r>
                    <w:rPr>
                      <w:rFonts w:ascii="Arial" w:hAnsi="Arial" w:eastAsia="Arial"/>
                      <w:b w:val="0"/>
                      <w:i w:val="0"/>
                      <w:color w:val="000000"/>
                      <w:sz w:val="28"/>
                    </w:rPr>
                    <w:t xml:space="preserve">Sustainable </w:t>
                  </w:r>
                </w:p>
              </w:tc>
            </w:tr>
            <w:tr>
              <w:trPr>
                <w:trHeight w:hRule="exact" w:val="332"/>
              </w:trPr>
              <w:tc>
                <w:tcPr>
                  <w:tcW w:type="dxa" w:w="1460"/>
                  <w:gridSpan w:val="2"/>
                  <w:tcBorders/>
                  <w:tcMar>
                    <w:start w:w="0" w:type="dxa"/>
                    <w:end w:w="0" w:type="dxa"/>
                  </w:tcMar>
                  <w:tcMar>
                    <w:start w:w="0" w:type="dxa"/>
                    <w:end w:w="0" w:type="dxa"/>
                  </w:tcMar>
                </w:tcPr>
                <w:p>
                  <w:pPr>
                    <w:autoSpaceDN w:val="0"/>
                    <w:autoSpaceDE w:val="0"/>
                    <w:widowControl/>
                    <w:spacing w:line="233" w:lineRule="auto" w:before="14" w:after="0"/>
                    <w:ind w:left="34" w:right="0" w:firstLine="0"/>
                    <w:jc w:val="left"/>
                  </w:pPr>
                  <w:r>
                    <w:rPr>
                      <w:rFonts w:ascii="Arial" w:hAnsi="Arial" w:eastAsia="Arial"/>
                      <w:b w:val="0"/>
                      <w:i w:val="0"/>
                      <w:color w:val="000000"/>
                      <w:sz w:val="28"/>
                    </w:rPr>
                    <w:t xml:space="preserve">tourism </w:t>
                  </w:r>
                </w:p>
              </w:tc>
              <w:tc>
                <w:tcPr>
                  <w:tcW w:type="dxa" w:w="1100"/>
                  <w:tcBorders/>
                  <w:tcMar>
                    <w:start w:w="0" w:type="dxa"/>
                    <w:end w:w="0" w:type="dxa"/>
                  </w:tcMar>
                </w:tcPr>
                <w:p>
                  <w:pPr>
                    <w:autoSpaceDN w:val="0"/>
                    <w:autoSpaceDE w:val="0"/>
                    <w:widowControl/>
                    <w:spacing w:line="233" w:lineRule="auto" w:before="14" w:after="0"/>
                    <w:ind w:left="186" w:right="0" w:firstLine="0"/>
                    <w:jc w:val="left"/>
                  </w:pPr>
                  <w:r>
                    <w:rPr>
                      <w:rFonts w:ascii="Arial" w:hAnsi="Arial" w:eastAsia="Arial"/>
                      <w:b w:val="0"/>
                      <w:i w:val="0"/>
                      <w:color w:val="000000"/>
                      <w:sz w:val="28"/>
                    </w:rPr>
                    <w:t xml:space="preserve">and </w:t>
                  </w:r>
                </w:p>
              </w:tc>
              <w:tc>
                <w:tcPr>
                  <w:tcW w:type="dxa" w:w="1680"/>
                  <w:tcBorders/>
                  <w:tcMar>
                    <w:start w:w="0" w:type="dxa"/>
                    <w:end w:w="0" w:type="dxa"/>
                  </w:tcMar>
                </w:tcPr>
                <w:p>
                  <w:pPr>
                    <w:autoSpaceDN w:val="0"/>
                    <w:autoSpaceDE w:val="0"/>
                    <w:widowControl/>
                    <w:spacing w:line="233" w:lineRule="auto" w:before="14" w:after="0"/>
                    <w:ind w:left="248" w:right="0" w:firstLine="0"/>
                    <w:jc w:val="left"/>
                  </w:pPr>
                  <w:r>
                    <w:rPr>
                      <w:rFonts w:ascii="Arial" w:hAnsi="Arial" w:eastAsia="Arial"/>
                      <w:b w:val="0"/>
                      <w:i w:val="0"/>
                      <w:color w:val="000000"/>
                      <w:sz w:val="28"/>
                    </w:rPr>
                    <w:t xml:space="preserve">ecotourism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boshqaruv</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326" w:after="0"/>
              <w:ind w:left="188" w:right="0" w:firstLine="0"/>
              <w:jc w:val="left"/>
            </w:pPr>
            <w:r>
              <w:rPr>
                <w:rFonts w:ascii="Arial" w:hAnsi="Arial" w:eastAsia="Arial"/>
                <w:b w:val="0"/>
                <w:i w:val="0"/>
                <w:color w:val="000000"/>
                <w:sz w:val="28"/>
              </w:rPr>
              <w:t xml:space="preserve">61010200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26" w:after="0"/>
              <w:ind w:left="0" w:right="350" w:firstLine="0"/>
              <w:jc w:val="right"/>
            </w:pPr>
            <w:r>
              <w:rPr>
                <w:rFonts w:ascii="Arial" w:hAnsi="Arial" w:eastAsia="Arial"/>
                <w:b w:val="0"/>
                <w:i w:val="0"/>
                <w:color w:val="000000"/>
                <w:sz w:val="28"/>
              </w:rPr>
              <w:t xml:space="preserve">1013 </w:t>
            </w:r>
          </w:p>
        </w:tc>
      </w:tr>
      <w:tr>
        <w:trPr>
          <w:trHeight w:hRule="exact" w:val="66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45" w:lineRule="auto" w:before="0" w:after="0"/>
              <w:ind w:left="0" w:right="0" w:firstLine="0"/>
              <w:jc w:val="center"/>
            </w:pPr>
            <w:r>
              <w:rPr>
                <w:rFonts w:ascii="Arial" w:hAnsi="Arial" w:eastAsia="Arial"/>
                <w:b w:val="0"/>
                <w:i w:val="0"/>
                <w:color w:val="000000"/>
                <w:sz w:val="28"/>
              </w:rPr>
              <w:t xml:space="preserve">743 </w:t>
            </w:r>
            <w:r>
              <w:rPr>
                <w:rFonts w:ascii="Arial" w:hAnsi="Arial" w:eastAsia="Arial"/>
                <w:b w:val="0"/>
                <w:i w:val="0"/>
                <w:color w:val="000000"/>
                <w:sz w:val="18"/>
              </w:rPr>
              <w:t xml:space="preserve">2 </w:t>
            </w:r>
            <w:r>
              <w:rPr>
                <w:rFonts w:ascii="Arial" w:hAnsi="Arial" w:eastAsia="Arial"/>
                <w:b w:val="0"/>
                <w:i w:val="0"/>
                <w:color w:val="000000"/>
                <w:sz w:val="28"/>
              </w:rPr>
              <w:t xml:space="preserve">.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52" w:right="0" w:firstLine="0"/>
              <w:jc w:val="left"/>
            </w:pPr>
            <w:r>
              <w:rPr>
                <w:rFonts w:ascii="Arial" w:hAnsi="Arial" w:eastAsia="Arial"/>
                <w:b w:val="0"/>
                <w:i w:val="0"/>
                <w:color w:val="000000"/>
                <w:sz w:val="28"/>
              </w:rPr>
              <w:t>Barqaror turizm</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71010201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1013 </w:t>
            </w:r>
          </w:p>
        </w:tc>
      </w:tr>
      <w:tr>
        <w:trPr>
          <w:trHeight w:hRule="exact" w:val="3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744.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Ta'lim yo'nalishi: Sport faoliyati</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61010200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1014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745.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745. • Sport faoliyati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71010201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1014 </w:t>
            </w:r>
          </w:p>
        </w:tc>
      </w:tr>
      <w:tr>
        <w:trPr>
          <w:trHeight w:hRule="exact" w:val="666"/>
        </w:trPr>
        <w:tc>
          <w:tcPr>
            <w:tcW w:type="dxa" w:w="766"/>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746. </w:t>
            </w:r>
          </w:p>
        </w:tc>
        <w:tc>
          <w:tcPr>
            <w:tcW w:type="dxa" w:w="4264"/>
            <w:tcBorders>
              <w:start w:sz="8.0"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Ommaviy sportni rivojlantirish va sportni targ'ib qilish</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71010202 </w:t>
            </w:r>
          </w:p>
        </w:tc>
        <w:tc>
          <w:tcPr>
            <w:tcW w:type="dxa" w:w="1506"/>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1014 </w:t>
            </w:r>
          </w:p>
        </w:tc>
      </w:tr>
      <w:tr>
        <w:trPr>
          <w:trHeight w:hRule="exact" w:val="986"/>
        </w:trPr>
        <w:tc>
          <w:tcPr>
            <w:tcW w:type="dxa" w:w="766"/>
            <w:tcBorders>
              <w:start w:sz="8.0" w:val="single" w:color="#000000"/>
              <w:top w:sz="7.200000000000273"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24" w:after="0"/>
              <w:ind w:left="102" w:right="0" w:firstLine="0"/>
              <w:jc w:val="left"/>
            </w:pPr>
            <w:r>
              <w:rPr>
                <w:rFonts w:ascii="Arial" w:hAnsi="Arial" w:eastAsia="Arial"/>
                <w:b w:val="0"/>
                <w:i w:val="0"/>
                <w:color w:val="000000"/>
                <w:sz w:val="28"/>
              </w:rPr>
              <w:t xml:space="preserve">747. </w:t>
            </w:r>
          </w:p>
        </w:tc>
        <w:tc>
          <w:tcPr>
            <w:tcW w:type="dxa" w:w="4264"/>
            <w:tcBorders>
              <w:start w:sz="8.0" w:val="single" w:color="#000000"/>
              <w:top w:sz="7.200000000000273"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4" w:after="0"/>
              <w:ind w:left="52" w:right="0" w:firstLine="0"/>
              <w:jc w:val="both"/>
            </w:pPr>
            <w:r>
              <w:rPr>
                <w:rFonts w:ascii="Arial" w:hAnsi="Arial" w:eastAsia="Arial"/>
                <w:b w:val="0"/>
                <w:i w:val="0"/>
                <w:color w:val="000000"/>
                <w:sz w:val="28"/>
              </w:rPr>
              <w:t>• Jismoniy tarbiya va sport menejment, sport tadbirlarini tashkil etish va boshqarish</w:t>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top w:sz="7.200000000000273"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7.200000000000273"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324" w:after="0"/>
              <w:ind w:left="238" w:right="0" w:firstLine="0"/>
              <w:jc w:val="left"/>
            </w:pPr>
            <w:r>
              <w:rPr>
                <w:rFonts w:ascii="Arial" w:hAnsi="Arial" w:eastAsia="Arial"/>
                <w:b w:val="0"/>
                <w:i w:val="0"/>
                <w:color w:val="000000"/>
                <w:sz w:val="28"/>
              </w:rPr>
              <w:t xml:space="preserve">71010203 </w:t>
            </w:r>
          </w:p>
        </w:tc>
        <w:tc>
          <w:tcPr>
            <w:tcW w:type="dxa" w:w="1506"/>
            <w:tcBorders>
              <w:start w:sz="7.199999999999818" w:val="single" w:color="#000000"/>
              <w:top w:sz="7.200000000000273"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24" w:after="0"/>
              <w:ind w:left="0" w:right="350" w:firstLine="0"/>
              <w:jc w:val="right"/>
            </w:pPr>
            <w:r>
              <w:rPr>
                <w:rFonts w:ascii="Arial" w:hAnsi="Arial" w:eastAsia="Arial"/>
                <w:b w:val="0"/>
                <w:i w:val="0"/>
                <w:color w:val="000000"/>
                <w:sz w:val="28"/>
              </w:rPr>
              <w:t xml:space="preserve">1014 </w:t>
            </w:r>
          </w:p>
        </w:tc>
      </w:tr>
      <w:tr>
        <w:trPr>
          <w:trHeight w:hRule="exact" w:val="66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102" w:right="0" w:firstLine="0"/>
              <w:jc w:val="left"/>
            </w:pPr>
            <w:r>
              <w:rPr>
                <w:rFonts w:ascii="Arial" w:hAnsi="Arial" w:eastAsia="Arial"/>
                <w:b w:val="0"/>
                <w:i w:val="0"/>
                <w:color w:val="000000"/>
                <w:sz w:val="28"/>
              </w:rPr>
              <w:t xml:space="preserve">748.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Ta'lim yo'nalishi: Moslashuvchan jismoniy tarbiya va sport</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4" w:after="0"/>
              <w:ind w:left="188" w:right="0" w:firstLine="0"/>
              <w:jc w:val="left"/>
            </w:pPr>
            <w:r>
              <w:rPr>
                <w:rFonts w:ascii="Arial" w:hAnsi="Arial" w:eastAsia="Arial"/>
                <w:b w:val="0"/>
                <w:i w:val="0"/>
                <w:color w:val="000000"/>
                <w:sz w:val="28"/>
              </w:rPr>
              <w:t xml:space="preserve">61010300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0" w:right="350" w:firstLine="0"/>
              <w:jc w:val="right"/>
            </w:pPr>
            <w:r>
              <w:rPr>
                <w:rFonts w:ascii="Arial" w:hAnsi="Arial" w:eastAsia="Arial"/>
                <w:b w:val="0"/>
                <w:i w:val="0"/>
                <w:color w:val="000000"/>
                <w:sz w:val="28"/>
              </w:rPr>
              <w:t xml:space="preserve">1014 </w:t>
            </w:r>
          </w:p>
        </w:tc>
      </w:tr>
      <w:tr>
        <w:trPr>
          <w:trHeight w:hRule="exact" w:val="66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749.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8" w:after="0"/>
              <w:ind w:left="52" w:right="0" w:firstLine="0"/>
              <w:jc w:val="left"/>
            </w:pPr>
            <w:r>
              <w:rPr>
                <w:rFonts w:ascii="Arial" w:hAnsi="Arial" w:eastAsia="Arial"/>
                <w:b w:val="0"/>
                <w:i w:val="0"/>
                <w:color w:val="000000"/>
                <w:sz w:val="28"/>
              </w:rPr>
              <w:t>• Moslashuvchan jismoniy tarbiya va sport</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71010301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1014 </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750.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750. Ta'lim yo'nalishi: Logistika</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61010400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1015 </w:t>
            </w:r>
          </w:p>
        </w:tc>
      </w:tr>
      <w:tr>
        <w:trPr>
          <w:trHeight w:hRule="exact" w:val="344"/>
        </w:trPr>
        <w:tc>
          <w:tcPr>
            <w:tcW w:type="dxa" w:w="766"/>
            <w:tcBorders>
              <w:start w:sz="8.0" w:val="single" w:color="#000000"/>
              <w:top w:sz="8.0"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751. </w:t>
            </w:r>
          </w:p>
        </w:tc>
        <w:tc>
          <w:tcPr>
            <w:tcW w:type="dxa" w:w="4264"/>
            <w:tcBorders>
              <w:start w:sz="8.0" w:val="single" w:color="#000000"/>
              <w:top w:sz="8.0" w:val="single" w:color="#000000"/>
              <w:end w:sz="7.199999999999818" w:val="single" w:color="#000000"/>
              <w:bottom w:sz="7.200000000000728"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Logistika</w:t>
            </w:r>
          </w:p>
        </w:tc>
        <w:tc>
          <w:tcPr>
            <w:tcW w:type="dxa" w:w="1632"/>
            <w:tcBorders>
              <w:start w:sz="7.199999999999818" w:val="single" w:color="#000000"/>
              <w:top w:sz="8.0" w:val="single" w:color="#000000"/>
              <w:end w:sz="7.199999999999818" w:val="single" w:color="#000000"/>
              <w:bottom w:sz="7.20000000000072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72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71010401 </w:t>
            </w:r>
          </w:p>
        </w:tc>
        <w:tc>
          <w:tcPr>
            <w:tcW w:type="dxa" w:w="1506"/>
            <w:tcBorders>
              <w:start w:sz="7.199999999999818" w:val="single" w:color="#000000"/>
              <w:top w:sz="8.0" w:val="single" w:color="#000000"/>
              <w:end w:sz="8.0" w:val="single" w:color="#000000"/>
              <w:bottom w:sz="7.20000000000072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1015 </w:t>
            </w:r>
          </w:p>
        </w:tc>
      </w:tr>
      <w:tr>
        <w:trPr>
          <w:trHeight w:hRule="exact" w:val="340"/>
        </w:trPr>
        <w:tc>
          <w:tcPr>
            <w:tcW w:type="dxa" w:w="766"/>
            <w:tcBorders>
              <w:start w:sz="8.0"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752. </w:t>
            </w:r>
          </w:p>
        </w:tc>
        <w:tc>
          <w:tcPr>
            <w:tcW w:type="dxa" w:w="4264"/>
            <w:tcBorders>
              <w:start w:sz="8.0"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752. • Transport logistikasi</w:t>
            </w:r>
          </w:p>
        </w:tc>
        <w:tc>
          <w:tcPr>
            <w:tcW w:type="dxa" w:w="1632"/>
            <w:tcBorders>
              <w:start w:sz="7.199999999999818" w:val="single" w:color="#000000"/>
              <w:top w:sz="7.20000000000072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72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71010402 </w:t>
            </w:r>
          </w:p>
        </w:tc>
        <w:tc>
          <w:tcPr>
            <w:tcW w:type="dxa" w:w="1506"/>
            <w:tcBorders>
              <w:start w:sz="7.199999999999818" w:val="single" w:color="#000000"/>
              <w:top w:sz="7.20000000000072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1041 </w:t>
            </w:r>
          </w:p>
        </w:tc>
      </w:tr>
      <w:tr>
        <w:trPr>
          <w:trHeight w:hRule="exact" w:val="3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753.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753. Ta'lim yo'nalishi: Kosmetologiya</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61010500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1012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754.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754. • Kosmetologiya</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71010501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1012 </w:t>
            </w:r>
          </w:p>
        </w:tc>
      </w:tr>
      <w:tr>
        <w:trPr>
          <w:trHeight w:hRule="exact" w:val="664"/>
        </w:trPr>
        <w:tc>
          <w:tcPr>
            <w:tcW w:type="dxa" w:w="5030"/>
            <w:gridSpan w:val="2"/>
            <w:tcBorders>
              <w:start w:sz="8.0" w:val="single" w:color="#000000"/>
              <w:top w:sz="8.0"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45" w:lineRule="auto" w:before="6" w:after="0"/>
              <w:ind w:left="0" w:right="0" w:firstLine="0"/>
              <w:jc w:val="center"/>
            </w:pPr>
            <w:r>
              <w:rPr>
                <w:rFonts w:ascii="Arial" w:hAnsi="Arial" w:eastAsia="Arial"/>
                <w:b/>
                <w:i w:val="0"/>
                <w:color w:val="000000"/>
                <w:sz w:val="28"/>
              </w:rPr>
              <w:t>2-§. Ishlab chiqarishda gigiena va mehnatni muhofaza qilish</w:t>
            </w:r>
            <w:r>
              <w:rPr>
                <w:rFonts w:ascii="Arial" w:hAnsi="Arial" w:eastAsia="Arial"/>
                <w:b/>
                <w:i w:val="0"/>
                <w:color w:val="000000"/>
                <w:sz w:val="28"/>
              </w:rPr>
            </w:r>
          </w:p>
        </w:tc>
        <w:tc>
          <w:tcPr>
            <w:tcW w:type="dxa" w:w="3368"/>
            <w:gridSpan w:val="2"/>
            <w:tcBorders>
              <w:start w:sz="7.199999999999818" w:val="single" w:color="#000000"/>
              <w:top w:sz="8.0"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33" w:lineRule="auto" w:before="168" w:after="0"/>
              <w:ind w:left="0" w:right="0" w:firstLine="0"/>
              <w:jc w:val="center"/>
            </w:pPr>
            <w:r>
              <w:rPr>
                <w:rFonts w:ascii="Arial" w:hAnsi="Arial" w:eastAsia="Arial"/>
                <w:b/>
                <w:i w:val="0"/>
                <w:color w:val="000000"/>
                <w:sz w:val="28"/>
              </w:rPr>
              <w:t>1020,000</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0" w:firstLine="0"/>
              <w:jc w:val="center"/>
            </w:pPr>
            <w:r>
              <w:rPr>
                <w:rFonts w:ascii="Arial" w:hAnsi="Arial" w:eastAsia="Arial"/>
                <w:b/>
                <w:i w:val="0"/>
                <w:color w:val="000000"/>
                <w:sz w:val="28"/>
              </w:rPr>
              <w:t>102</w:t>
            </w:r>
          </w:p>
        </w:tc>
      </w:tr>
      <w:tr>
        <w:trPr>
          <w:trHeight w:hRule="exact" w:val="34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755.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755. Ta'lim yo'nalishi: Hayot faoliyati xavfsizligi</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188" w:right="0" w:firstLine="0"/>
              <w:jc w:val="left"/>
            </w:pPr>
            <w:r>
              <w:rPr>
                <w:rFonts w:ascii="Arial" w:hAnsi="Arial" w:eastAsia="Arial"/>
                <w:b w:val="0"/>
                <w:i w:val="0"/>
                <w:color w:val="000000"/>
                <w:sz w:val="28"/>
              </w:rPr>
              <w:t xml:space="preserve">61020100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1022 </w:t>
            </w:r>
          </w:p>
        </w:tc>
      </w:tr>
      <w:tr>
        <w:trPr>
          <w:trHeight w:hRule="exact" w:val="64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756.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4"/>
              </w:trPr>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Field </w:t>
                  </w:r>
                </w:p>
              </w:tc>
              <w:tc>
                <w:tcPr>
                  <w:tcW w:type="dxa" w:w="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0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study: </w:t>
                  </w:r>
                </w:p>
              </w:tc>
              <w:tc>
                <w:tcPr>
                  <w:tcW w:type="dxa" w:w="1820"/>
                  <w:tcBorders/>
                  <w:tcMar>
                    <w:start w:w="0" w:type="dxa"/>
                    <w:end w:w="0" w:type="dxa"/>
                  </w:tcMar>
                </w:tcPr>
                <w:p>
                  <w:pPr>
                    <w:autoSpaceDN w:val="0"/>
                    <w:autoSpaceDE w:val="0"/>
                    <w:widowControl/>
                    <w:spacing w:line="233" w:lineRule="auto" w:before="6" w:after="0"/>
                    <w:ind w:left="120" w:right="0" w:firstLine="0"/>
                    <w:jc w:val="left"/>
                  </w:pPr>
                  <w:r>
                    <w:rPr>
                      <w:rFonts w:ascii="Arial" w:hAnsi="Arial" w:eastAsia="Arial"/>
                      <w:b w:val="0"/>
                      <w:i w:val="0"/>
                      <w:color w:val="000000"/>
                      <w:sz w:val="28"/>
                    </w:rPr>
                    <w:t xml:space="preserve">Occupational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sog'liqni saqlash va xavfsizlik</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61020200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1022 </w:t>
            </w:r>
          </w:p>
        </w:tc>
      </w:tr>
    </w:tbl>
    <w:p>
      <w:pPr>
        <w:autoSpaceDN w:val="0"/>
        <w:autoSpaceDE w:val="0"/>
        <w:widowControl/>
        <w:spacing w:line="14" w:lineRule="exact" w:before="0" w:after="0"/>
        <w:ind w:left="0" w:right="0"/>
      </w:pPr>
    </w:p>
    <w:p>
      <w:pPr>
        <w:sectPr>
          <w:pgSz w:w="11906" w:h="16838"/>
          <w:pgMar w:top="566" w:right="546" w:bottom="648" w:left="1416"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10.0" w:type="dxa"/>
      </w:tblPr>
      <w:tblGrid>
        <w:gridCol w:w="1989"/>
        <w:gridCol w:w="1989"/>
        <w:gridCol w:w="1989"/>
        <w:gridCol w:w="1989"/>
        <w:gridCol w:w="1989"/>
      </w:tblGrid>
      <w:tr>
        <w:trPr>
          <w:trHeight w:hRule="exact" w:val="334"/>
        </w:trPr>
        <w:tc>
          <w:tcPr>
            <w:tcW w:type="dxa" w:w="766"/>
            <w:tcBorders>
              <w:start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757. </w:t>
            </w:r>
          </w:p>
        </w:tc>
        <w:tc>
          <w:tcPr>
            <w:tcW w:type="dxa" w:w="4264"/>
            <w:tcBorders>
              <w:start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Mehnatni muhofaza qilish va sog'liqni saqlash</w:t>
            </w:r>
          </w:p>
        </w:tc>
        <w:tc>
          <w:tcPr>
            <w:tcW w:type="dxa" w:w="1632"/>
            <w:tcBorders>
              <w:start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71020201 </w:t>
            </w:r>
          </w:p>
        </w:tc>
        <w:tc>
          <w:tcPr>
            <w:tcW w:type="dxa" w:w="1506"/>
            <w:tcBorders>
              <w:start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1022 </w:t>
            </w:r>
          </w:p>
        </w:tc>
      </w:tr>
      <w:tr>
        <w:trPr>
          <w:trHeight w:hRule="exact" w:val="342"/>
        </w:trPr>
        <w:tc>
          <w:tcPr>
            <w:tcW w:type="dxa" w:w="5030"/>
            <w:gridSpan w:val="2"/>
            <w:tcBorders>
              <w:start w:sz="8.0" w:val="single" w:color="#000000"/>
              <w:top w:sz="8.0"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3-§. Xavfsizlik xizmati</w:t>
            </w:r>
          </w:p>
        </w:tc>
        <w:tc>
          <w:tcPr>
            <w:tcW w:type="dxa" w:w="3368"/>
            <w:gridSpan w:val="2"/>
            <w:tcBorders>
              <w:start w:sz="7.199999999999818" w:val="single" w:color="#000000"/>
              <w:top w:sz="8.0"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1030,000</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103</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758.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4" w:after="0"/>
              <w:ind w:left="0" w:right="0" w:firstLine="0"/>
              <w:jc w:val="center"/>
            </w:pPr>
            <w:r>
              <w:rPr>
                <w:rFonts w:ascii="Arial" w:hAnsi="Arial" w:eastAsia="Arial"/>
                <w:b w:val="0"/>
                <w:i w:val="0"/>
                <w:color w:val="000000"/>
                <w:sz w:val="28"/>
              </w:rPr>
              <w:t>Ta'lim yo'nalishi: Maxsus kuchlarning qo'mondonlik va taktik faoliyati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61030100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1031 </w:t>
            </w:r>
          </w:p>
        </w:tc>
      </w:tr>
      <w:tr>
        <w:trPr>
          <w:trHeight w:hRule="exact" w:val="986"/>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326" w:after="0"/>
              <w:ind w:left="102" w:right="0" w:firstLine="0"/>
              <w:jc w:val="left"/>
            </w:pPr>
            <w:r>
              <w:rPr>
                <w:rFonts w:ascii="Arial" w:hAnsi="Arial" w:eastAsia="Arial"/>
                <w:b w:val="0"/>
                <w:i w:val="0"/>
                <w:color w:val="000000"/>
                <w:sz w:val="28"/>
              </w:rPr>
              <w:t xml:space="preserve">759.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45" w:lineRule="auto" w:before="6" w:after="0"/>
              <w:ind w:left="52" w:right="0" w:firstLine="0"/>
              <w:jc w:val="both"/>
            </w:pPr>
            <w:r>
              <w:rPr>
                <w:rFonts w:ascii="Arial" w:hAnsi="Arial" w:eastAsia="Arial"/>
                <w:b w:val="0"/>
                <w:i w:val="0"/>
                <w:color w:val="000000"/>
                <w:sz w:val="28"/>
              </w:rPr>
              <w:t>• Operativ va taktik jamoat xavfsizligi uchun qo'mondonlik va shtab faoliyati</w:t>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326" w:after="0"/>
              <w:ind w:left="238" w:right="0" w:firstLine="0"/>
              <w:jc w:val="left"/>
            </w:pPr>
            <w:r>
              <w:rPr>
                <w:rFonts w:ascii="Arial" w:hAnsi="Arial" w:eastAsia="Arial"/>
                <w:b w:val="0"/>
                <w:i w:val="0"/>
                <w:color w:val="000000"/>
                <w:sz w:val="28"/>
              </w:rPr>
              <w:t xml:space="preserve">71030101 </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326" w:after="0"/>
              <w:ind w:left="0" w:right="350" w:firstLine="0"/>
              <w:jc w:val="right"/>
            </w:pPr>
            <w:r>
              <w:rPr>
                <w:rFonts w:ascii="Arial" w:hAnsi="Arial" w:eastAsia="Arial"/>
                <w:b w:val="0"/>
                <w:i w:val="0"/>
                <w:color w:val="000000"/>
                <w:sz w:val="28"/>
              </w:rPr>
              <w:t xml:space="preserve">1031 </w:t>
            </w:r>
          </w:p>
        </w:tc>
      </w:tr>
      <w:tr>
        <w:trPr>
          <w:trHeight w:hRule="exact" w:val="984"/>
        </w:trPr>
        <w:tc>
          <w:tcPr>
            <w:tcW w:type="dxa" w:w="766"/>
            <w:tcBorders>
              <w:start w:sz="8.0" w:val="single" w:color="#000000"/>
              <w:top w:sz="7.2000000000000455"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328" w:after="0"/>
              <w:ind w:left="102" w:right="0" w:firstLine="0"/>
              <w:jc w:val="left"/>
            </w:pPr>
            <w:r>
              <w:rPr>
                <w:rFonts w:ascii="Arial" w:hAnsi="Arial" w:eastAsia="Arial"/>
                <w:b w:val="0"/>
                <w:i w:val="0"/>
                <w:color w:val="000000"/>
                <w:sz w:val="28"/>
              </w:rPr>
              <w:t xml:space="preserve">760. </w:t>
            </w:r>
          </w:p>
        </w:tc>
        <w:tc>
          <w:tcPr>
            <w:tcW w:type="dxa" w:w="4264"/>
            <w:tcBorders>
              <w:start w:sz="8.0" w:val="single" w:color="#000000"/>
              <w:top w:sz="7.2000000000000455" w:val="single" w:color="#000000"/>
              <w:end w:sz="7.199999999999818" w:val="single" w:color="#000000"/>
              <w:bottom w:sz="7.2000000000000455" w:val="single" w:color="#000000"/>
            </w:tcBorders>
            <w:tcMar>
              <w:start w:w="0" w:type="dxa"/>
              <w:end w:w="0" w:type="dxa"/>
            </w:tcMar>
          </w:tcPr>
          <w:p>
            <w:pPr>
              <w:autoSpaceDN w:val="0"/>
              <w:autoSpaceDE w:val="0"/>
              <w:widowControl/>
              <w:spacing w:line="245" w:lineRule="auto" w:before="6" w:after="0"/>
              <w:ind w:left="52" w:right="0" w:firstLine="0"/>
              <w:jc w:val="both"/>
            </w:pPr>
            <w:r>
              <w:rPr>
                <w:rFonts w:ascii="Arial" w:hAnsi="Arial" w:eastAsia="Arial"/>
                <w:b w:val="0"/>
                <w:i w:val="0"/>
                <w:color w:val="000000"/>
                <w:sz w:val="28"/>
              </w:rPr>
              <w:t>Ta'lim yo'nalishi: Xizmat faoliyatini ta'lim va psixologik ta'minlash</w:t>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top w:sz="7.2000000000000455"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328" w:after="0"/>
              <w:ind w:left="188" w:right="0" w:firstLine="0"/>
              <w:jc w:val="left"/>
            </w:pPr>
            <w:r>
              <w:rPr>
                <w:rFonts w:ascii="Arial" w:hAnsi="Arial" w:eastAsia="Arial"/>
                <w:b w:val="0"/>
                <w:i w:val="0"/>
                <w:color w:val="000000"/>
                <w:sz w:val="28"/>
              </w:rPr>
              <w:t xml:space="preserve">61030200 </w:t>
            </w:r>
          </w:p>
        </w:tc>
        <w:tc>
          <w:tcPr>
            <w:tcW w:type="dxa" w:w="1736"/>
            <w:tcBorders>
              <w:start w:sz="7.199999999999818" w:val="single" w:color="#000000"/>
              <w:top w:sz="7.2000000000000455" w:val="single" w:color="#000000"/>
              <w:end w:sz="7.199999999999818" w:val="single" w:color="#000000"/>
              <w:bottom w:sz="7.2000000000000455" w:val="single" w:color="#000000"/>
            </w:tcBorders>
            <w:tcMar>
              <w:start w:w="0" w:type="dxa"/>
              <w:end w:w="0" w:type="dxa"/>
            </w:tcMar>
          </w:tcPr>
          <w:p/>
        </w:tc>
        <w:tc>
          <w:tcPr>
            <w:tcW w:type="dxa" w:w="1506"/>
            <w:tcBorders>
              <w:start w:sz="7.199999999999818" w:val="single" w:color="#000000"/>
              <w:top w:sz="7.2000000000000455"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328" w:after="0"/>
              <w:ind w:left="0" w:right="350" w:firstLine="0"/>
              <w:jc w:val="right"/>
            </w:pPr>
            <w:r>
              <w:rPr>
                <w:rFonts w:ascii="Arial" w:hAnsi="Arial" w:eastAsia="Arial"/>
                <w:b w:val="0"/>
                <w:i w:val="0"/>
                <w:color w:val="000000"/>
                <w:sz w:val="28"/>
              </w:rPr>
              <w:t xml:space="preserve">1031 </w:t>
            </w:r>
          </w:p>
        </w:tc>
      </w:tr>
      <w:tr>
        <w:trPr>
          <w:trHeight w:hRule="exact" w:val="988"/>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330" w:after="0"/>
              <w:ind w:left="102" w:right="0" w:firstLine="0"/>
              <w:jc w:val="left"/>
            </w:pPr>
            <w:r>
              <w:rPr>
                <w:rFonts w:ascii="Arial" w:hAnsi="Arial" w:eastAsia="Arial"/>
                <w:b w:val="0"/>
                <w:i w:val="0"/>
                <w:color w:val="000000"/>
                <w:sz w:val="28"/>
              </w:rPr>
              <w:t xml:space="preserve">761.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8" w:after="0"/>
              <w:ind w:left="52" w:right="0" w:firstLine="0"/>
              <w:jc w:val="both"/>
            </w:pPr>
            <w:r>
              <w:rPr>
                <w:rFonts w:ascii="Arial" w:hAnsi="Arial" w:eastAsia="Arial"/>
                <w:b w:val="0"/>
                <w:i w:val="0"/>
                <w:color w:val="000000"/>
                <w:sz w:val="28"/>
              </w:rPr>
              <w:t>• Ta'lim va psixologik ta'minlashning qo'mondonlik va shtab faoliyati</w:t>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330" w:after="0"/>
              <w:ind w:left="238" w:right="0" w:firstLine="0"/>
              <w:jc w:val="left"/>
            </w:pPr>
            <w:r>
              <w:rPr>
                <w:rFonts w:ascii="Arial" w:hAnsi="Arial" w:eastAsia="Arial"/>
                <w:b w:val="0"/>
                <w:i w:val="0"/>
                <w:color w:val="000000"/>
                <w:sz w:val="28"/>
              </w:rPr>
              <w:t xml:space="preserve">71030201 </w:t>
            </w: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330" w:after="0"/>
              <w:ind w:left="0" w:right="350" w:firstLine="0"/>
              <w:jc w:val="right"/>
            </w:pPr>
            <w:r>
              <w:rPr>
                <w:rFonts w:ascii="Arial" w:hAnsi="Arial" w:eastAsia="Arial"/>
                <w:b w:val="0"/>
                <w:i w:val="0"/>
                <w:color w:val="000000"/>
                <w:sz w:val="28"/>
              </w:rPr>
              <w:t xml:space="preserve">1031 </w:t>
            </w:r>
          </w:p>
        </w:tc>
      </w:tr>
      <w:tr>
        <w:trPr>
          <w:trHeight w:hRule="exact" w:val="986"/>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328" w:after="0"/>
              <w:ind w:left="102" w:right="0" w:firstLine="0"/>
              <w:jc w:val="left"/>
            </w:pPr>
            <w:r>
              <w:rPr>
                <w:rFonts w:ascii="Arial" w:hAnsi="Arial" w:eastAsia="Arial"/>
                <w:b w:val="0"/>
                <w:i w:val="0"/>
                <w:color w:val="000000"/>
                <w:sz w:val="28"/>
              </w:rPr>
              <w:t xml:space="preserve">762.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both"/>
            </w:pPr>
            <w:r>
              <w:rPr>
                <w:rFonts w:ascii="Arial" w:hAnsi="Arial" w:eastAsia="Arial"/>
                <w:b w:val="0"/>
                <w:i w:val="0"/>
                <w:color w:val="000000"/>
                <w:sz w:val="28"/>
              </w:rPr>
              <w:t>Ta'lim yo'nalishi: Aniqlash va himoya tizimlaridan foydalanishda qo'mondonlik va muhandislik faoliyati</w:t>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328" w:after="0"/>
              <w:ind w:left="188" w:right="0" w:firstLine="0"/>
              <w:jc w:val="left"/>
            </w:pPr>
            <w:r>
              <w:rPr>
                <w:rFonts w:ascii="Arial" w:hAnsi="Arial" w:eastAsia="Arial"/>
                <w:b w:val="0"/>
                <w:i w:val="0"/>
                <w:color w:val="000000"/>
                <w:sz w:val="28"/>
              </w:rPr>
              <w:t xml:space="preserve">61030300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328" w:after="0"/>
              <w:ind w:left="0" w:right="350" w:firstLine="0"/>
              <w:jc w:val="right"/>
            </w:pPr>
            <w:r>
              <w:rPr>
                <w:rFonts w:ascii="Arial" w:hAnsi="Arial" w:eastAsia="Arial"/>
                <w:b w:val="0"/>
                <w:i w:val="0"/>
                <w:color w:val="000000"/>
                <w:sz w:val="28"/>
              </w:rPr>
              <w:t xml:space="preserve">1031 </w:t>
            </w:r>
          </w:p>
        </w:tc>
      </w:tr>
      <w:tr>
        <w:trPr>
          <w:trHeight w:hRule="exact" w:val="986"/>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326" w:after="0"/>
              <w:ind w:left="102" w:right="0" w:firstLine="0"/>
              <w:jc w:val="left"/>
            </w:pPr>
            <w:r>
              <w:rPr>
                <w:rFonts w:ascii="Arial" w:hAnsi="Arial" w:eastAsia="Arial"/>
                <w:b w:val="0"/>
                <w:i w:val="0"/>
                <w:color w:val="000000"/>
                <w:sz w:val="28"/>
              </w:rPr>
              <w:t xml:space="preserve">763.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4"/>
              <w:ind w:left="52" w:right="0" w:firstLine="0"/>
              <w:jc w:val="left"/>
            </w:pPr>
            <w:r>
              <w:rPr>
                <w:rFonts w:ascii="Arial" w:hAnsi="Arial" w:eastAsia="Arial"/>
                <w:b w:val="0"/>
                <w:i w:val="0"/>
                <w:color w:val="000000"/>
                <w:sz w:val="28"/>
              </w:rPr>
              <w:t xml:space="preserve">• Qo'mondonlik va muhandislik </w:t>
              <w:br/>
              <w:t>faoliyati</w:t>
            </w:r>
          </w:p>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4"/>
              </w:trPr>
              <w:tc>
                <w:tcPr>
                  <w:tcW w:type="dxa" w:w="1300"/>
                  <w:tcBorders/>
                  <w:tcMar>
                    <w:start w:w="0" w:type="dxa"/>
                    <w:end w:w="0" w:type="dxa"/>
                  </w:tcMar>
                </w:tcPr>
                <w:p>
                  <w:pPr>
                    <w:autoSpaceDN w:val="0"/>
                    <w:autoSpaceDE w:val="0"/>
                    <w:widowControl/>
                    <w:spacing w:line="233" w:lineRule="auto" w:before="4" w:after="0"/>
                    <w:ind w:left="34" w:right="0" w:firstLine="0"/>
                    <w:jc w:val="left"/>
                  </w:pPr>
                  <w:r>
                    <w:rPr>
                      <w:rFonts w:ascii="Arial" w:hAnsi="Arial" w:eastAsia="Arial"/>
                      <w:b w:val="0"/>
                      <w:i w:val="0"/>
                      <w:color w:val="000000"/>
                      <w:sz w:val="28"/>
                    </w:rPr>
                    <w:t xml:space="preserve">activities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ensure </w:t>
                  </w:r>
                </w:p>
              </w:tc>
              <w:tc>
                <w:tcPr>
                  <w:tcW w:type="dxa" w:w="116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security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326" w:after="0"/>
              <w:ind w:left="238" w:right="0" w:firstLine="0"/>
              <w:jc w:val="left"/>
            </w:pPr>
            <w:r>
              <w:rPr>
                <w:rFonts w:ascii="Arial" w:hAnsi="Arial" w:eastAsia="Arial"/>
                <w:b w:val="0"/>
                <w:i w:val="0"/>
                <w:color w:val="000000"/>
                <w:sz w:val="28"/>
              </w:rPr>
              <w:t xml:space="preserve">71030301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326" w:after="0"/>
              <w:ind w:left="0" w:right="350" w:firstLine="0"/>
              <w:jc w:val="right"/>
            </w:pPr>
            <w:r>
              <w:rPr>
                <w:rFonts w:ascii="Arial" w:hAnsi="Arial" w:eastAsia="Arial"/>
                <w:b w:val="0"/>
                <w:i w:val="0"/>
                <w:color w:val="000000"/>
                <w:sz w:val="28"/>
              </w:rPr>
              <w:t xml:space="preserve">1031 </w:t>
            </w:r>
          </w:p>
        </w:tc>
      </w:tr>
      <w:tr>
        <w:trPr>
          <w:trHeight w:hRule="exact" w:val="66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764.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Ta'lim yo'nalishi: Qo'shinlarning taktik qo'mondanligi (qo'shin turiga ko'ra)</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61030400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1031 </w:t>
            </w:r>
          </w:p>
        </w:tc>
      </w:tr>
      <w:tr>
        <w:trPr>
          <w:trHeight w:hRule="exact" w:val="988"/>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332" w:after="0"/>
              <w:ind w:left="102" w:right="0" w:firstLine="0"/>
              <w:jc w:val="left"/>
            </w:pPr>
            <w:r>
              <w:rPr>
                <w:rFonts w:ascii="Arial" w:hAnsi="Arial" w:eastAsia="Arial"/>
                <w:b w:val="0"/>
                <w:i w:val="0"/>
                <w:color w:val="000000"/>
                <w:sz w:val="28"/>
              </w:rPr>
              <w:t xml:space="preserve">765.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tabs>
                <w:tab w:pos="1786" w:val="left"/>
              </w:tabs>
              <w:autoSpaceDE w:val="0"/>
              <w:widowControl/>
              <w:spacing w:line="245" w:lineRule="auto" w:before="10" w:after="0"/>
              <w:ind w:left="52" w:right="0" w:firstLine="0"/>
              <w:jc w:val="left"/>
            </w:pPr>
            <w:r>
              <w:rPr>
                <w:rFonts w:ascii="Arial" w:hAnsi="Arial" w:eastAsia="Arial"/>
                <w:b w:val="0"/>
                <w:i w:val="0"/>
                <w:color w:val="000000"/>
                <w:sz w:val="28"/>
              </w:rPr>
              <w:t xml:space="preserve">• </w:t>
              <w:tab/>
              <w:t>Qo'shinlarning operativ-taktik shtabi (qo'shin turiga ko'ra)</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332" w:after="0"/>
              <w:ind w:left="238" w:right="0" w:firstLine="0"/>
              <w:jc w:val="left"/>
            </w:pPr>
            <w:r>
              <w:rPr>
                <w:rFonts w:ascii="Arial" w:hAnsi="Arial" w:eastAsia="Arial"/>
                <w:b w:val="0"/>
                <w:i w:val="0"/>
                <w:color w:val="000000"/>
                <w:sz w:val="28"/>
              </w:rPr>
              <w:t xml:space="preserve">71030401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332" w:after="0"/>
              <w:ind w:left="0" w:right="350" w:firstLine="0"/>
              <w:jc w:val="right"/>
            </w:pPr>
            <w:r>
              <w:rPr>
                <w:rFonts w:ascii="Arial" w:hAnsi="Arial" w:eastAsia="Arial"/>
                <w:b w:val="0"/>
                <w:i w:val="0"/>
                <w:color w:val="000000"/>
                <w:sz w:val="28"/>
              </w:rPr>
              <w:t xml:space="preserve">1031 </w:t>
            </w:r>
          </w:p>
        </w:tc>
      </w:tr>
      <w:tr>
        <w:trPr>
          <w:trHeight w:hRule="exact" w:val="34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766.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Davlat va harbiy boshqaruv</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71030402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1031 </w:t>
            </w:r>
          </w:p>
        </w:tc>
      </w:tr>
      <w:tr>
        <w:trPr>
          <w:trHeight w:hRule="exact" w:val="1308"/>
        </w:trPr>
        <w:tc>
          <w:tcPr>
            <w:tcW w:type="dxa" w:w="766"/>
            <w:tcBorders>
              <w:start w:sz="8.0" w:val="single" w:color="#000000"/>
              <w:top w:sz="7.199999999999818"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88" w:after="0"/>
              <w:ind w:left="102" w:right="0" w:firstLine="0"/>
              <w:jc w:val="left"/>
            </w:pPr>
            <w:r>
              <w:rPr>
                <w:rFonts w:ascii="Arial" w:hAnsi="Arial" w:eastAsia="Arial"/>
                <w:b w:val="0"/>
                <w:i w:val="0"/>
                <w:color w:val="000000"/>
                <w:sz w:val="28"/>
              </w:rPr>
              <w:t xml:space="preserve">767. </w:t>
            </w:r>
          </w:p>
        </w:tc>
        <w:tc>
          <w:tcPr>
            <w:tcW w:type="dxa" w:w="4264"/>
            <w:tcBorders>
              <w:start w:sz="8.0" w:val="single" w:color="#000000"/>
              <w:top w:sz="7.199999999999818" w:val="single" w:color="#000000"/>
              <w:end w:sz="7.199999999999818" w:val="single" w:color="#000000"/>
              <w:bottom w:sz="7.199999999999818" w:val="single" w:color="#000000"/>
            </w:tcBorders>
            <w:tcMar>
              <w:start w:w="0" w:type="dxa"/>
              <w:end w:w="0" w:type="dxa"/>
            </w:tcMar>
          </w:tcPr>
          <w:p>
            <w:pPr>
              <w:autoSpaceDN w:val="0"/>
              <w:tabs>
                <w:tab w:pos="3058" w:val="left"/>
              </w:tabs>
              <w:autoSpaceDE w:val="0"/>
              <w:widowControl/>
              <w:spacing w:line="245" w:lineRule="auto" w:before="6" w:after="0"/>
              <w:ind w:left="52" w:right="0" w:firstLine="0"/>
              <w:jc w:val="left"/>
            </w:pPr>
            <w:r>
              <w:rPr>
                <w:rFonts w:ascii="Arial" w:hAnsi="Arial" w:eastAsia="Arial"/>
                <w:b w:val="0"/>
                <w:i w:val="0"/>
                <w:color w:val="000000"/>
                <w:sz w:val="28"/>
              </w:rPr>
              <w:t xml:space="preserve">Ta'lim </w:t>
              <w:tab/>
              <w:t>yo'nalishi: Qurolli Kuchlar bo'linmalarida ta'lim va mafkuraviy ishlarni tashkil etish</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488" w:after="0"/>
              <w:ind w:left="188" w:right="0" w:firstLine="0"/>
              <w:jc w:val="left"/>
            </w:pPr>
            <w:r>
              <w:rPr>
                <w:rFonts w:ascii="Arial" w:hAnsi="Arial" w:eastAsia="Arial"/>
                <w:b w:val="0"/>
                <w:i w:val="0"/>
                <w:color w:val="000000"/>
                <w:sz w:val="28"/>
              </w:rPr>
              <w:t xml:space="preserve">61030500 </w:t>
            </w:r>
          </w:p>
        </w:tc>
        <w:tc>
          <w:tcPr>
            <w:tcW w:type="dxa" w:w="1736"/>
            <w:tcBorders>
              <w:start w:sz="7.199999999999818" w:val="single" w:color="#000000"/>
              <w:top w:sz="7.199999999999818"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488" w:after="0"/>
              <w:ind w:left="0" w:right="350" w:firstLine="0"/>
              <w:jc w:val="right"/>
            </w:pPr>
            <w:r>
              <w:rPr>
                <w:rFonts w:ascii="Arial" w:hAnsi="Arial" w:eastAsia="Arial"/>
                <w:b w:val="0"/>
                <w:i w:val="0"/>
                <w:color w:val="000000"/>
                <w:sz w:val="28"/>
              </w:rPr>
              <w:t xml:space="preserve">1031 </w:t>
            </w:r>
          </w:p>
        </w:tc>
      </w:tr>
      <w:tr>
        <w:trPr>
          <w:trHeight w:hRule="exact" w:val="98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326" w:after="0"/>
              <w:ind w:left="102" w:right="0" w:firstLine="0"/>
              <w:jc w:val="left"/>
            </w:pPr>
            <w:r>
              <w:rPr>
                <w:rFonts w:ascii="Arial" w:hAnsi="Arial" w:eastAsia="Arial"/>
                <w:b w:val="0"/>
                <w:i w:val="0"/>
                <w:color w:val="000000"/>
                <w:sz w:val="28"/>
              </w:rPr>
              <w:t xml:space="preserve">768.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4" w:after="0"/>
              <w:ind w:left="52" w:right="0" w:firstLine="0"/>
              <w:jc w:val="both"/>
            </w:pPr>
            <w:r>
              <w:rPr>
                <w:rFonts w:ascii="Arial" w:hAnsi="Arial" w:eastAsia="Arial"/>
                <w:b w:val="0"/>
                <w:i w:val="0"/>
                <w:color w:val="000000"/>
                <w:sz w:val="28"/>
              </w:rPr>
              <w:t>• Qurolli Kuchlarda ta'lim va mafkuraviy ishlarni tashkil etish</w:t>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326" w:after="0"/>
              <w:ind w:left="238" w:right="0" w:firstLine="0"/>
              <w:jc w:val="left"/>
            </w:pPr>
            <w:r>
              <w:rPr>
                <w:rFonts w:ascii="Arial" w:hAnsi="Arial" w:eastAsia="Arial"/>
                <w:b w:val="0"/>
                <w:i w:val="0"/>
                <w:color w:val="000000"/>
                <w:sz w:val="28"/>
              </w:rPr>
              <w:t xml:space="preserve">71030501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326" w:after="0"/>
              <w:ind w:left="0" w:right="350" w:firstLine="0"/>
              <w:jc w:val="right"/>
            </w:pPr>
            <w:r>
              <w:rPr>
                <w:rFonts w:ascii="Arial" w:hAnsi="Arial" w:eastAsia="Arial"/>
                <w:b w:val="0"/>
                <w:i w:val="0"/>
                <w:color w:val="000000"/>
                <w:sz w:val="28"/>
              </w:rPr>
              <w:t xml:space="preserve">1031 </w:t>
            </w:r>
          </w:p>
        </w:tc>
      </w:tr>
      <w:tr>
        <w:trPr>
          <w:trHeight w:hRule="exact" w:val="986"/>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328" w:after="0"/>
              <w:ind w:left="102" w:right="0" w:firstLine="0"/>
              <w:jc w:val="left"/>
            </w:pPr>
            <w:r>
              <w:rPr>
                <w:rFonts w:ascii="Arial" w:hAnsi="Arial" w:eastAsia="Arial"/>
                <w:b w:val="0"/>
                <w:i w:val="0"/>
                <w:color w:val="000000"/>
                <w:sz w:val="28"/>
              </w:rPr>
              <w:t xml:space="preserve">769.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both"/>
            </w:pPr>
            <w:r>
              <w:rPr>
                <w:rFonts w:ascii="Arial" w:hAnsi="Arial" w:eastAsia="Arial"/>
                <w:b w:val="0"/>
                <w:i w:val="0"/>
                <w:color w:val="000000"/>
                <w:sz w:val="28"/>
              </w:rPr>
              <w:t>Ta'lim yo'nalishi: Front ta'minotining taktik qo'mondanligi (ta'minot turiga ko'ra)</w:t>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328" w:after="0"/>
              <w:ind w:left="188" w:right="0" w:firstLine="0"/>
              <w:jc w:val="left"/>
            </w:pPr>
            <w:r>
              <w:rPr>
                <w:rFonts w:ascii="Arial" w:hAnsi="Arial" w:eastAsia="Arial"/>
                <w:b w:val="0"/>
                <w:i w:val="0"/>
                <w:color w:val="000000"/>
                <w:sz w:val="28"/>
              </w:rPr>
              <w:t xml:space="preserve">61030600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328" w:after="0"/>
              <w:ind w:left="0" w:right="350" w:firstLine="0"/>
              <w:jc w:val="right"/>
            </w:pPr>
            <w:r>
              <w:rPr>
                <w:rFonts w:ascii="Arial" w:hAnsi="Arial" w:eastAsia="Arial"/>
                <w:b w:val="0"/>
                <w:i w:val="0"/>
                <w:color w:val="000000"/>
                <w:sz w:val="28"/>
              </w:rPr>
              <w:t xml:space="preserve">1031 </w:t>
            </w:r>
          </w:p>
        </w:tc>
      </w:tr>
      <w:tr>
        <w:trPr>
          <w:trHeight w:hRule="exact" w:val="986"/>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328" w:after="0"/>
              <w:ind w:left="102" w:right="0" w:firstLine="0"/>
              <w:jc w:val="left"/>
            </w:pPr>
            <w:r>
              <w:rPr>
                <w:rFonts w:ascii="Arial" w:hAnsi="Arial" w:eastAsia="Arial"/>
                <w:b w:val="0"/>
                <w:i w:val="0"/>
                <w:color w:val="000000"/>
                <w:sz w:val="28"/>
              </w:rPr>
              <w:t xml:space="preserve">770.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tabs>
                <w:tab w:pos="1786" w:val="left"/>
              </w:tabs>
              <w:autoSpaceDE w:val="0"/>
              <w:widowControl/>
              <w:spacing w:line="245" w:lineRule="auto" w:before="8" w:after="0"/>
              <w:ind w:left="52" w:right="0" w:firstLine="0"/>
              <w:jc w:val="left"/>
            </w:pPr>
            <w:r>
              <w:rPr>
                <w:rFonts w:ascii="Arial" w:hAnsi="Arial" w:eastAsia="Arial"/>
                <w:b w:val="0"/>
                <w:i w:val="0"/>
                <w:color w:val="000000"/>
                <w:sz w:val="28"/>
              </w:rPr>
              <w:t xml:space="preserve">• </w:t>
              <w:tab/>
              <w:t>Front ta'minotining operativ-taktik shtabi (ta'minot turiga ko'ra)</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328" w:after="0"/>
              <w:ind w:left="238" w:right="0" w:firstLine="0"/>
              <w:jc w:val="left"/>
            </w:pPr>
            <w:r>
              <w:rPr>
                <w:rFonts w:ascii="Arial" w:hAnsi="Arial" w:eastAsia="Arial"/>
                <w:b w:val="0"/>
                <w:i w:val="0"/>
                <w:color w:val="000000"/>
                <w:sz w:val="28"/>
              </w:rPr>
              <w:t xml:space="preserve">71030601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328" w:after="0"/>
              <w:ind w:left="0" w:right="350" w:firstLine="0"/>
              <w:jc w:val="right"/>
            </w:pPr>
            <w:r>
              <w:rPr>
                <w:rFonts w:ascii="Arial" w:hAnsi="Arial" w:eastAsia="Arial"/>
                <w:b w:val="0"/>
                <w:i w:val="0"/>
                <w:color w:val="000000"/>
                <w:sz w:val="28"/>
              </w:rPr>
              <w:t xml:space="preserve">1031 </w:t>
            </w:r>
          </w:p>
        </w:tc>
      </w:tr>
      <w:tr>
        <w:trPr>
          <w:trHeight w:hRule="exact" w:val="98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30" w:after="0"/>
              <w:ind w:left="102" w:right="0" w:firstLine="0"/>
              <w:jc w:val="left"/>
            </w:pPr>
            <w:r>
              <w:rPr>
                <w:rFonts w:ascii="Arial" w:hAnsi="Arial" w:eastAsia="Arial"/>
                <w:b w:val="0"/>
                <w:i w:val="0"/>
                <w:color w:val="000000"/>
                <w:sz w:val="28"/>
              </w:rPr>
              <w:t xml:space="preserve">771.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6" w:after="0"/>
              <w:ind w:left="52" w:right="0" w:firstLine="0"/>
              <w:jc w:val="both"/>
            </w:pPr>
            <w:r>
              <w:rPr>
                <w:rFonts w:ascii="Arial" w:hAnsi="Arial" w:eastAsia="Arial"/>
                <w:b w:val="0"/>
                <w:i w:val="0"/>
                <w:color w:val="000000"/>
                <w:sz w:val="28"/>
              </w:rPr>
              <w:t>Ta'lim yo'nalishi: Qo'shinlarning taktik qo'mondonlik muhandisligi (qo'shin turlari va faoliyatiga ko'ra)</w:t>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330" w:after="0"/>
              <w:ind w:left="188" w:right="0" w:firstLine="0"/>
              <w:jc w:val="left"/>
            </w:pPr>
            <w:r>
              <w:rPr>
                <w:rFonts w:ascii="Arial" w:hAnsi="Arial" w:eastAsia="Arial"/>
                <w:b w:val="0"/>
                <w:i w:val="0"/>
                <w:color w:val="000000"/>
                <w:sz w:val="28"/>
              </w:rPr>
              <w:t xml:space="preserve">61030700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30" w:after="0"/>
              <w:ind w:left="0" w:right="350" w:firstLine="0"/>
              <w:jc w:val="right"/>
            </w:pPr>
            <w:r>
              <w:rPr>
                <w:rFonts w:ascii="Arial" w:hAnsi="Arial" w:eastAsia="Arial"/>
                <w:b w:val="0"/>
                <w:i w:val="0"/>
                <w:color w:val="000000"/>
                <w:sz w:val="28"/>
              </w:rPr>
              <w:t xml:space="preserve">1031 </w:t>
            </w:r>
          </w:p>
        </w:tc>
      </w:tr>
      <w:tr>
        <w:trPr>
          <w:trHeight w:hRule="exact" w:val="646"/>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772.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Qo'shinlarning operativ-taktik texnik ta'minoti</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71030701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1031 </w:t>
            </w:r>
          </w:p>
        </w:tc>
      </w:tr>
    </w:tbl>
    <w:p>
      <w:pPr>
        <w:autoSpaceDN w:val="0"/>
        <w:autoSpaceDE w:val="0"/>
        <w:widowControl/>
        <w:spacing w:line="14" w:lineRule="exact" w:before="0" w:after="0"/>
        <w:ind w:left="0" w:right="0"/>
      </w:pPr>
    </w:p>
    <w:p>
      <w:pPr>
        <w:sectPr>
          <w:pgSz w:w="11906" w:h="16838"/>
          <w:pgMar w:top="566" w:right="546" w:bottom="758" w:left="1416"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10.0" w:type="dxa"/>
      </w:tblPr>
      <w:tblGrid>
        <w:gridCol w:w="1989"/>
        <w:gridCol w:w="1989"/>
        <w:gridCol w:w="1989"/>
        <w:gridCol w:w="1989"/>
        <w:gridCol w:w="1989"/>
      </w:tblGrid>
      <w:tr>
        <w:trPr>
          <w:trHeight w:hRule="exact" w:val="656"/>
        </w:trPr>
        <w:tc>
          <w:tcPr>
            <w:tcW w:type="dxa" w:w="766"/>
            <w:tcBorders>
              <w:start w:sz="8.0"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102" w:right="0" w:firstLine="0"/>
              <w:jc w:val="left"/>
            </w:pPr>
            <w:r>
              <w:rPr>
                <w:rFonts w:ascii="Arial" w:hAnsi="Arial" w:eastAsia="Arial"/>
                <w:b w:val="0"/>
                <w:i w:val="0"/>
                <w:color w:val="000000"/>
                <w:sz w:val="28"/>
              </w:rPr>
              <w:t xml:space="preserve">773. </w:t>
            </w:r>
          </w:p>
        </w:tc>
        <w:tc>
          <w:tcPr>
            <w:tcW w:type="dxa" w:w="4264"/>
            <w:tcBorders>
              <w:start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Ta'lim yo'nalishi: Harbiy havo kuchlarining taktik qo'mondanligi (aviatsiya turiga ko'ra)</w:t>
            </w:r>
            <w:r>
              <w:rPr>
                <w:rFonts w:ascii="Arial" w:hAnsi="Arial" w:eastAsia="Arial"/>
                <w:b w:val="0"/>
                <w:i w:val="0"/>
                <w:color w:val="000000"/>
                <w:sz w:val="28"/>
              </w:rPr>
            </w:r>
          </w:p>
        </w:tc>
        <w:tc>
          <w:tcPr>
            <w:tcW w:type="dxa" w:w="1632"/>
            <w:tcBorders>
              <w:start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70" w:after="0"/>
              <w:ind w:left="188" w:right="0" w:firstLine="0"/>
              <w:jc w:val="left"/>
            </w:pPr>
            <w:r>
              <w:rPr>
                <w:rFonts w:ascii="Arial" w:hAnsi="Arial" w:eastAsia="Arial"/>
                <w:b w:val="0"/>
                <w:i w:val="0"/>
                <w:color w:val="000000"/>
                <w:sz w:val="28"/>
              </w:rPr>
              <w:t xml:space="preserve">61030800 </w:t>
            </w:r>
          </w:p>
        </w:tc>
        <w:tc>
          <w:tcPr>
            <w:tcW w:type="dxa" w:w="1736"/>
            <w:tcBorders>
              <w:start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0" w:right="350" w:firstLine="0"/>
              <w:jc w:val="right"/>
            </w:pPr>
            <w:r>
              <w:rPr>
                <w:rFonts w:ascii="Arial" w:hAnsi="Arial" w:eastAsia="Arial"/>
                <w:b w:val="0"/>
                <w:i w:val="0"/>
                <w:color w:val="000000"/>
                <w:sz w:val="28"/>
              </w:rPr>
              <w:t xml:space="preserve">1031 </w:t>
            </w:r>
          </w:p>
        </w:tc>
      </w:tr>
      <w:tr>
        <w:trPr>
          <w:trHeight w:hRule="exact" w:val="988"/>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26" w:after="0"/>
              <w:ind w:left="102" w:right="0" w:firstLine="0"/>
              <w:jc w:val="left"/>
            </w:pPr>
            <w:r>
              <w:rPr>
                <w:rFonts w:ascii="Arial" w:hAnsi="Arial" w:eastAsia="Arial"/>
                <w:b w:val="0"/>
                <w:i w:val="0"/>
                <w:color w:val="000000"/>
                <w:sz w:val="28"/>
              </w:rPr>
              <w:t xml:space="preserve">774.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tabs>
                <w:tab w:pos="1692" w:val="left"/>
              </w:tabs>
              <w:autoSpaceDE w:val="0"/>
              <w:widowControl/>
              <w:spacing w:line="245" w:lineRule="auto" w:before="6" w:after="0"/>
              <w:ind w:left="52" w:right="0" w:firstLine="0"/>
              <w:jc w:val="left"/>
            </w:pPr>
            <w:r>
              <w:rPr>
                <w:rFonts w:ascii="Arial" w:hAnsi="Arial" w:eastAsia="Arial"/>
                <w:b w:val="0"/>
                <w:i w:val="0"/>
                <w:color w:val="000000"/>
                <w:sz w:val="28"/>
              </w:rPr>
              <w:t>• Harbiy havo kuchlarining operativ-taktik shtabi (aviatsiya turiga ko'ra)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326" w:after="0"/>
              <w:ind w:left="238" w:right="0" w:firstLine="0"/>
              <w:jc w:val="left"/>
            </w:pPr>
            <w:r>
              <w:rPr>
                <w:rFonts w:ascii="Arial" w:hAnsi="Arial" w:eastAsia="Arial"/>
                <w:b w:val="0"/>
                <w:i w:val="0"/>
                <w:color w:val="000000"/>
                <w:sz w:val="28"/>
              </w:rPr>
              <w:t xml:space="preserve">71030801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26" w:after="0"/>
              <w:ind w:left="0" w:right="350" w:firstLine="0"/>
              <w:jc w:val="right"/>
            </w:pPr>
            <w:r>
              <w:rPr>
                <w:rFonts w:ascii="Arial" w:hAnsi="Arial" w:eastAsia="Arial"/>
                <w:b w:val="0"/>
                <w:i w:val="0"/>
                <w:color w:val="000000"/>
                <w:sz w:val="28"/>
              </w:rPr>
              <w:t xml:space="preserve">1031 </w:t>
            </w:r>
          </w:p>
        </w:tc>
      </w:tr>
      <w:tr>
        <w:trPr>
          <w:trHeight w:hRule="exact" w:val="982"/>
        </w:trPr>
        <w:tc>
          <w:tcPr>
            <w:tcW w:type="dxa" w:w="766"/>
            <w:tcBorders>
              <w:start w:sz="8.0" w:val="single" w:color="#000000"/>
              <w:top w:sz="7.199999999999818"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328" w:after="0"/>
              <w:ind w:left="102" w:right="0" w:firstLine="0"/>
              <w:jc w:val="left"/>
            </w:pPr>
            <w:r>
              <w:rPr>
                <w:rFonts w:ascii="Arial" w:hAnsi="Arial" w:eastAsia="Arial"/>
                <w:b w:val="0"/>
                <w:i w:val="0"/>
                <w:color w:val="000000"/>
                <w:sz w:val="28"/>
              </w:rPr>
              <w:t xml:space="preserve">775. </w:t>
            </w:r>
          </w:p>
        </w:tc>
        <w:tc>
          <w:tcPr>
            <w:tcW w:type="dxa" w:w="4264"/>
            <w:tcBorders>
              <w:start w:sz="8.0" w:val="single" w:color="#000000"/>
              <w:top w:sz="7.199999999999818" w:val="single" w:color="#000000"/>
              <w:end w:sz="7.199999999999818" w:val="single" w:color="#000000"/>
              <w:bottom w:sz="7.2000000000000455" w:val="single" w:color="#000000"/>
            </w:tcBorders>
            <w:tcMar>
              <w:start w:w="0" w:type="dxa"/>
              <w:end w:w="0" w:type="dxa"/>
            </w:tcMar>
          </w:tcPr>
          <w:p>
            <w:pPr>
              <w:autoSpaceDN w:val="0"/>
              <w:autoSpaceDE w:val="0"/>
              <w:widowControl/>
              <w:spacing w:line="245" w:lineRule="auto" w:before="6" w:after="0"/>
              <w:ind w:left="52" w:right="0" w:firstLine="0"/>
              <w:jc w:val="both"/>
            </w:pPr>
            <w:r>
              <w:rPr>
                <w:rFonts w:ascii="Arial" w:hAnsi="Arial" w:eastAsia="Arial"/>
                <w:b w:val="0"/>
                <w:i w:val="0"/>
                <w:color w:val="000000"/>
                <w:sz w:val="28"/>
              </w:rPr>
              <w:t>Ta'lim yo'nalishi: Samolyotlarni ekspluatatsiya qilish taktik-qo'mondonlik muhandisligi (faoliyat turiga ko'ra)</w:t>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328" w:after="0"/>
              <w:ind w:left="188" w:right="0" w:firstLine="0"/>
              <w:jc w:val="left"/>
            </w:pPr>
            <w:r>
              <w:rPr>
                <w:rFonts w:ascii="Arial" w:hAnsi="Arial" w:eastAsia="Arial"/>
                <w:b w:val="0"/>
                <w:i w:val="0"/>
                <w:color w:val="000000"/>
                <w:sz w:val="28"/>
              </w:rPr>
              <w:t xml:space="preserve">61030900 </w:t>
            </w:r>
          </w:p>
        </w:tc>
        <w:tc>
          <w:tcPr>
            <w:tcW w:type="dxa" w:w="1736"/>
            <w:tcBorders>
              <w:start w:sz="7.199999999999818" w:val="single" w:color="#000000"/>
              <w:top w:sz="7.199999999999818" w:val="single" w:color="#000000"/>
              <w:end w:sz="7.199999999999818" w:val="single" w:color="#000000"/>
              <w:bottom w:sz="7.2000000000000455"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328" w:after="0"/>
              <w:ind w:left="0" w:right="350" w:firstLine="0"/>
              <w:jc w:val="right"/>
            </w:pPr>
            <w:r>
              <w:rPr>
                <w:rFonts w:ascii="Arial" w:hAnsi="Arial" w:eastAsia="Arial"/>
                <w:b w:val="0"/>
                <w:i w:val="0"/>
                <w:color w:val="000000"/>
                <w:sz w:val="28"/>
              </w:rPr>
              <w:t xml:space="preserve">1031 </w:t>
            </w:r>
          </w:p>
        </w:tc>
      </w:tr>
      <w:tr>
        <w:trPr>
          <w:trHeight w:hRule="exact" w:val="986"/>
        </w:trPr>
        <w:tc>
          <w:tcPr>
            <w:tcW w:type="dxa" w:w="766"/>
            <w:tcBorders>
              <w:start w:sz="8.0" w:val="single" w:color="#000000"/>
              <w:top w:sz="7.2000000000000455"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30" w:after="0"/>
              <w:ind w:left="102" w:right="0" w:firstLine="0"/>
              <w:jc w:val="left"/>
            </w:pPr>
            <w:r>
              <w:rPr>
                <w:rFonts w:ascii="Arial" w:hAnsi="Arial" w:eastAsia="Arial"/>
                <w:b w:val="0"/>
                <w:i w:val="0"/>
                <w:color w:val="000000"/>
                <w:sz w:val="28"/>
              </w:rPr>
              <w:t xml:space="preserve">776. </w:t>
            </w:r>
          </w:p>
        </w:tc>
        <w:tc>
          <w:tcPr>
            <w:tcW w:type="dxa" w:w="4264"/>
            <w:tcBorders>
              <w:start w:sz="8.0" w:val="single" w:color="#000000"/>
              <w:top w:sz="7.2000000000000455" w:val="single" w:color="#000000"/>
              <w:end w:sz="7.199999999999818" w:val="single" w:color="#000000"/>
              <w:bottom w:sz="7.199999999999818" w:val="single" w:color="#000000"/>
            </w:tcBorders>
            <w:tcMar>
              <w:start w:w="0" w:type="dxa"/>
              <w:end w:w="0" w:type="dxa"/>
            </w:tcMar>
          </w:tcPr>
          <w:p>
            <w:pPr>
              <w:autoSpaceDN w:val="0"/>
              <w:tabs>
                <w:tab w:pos="1786" w:val="left"/>
              </w:tabs>
              <w:autoSpaceDE w:val="0"/>
              <w:widowControl/>
              <w:spacing w:line="245" w:lineRule="auto" w:before="8" w:after="0"/>
              <w:ind w:left="52" w:right="0" w:firstLine="0"/>
              <w:jc w:val="left"/>
            </w:pPr>
            <w:r>
              <w:rPr>
                <w:rFonts w:ascii="Arial" w:hAnsi="Arial" w:eastAsia="Arial"/>
                <w:b w:val="0"/>
                <w:i w:val="0"/>
                <w:color w:val="000000"/>
                <w:sz w:val="28"/>
              </w:rPr>
              <w:t xml:space="preserve">• </w:t>
              <w:tab/>
              <w:t>Samolyotlarni ekspluatatsiya qilishning operativ-taktik shtabi (faoliyat turiga ko'ra)</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top w:sz="7.2000000000000455"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7.2000000000000455"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330" w:after="0"/>
              <w:ind w:left="238" w:right="0" w:firstLine="0"/>
              <w:jc w:val="left"/>
            </w:pPr>
            <w:r>
              <w:rPr>
                <w:rFonts w:ascii="Arial" w:hAnsi="Arial" w:eastAsia="Arial"/>
                <w:b w:val="0"/>
                <w:i w:val="0"/>
                <w:color w:val="000000"/>
                <w:sz w:val="28"/>
              </w:rPr>
              <w:t xml:space="preserve">71030901 </w:t>
            </w:r>
          </w:p>
        </w:tc>
        <w:tc>
          <w:tcPr>
            <w:tcW w:type="dxa" w:w="1506"/>
            <w:tcBorders>
              <w:start w:sz="7.199999999999818" w:val="single" w:color="#000000"/>
              <w:top w:sz="7.2000000000000455"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330" w:after="0"/>
              <w:ind w:left="0" w:right="350" w:firstLine="0"/>
              <w:jc w:val="right"/>
            </w:pPr>
            <w:r>
              <w:rPr>
                <w:rFonts w:ascii="Arial" w:hAnsi="Arial" w:eastAsia="Arial"/>
                <w:b w:val="0"/>
                <w:i w:val="0"/>
                <w:color w:val="000000"/>
                <w:sz w:val="28"/>
              </w:rPr>
              <w:t xml:space="preserve">1031 </w:t>
            </w:r>
          </w:p>
        </w:tc>
      </w:tr>
      <w:tr>
        <w:trPr>
          <w:trHeight w:hRule="exact" w:val="668"/>
        </w:trPr>
        <w:tc>
          <w:tcPr>
            <w:tcW w:type="dxa" w:w="766"/>
            <w:tcBorders>
              <w:start w:sz="8.0" w:val="single" w:color="#000000"/>
              <w:top w:sz="7.199999999999818"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72" w:after="0"/>
              <w:ind w:left="102" w:right="0" w:firstLine="0"/>
              <w:jc w:val="left"/>
            </w:pPr>
            <w:r>
              <w:rPr>
                <w:rFonts w:ascii="Arial" w:hAnsi="Arial" w:eastAsia="Arial"/>
                <w:b w:val="0"/>
                <w:i w:val="0"/>
                <w:color w:val="000000"/>
                <w:sz w:val="28"/>
              </w:rPr>
              <w:t xml:space="preserve">777. </w:t>
            </w:r>
          </w:p>
        </w:tc>
        <w:tc>
          <w:tcPr>
            <w:tcW w:type="dxa" w:w="4264"/>
            <w:tcBorders>
              <w:start w:sz="8.0" w:val="single" w:color="#000000"/>
              <w:top w:sz="7.199999999999818"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10" w:after="0"/>
              <w:ind w:left="52" w:right="0" w:firstLine="0"/>
              <w:jc w:val="left"/>
            </w:pPr>
            <w:r>
              <w:rPr>
                <w:rFonts w:ascii="Arial" w:hAnsi="Arial" w:eastAsia="Arial"/>
                <w:b w:val="0"/>
                <w:i w:val="0"/>
                <w:color w:val="000000"/>
                <w:sz w:val="28"/>
              </w:rPr>
              <w:t>Ta'lim yo'nalishi: Havo harakatini boshqarish taktik qo'mondonlik-muhandisligi</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72" w:after="0"/>
              <w:ind w:left="188" w:right="0" w:firstLine="0"/>
              <w:jc w:val="left"/>
            </w:pPr>
            <w:r>
              <w:rPr>
                <w:rFonts w:ascii="Arial" w:hAnsi="Arial" w:eastAsia="Arial"/>
                <w:b w:val="0"/>
                <w:i w:val="0"/>
                <w:color w:val="000000"/>
                <w:sz w:val="28"/>
              </w:rPr>
              <w:t xml:space="preserve">61031000 </w:t>
            </w:r>
          </w:p>
        </w:tc>
        <w:tc>
          <w:tcPr>
            <w:tcW w:type="dxa" w:w="1736"/>
            <w:tcBorders>
              <w:start w:sz="7.199999999999818" w:val="single" w:color="#000000"/>
              <w:top w:sz="7.199999999999818"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72" w:after="0"/>
              <w:ind w:left="0" w:right="350" w:firstLine="0"/>
              <w:jc w:val="right"/>
            </w:pPr>
            <w:r>
              <w:rPr>
                <w:rFonts w:ascii="Arial" w:hAnsi="Arial" w:eastAsia="Arial"/>
                <w:b w:val="0"/>
                <w:i w:val="0"/>
                <w:color w:val="000000"/>
                <w:sz w:val="28"/>
              </w:rPr>
              <w:t xml:space="preserve">1031 </w:t>
            </w:r>
          </w:p>
        </w:tc>
      </w:tr>
      <w:tr>
        <w:trPr>
          <w:trHeight w:hRule="exact" w:val="660"/>
        </w:trPr>
        <w:tc>
          <w:tcPr>
            <w:tcW w:type="dxa" w:w="766"/>
            <w:tcBorders>
              <w:start w:sz="8.0" w:val="single" w:color="#000000"/>
              <w:top w:sz="7.199999999999818"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4" w:after="0"/>
              <w:ind w:left="102" w:right="0" w:firstLine="0"/>
              <w:jc w:val="left"/>
            </w:pPr>
            <w:r>
              <w:rPr>
                <w:rFonts w:ascii="Arial" w:hAnsi="Arial" w:eastAsia="Arial"/>
                <w:b w:val="0"/>
                <w:i w:val="0"/>
                <w:color w:val="000000"/>
                <w:sz w:val="28"/>
              </w:rPr>
              <w:t xml:space="preserve">778. </w:t>
            </w:r>
          </w:p>
        </w:tc>
        <w:tc>
          <w:tcPr>
            <w:tcW w:type="dxa" w:w="4264"/>
            <w:tcBorders>
              <w:start w:sz="8.0" w:val="single" w:color="#000000"/>
              <w:top w:sz="7.199999999999818" w:val="single" w:color="#000000"/>
              <w:end w:sz="7.199999999999818" w:val="single" w:color="#000000"/>
              <w:bottom w:sz="7.200000000000273" w:val="single" w:color="#000000"/>
            </w:tcBorders>
            <w:tcMar>
              <w:start w:w="0" w:type="dxa"/>
              <w:end w:w="0" w:type="dxa"/>
            </w:tcMar>
          </w:tcPr>
          <w:p>
            <w:pPr>
              <w:autoSpaceDN w:val="0"/>
              <w:autoSpaceDE w:val="0"/>
              <w:widowControl/>
              <w:spacing w:line="245" w:lineRule="auto" w:before="4" w:after="0"/>
              <w:ind w:left="0" w:right="0" w:firstLine="0"/>
              <w:jc w:val="center"/>
            </w:pPr>
            <w:r>
              <w:rPr>
                <w:rFonts w:ascii="Arial" w:hAnsi="Arial" w:eastAsia="Arial"/>
                <w:b w:val="0"/>
                <w:i w:val="0"/>
                <w:color w:val="000000"/>
                <w:sz w:val="28"/>
              </w:rPr>
              <w:t>• Havo harakatini boshqarishning operativ-taktik shtab qo'mondanligi</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7.200000000000273"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7.200000000000273" w:val="single" w:color="#000000"/>
            </w:tcBorders>
            <w:tcMar>
              <w:start w:w="0" w:type="dxa"/>
              <w:end w:w="0" w:type="dxa"/>
            </w:tcMar>
          </w:tcPr>
          <w:p>
            <w:pPr>
              <w:autoSpaceDN w:val="0"/>
              <w:autoSpaceDE w:val="0"/>
              <w:widowControl/>
              <w:spacing w:line="233" w:lineRule="auto" w:before="164" w:after="0"/>
              <w:ind w:left="238" w:right="0" w:firstLine="0"/>
              <w:jc w:val="left"/>
            </w:pPr>
            <w:r>
              <w:rPr>
                <w:rFonts w:ascii="Arial" w:hAnsi="Arial" w:eastAsia="Arial"/>
                <w:b w:val="0"/>
                <w:i w:val="0"/>
                <w:color w:val="000000"/>
                <w:sz w:val="28"/>
              </w:rPr>
              <w:t xml:space="preserve">71031001 </w:t>
            </w:r>
          </w:p>
        </w:tc>
        <w:tc>
          <w:tcPr>
            <w:tcW w:type="dxa" w:w="1506"/>
            <w:tcBorders>
              <w:start w:sz="7.199999999999818" w:val="single" w:color="#000000"/>
              <w:top w:sz="7.199999999999818" w:val="single" w:color="#000000"/>
              <w:end w:sz="8.0" w:val="single" w:color="#000000"/>
              <w:bottom w:sz="7.200000000000273" w:val="single" w:color="#000000"/>
            </w:tcBorders>
            <w:tcMar>
              <w:start w:w="0" w:type="dxa"/>
              <w:end w:w="0" w:type="dxa"/>
            </w:tcMar>
          </w:tcPr>
          <w:p>
            <w:pPr>
              <w:autoSpaceDN w:val="0"/>
              <w:autoSpaceDE w:val="0"/>
              <w:widowControl/>
              <w:spacing w:line="233" w:lineRule="auto" w:before="164" w:after="0"/>
              <w:ind w:left="0" w:right="350" w:firstLine="0"/>
              <w:jc w:val="right"/>
            </w:pPr>
            <w:r>
              <w:rPr>
                <w:rFonts w:ascii="Arial" w:hAnsi="Arial" w:eastAsia="Arial"/>
                <w:b w:val="0"/>
                <w:i w:val="0"/>
                <w:color w:val="000000"/>
                <w:sz w:val="28"/>
              </w:rPr>
              <w:t xml:space="preserve">1031 </w:t>
            </w:r>
          </w:p>
        </w:tc>
      </w:tr>
      <w:tr>
        <w:trPr>
          <w:trHeight w:hRule="exact" w:val="666"/>
        </w:trPr>
        <w:tc>
          <w:tcPr>
            <w:tcW w:type="dxa" w:w="766"/>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779. </w:t>
            </w:r>
          </w:p>
        </w:tc>
        <w:tc>
          <w:tcPr>
            <w:tcW w:type="dxa" w:w="4264"/>
            <w:tcBorders>
              <w:start w:sz="8.0"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8" w:after="0"/>
              <w:ind w:left="52" w:right="0" w:firstLine="0"/>
              <w:jc w:val="left"/>
            </w:pPr>
            <w:r>
              <w:rPr>
                <w:rFonts w:ascii="Arial" w:hAnsi="Arial" w:eastAsia="Arial"/>
                <w:b w:val="0"/>
                <w:i w:val="0"/>
                <w:color w:val="000000"/>
                <w:sz w:val="28"/>
              </w:rPr>
              <w:t>Ta'lim yo'nalishi: Harbiy tibbiyot. Davolash ishi</w:t>
            </w:r>
            <w:r>
              <w:rPr>
                <w:rFonts w:ascii="Arial" w:hAnsi="Arial" w:eastAsia="Arial"/>
                <w:b w:val="0"/>
                <w:i w:val="0"/>
                <w:color w:val="000000"/>
                <w:sz w:val="28"/>
              </w:rPr>
            </w:r>
          </w:p>
        </w:tc>
        <w:tc>
          <w:tcPr>
            <w:tcW w:type="dxa" w:w="1632"/>
            <w:tcBorders>
              <w:start w:sz="7.199999999999818"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61031100 </w:t>
            </w:r>
          </w:p>
        </w:tc>
        <w:tc>
          <w:tcPr>
            <w:tcW w:type="dxa" w:w="1736"/>
            <w:tcBorders>
              <w:start w:sz="7.199999999999818" w:val="single" w:color="#000000"/>
              <w:top w:sz="7.200000000000273"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1031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780.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 Harbiy sog'liqni saqlashni tashkil etish va boshqarish</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71031101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1031 </w:t>
            </w:r>
          </w:p>
        </w:tc>
      </w:tr>
      <w:tr>
        <w:trPr>
          <w:trHeight w:hRule="exact" w:val="66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781.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Ta'lim yo'nalishi: Harbiy tibbiyot. Tibbiy profilaktika</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61031200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1031 </w:t>
            </w:r>
          </w:p>
        </w:tc>
      </w:tr>
      <w:tr>
        <w:trPr>
          <w:trHeight w:hRule="exact" w:val="34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0" w:after="0"/>
              <w:ind w:left="102" w:right="0" w:firstLine="0"/>
              <w:jc w:val="left"/>
            </w:pPr>
            <w:r>
              <w:rPr>
                <w:rFonts w:ascii="Arial" w:hAnsi="Arial" w:eastAsia="Arial"/>
                <w:b w:val="0"/>
                <w:i w:val="0"/>
                <w:color w:val="000000"/>
                <w:sz w:val="28"/>
              </w:rPr>
              <w:t xml:space="preserve">782.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0" w:after="0"/>
              <w:ind w:left="52" w:right="0" w:firstLine="0"/>
              <w:jc w:val="left"/>
            </w:pPr>
            <w:r>
              <w:rPr>
                <w:rFonts w:ascii="Arial" w:hAnsi="Arial" w:eastAsia="Arial"/>
                <w:b w:val="0"/>
                <w:i w:val="0"/>
                <w:color w:val="000000"/>
                <w:sz w:val="28"/>
              </w:rPr>
              <w:t>Ta'lim yo'nalishi: Huquqiy xavfsizlik</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0" w:after="0"/>
              <w:ind w:left="188" w:right="0" w:firstLine="0"/>
              <w:jc w:val="left"/>
            </w:pPr>
            <w:r>
              <w:rPr>
                <w:rFonts w:ascii="Arial" w:hAnsi="Arial" w:eastAsia="Arial"/>
                <w:b w:val="0"/>
                <w:i w:val="0"/>
                <w:color w:val="000000"/>
                <w:sz w:val="28"/>
              </w:rPr>
              <w:t xml:space="preserve">61031300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0" w:after="0"/>
              <w:ind w:left="0" w:right="350" w:firstLine="0"/>
              <w:jc w:val="right"/>
            </w:pPr>
            <w:r>
              <w:rPr>
                <w:rFonts w:ascii="Arial" w:hAnsi="Arial" w:eastAsia="Arial"/>
                <w:b w:val="0"/>
                <w:i w:val="0"/>
                <w:color w:val="000000"/>
                <w:sz w:val="28"/>
              </w:rPr>
              <w:t xml:space="preserve">1032 </w:t>
            </w:r>
          </w:p>
        </w:tc>
      </w:tr>
      <w:tr>
        <w:trPr>
          <w:trHeight w:hRule="exact" w:val="340"/>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783.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52" w:right="0" w:firstLine="0"/>
              <w:jc w:val="left"/>
            </w:pPr>
            <w:r>
              <w:rPr>
                <w:rFonts w:ascii="Arial" w:hAnsi="Arial" w:eastAsia="Arial"/>
                <w:b w:val="0"/>
                <w:i w:val="0"/>
                <w:color w:val="000000"/>
                <w:sz w:val="28"/>
              </w:rPr>
              <w:t>• Jamoat xavfsizligini huquqiy ta'minlash</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6" w:after="0"/>
              <w:ind w:left="238" w:right="0" w:firstLine="0"/>
              <w:jc w:val="left"/>
            </w:pPr>
            <w:r>
              <w:rPr>
                <w:rFonts w:ascii="Arial" w:hAnsi="Arial" w:eastAsia="Arial"/>
                <w:b w:val="0"/>
                <w:i w:val="0"/>
                <w:color w:val="000000"/>
                <w:sz w:val="28"/>
              </w:rPr>
              <w:t xml:space="preserve">71031301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6" w:after="0"/>
              <w:ind w:left="0" w:right="350" w:firstLine="0"/>
              <w:jc w:val="right"/>
            </w:pPr>
            <w:r>
              <w:rPr>
                <w:rFonts w:ascii="Arial" w:hAnsi="Arial" w:eastAsia="Arial"/>
                <w:b w:val="0"/>
                <w:i w:val="0"/>
                <w:color w:val="000000"/>
                <w:sz w:val="28"/>
              </w:rPr>
              <w:t xml:space="preserve">1032 </w:t>
            </w:r>
          </w:p>
        </w:tc>
      </w:tr>
      <w:tr>
        <w:trPr>
          <w:trHeight w:hRule="exact" w:val="666"/>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2" w:after="0"/>
              <w:ind w:left="102" w:right="0" w:firstLine="0"/>
              <w:jc w:val="left"/>
            </w:pPr>
            <w:r>
              <w:rPr>
                <w:rFonts w:ascii="Arial" w:hAnsi="Arial" w:eastAsia="Arial"/>
                <w:b w:val="0"/>
                <w:i w:val="0"/>
                <w:color w:val="000000"/>
                <w:sz w:val="28"/>
              </w:rPr>
              <w:t xml:space="preserve">784.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10" w:after="0"/>
              <w:ind w:left="52" w:right="0" w:firstLine="0"/>
              <w:jc w:val="left"/>
            </w:pPr>
            <w:r>
              <w:rPr>
                <w:rFonts w:ascii="Arial" w:hAnsi="Arial" w:eastAsia="Arial"/>
                <w:b w:val="0"/>
                <w:i w:val="0"/>
                <w:color w:val="000000"/>
                <w:sz w:val="28"/>
              </w:rPr>
              <w:t>Ta'lim yo'nalishi: Xalqaro harbiy hamkorlikni huquqiy ta'minlash</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72" w:after="0"/>
              <w:ind w:left="188" w:right="0" w:firstLine="0"/>
              <w:jc w:val="left"/>
            </w:pPr>
            <w:r>
              <w:rPr>
                <w:rFonts w:ascii="Arial" w:hAnsi="Arial" w:eastAsia="Arial"/>
                <w:b w:val="0"/>
                <w:i w:val="0"/>
                <w:color w:val="000000"/>
                <w:sz w:val="28"/>
              </w:rPr>
              <w:t xml:space="preserve">61031400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2" w:after="0"/>
              <w:ind w:left="0" w:right="350" w:firstLine="0"/>
              <w:jc w:val="right"/>
            </w:pPr>
            <w:r>
              <w:rPr>
                <w:rFonts w:ascii="Arial" w:hAnsi="Arial" w:eastAsia="Arial"/>
                <w:b w:val="0"/>
                <w:i w:val="0"/>
                <w:color w:val="000000"/>
                <w:sz w:val="28"/>
              </w:rPr>
              <w:t xml:space="preserve">1032 </w:t>
            </w:r>
          </w:p>
        </w:tc>
      </w:tr>
      <w:tr>
        <w:trPr>
          <w:trHeight w:hRule="exact" w:val="66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785.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4" w:after="0"/>
              <w:ind w:left="52" w:right="0" w:firstLine="0"/>
              <w:jc w:val="left"/>
            </w:pPr>
            <w:r>
              <w:rPr>
                <w:rFonts w:ascii="Arial" w:hAnsi="Arial" w:eastAsia="Arial"/>
                <w:b w:val="0"/>
                <w:i w:val="0"/>
                <w:color w:val="000000"/>
                <w:sz w:val="28"/>
              </w:rPr>
              <w:t>Ta'lim yo'nalishi: Xavfsizlik bo'linmalarining qo'mondonlik va taktik faoliyati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61031500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1032 </w:t>
            </w:r>
          </w:p>
        </w:tc>
      </w:tr>
      <w:tr>
        <w:trPr>
          <w:trHeight w:hRule="exact" w:val="662"/>
        </w:trPr>
        <w:tc>
          <w:tcPr>
            <w:tcW w:type="dxa" w:w="766"/>
            <w:tcBorders>
              <w:start w:sz="8.0" w:val="single" w:color="#000000"/>
              <w:top w:sz="7.199999999999818"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786. </w:t>
            </w:r>
          </w:p>
        </w:tc>
        <w:tc>
          <w:tcPr>
            <w:tcW w:type="dxa" w:w="4264"/>
            <w:tcBorders>
              <w:start w:sz="8.0" w:val="single" w:color="#000000"/>
              <w:top w:sz="7.199999999999818"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8" w:after="0"/>
              <w:ind w:left="52" w:right="0" w:firstLine="0"/>
              <w:jc w:val="left"/>
            </w:pPr>
            <w:r>
              <w:rPr>
                <w:rFonts w:ascii="Arial" w:hAnsi="Arial" w:eastAsia="Arial"/>
                <w:b w:val="0"/>
                <w:i w:val="0"/>
                <w:color w:val="000000"/>
                <w:sz w:val="28"/>
              </w:rPr>
              <w:t>Ta'lim yo'nalishi: Yo'l xavfsizligi faoliyati</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61031600 </w:t>
            </w:r>
          </w:p>
        </w:tc>
        <w:tc>
          <w:tcPr>
            <w:tcW w:type="dxa" w:w="1736"/>
            <w:tcBorders>
              <w:start w:sz="7.199999999999818" w:val="single" w:color="#000000"/>
              <w:top w:sz="7.199999999999818"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1032 </w:t>
            </w:r>
          </w:p>
        </w:tc>
      </w:tr>
      <w:tr>
        <w:trPr>
          <w:trHeight w:hRule="exact" w:val="666"/>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102" w:right="0" w:firstLine="0"/>
              <w:jc w:val="left"/>
            </w:pPr>
            <w:r>
              <w:rPr>
                <w:rFonts w:ascii="Arial" w:hAnsi="Arial" w:eastAsia="Arial"/>
                <w:b w:val="0"/>
                <w:i w:val="0"/>
                <w:color w:val="000000"/>
                <w:sz w:val="28"/>
              </w:rPr>
              <w:t xml:space="preserve">787.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8" w:after="0"/>
              <w:ind w:left="52" w:right="0" w:firstLine="0"/>
              <w:jc w:val="left"/>
            </w:pPr>
            <w:r>
              <w:rPr>
                <w:rFonts w:ascii="Arial" w:hAnsi="Arial" w:eastAsia="Arial"/>
                <w:b w:val="0"/>
                <w:i w:val="0"/>
                <w:color w:val="000000"/>
                <w:sz w:val="28"/>
              </w:rPr>
              <w:t>Ta'lim yo'nalishi: Jamoat tartibini saqlash faoliyati</w:t>
            </w:r>
            <w:r>
              <w:rPr>
                <w:rFonts w:ascii="Arial" w:hAnsi="Arial" w:eastAsia="Arial"/>
                <w:b w:val="0"/>
                <w:i w:val="0"/>
                <w:color w:val="000000"/>
                <w:sz w:val="28"/>
              </w:rPr>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70" w:after="0"/>
              <w:ind w:left="188" w:right="0" w:firstLine="0"/>
              <w:jc w:val="left"/>
            </w:pPr>
            <w:r>
              <w:rPr>
                <w:rFonts w:ascii="Arial" w:hAnsi="Arial" w:eastAsia="Arial"/>
                <w:b w:val="0"/>
                <w:i w:val="0"/>
                <w:color w:val="000000"/>
                <w:sz w:val="28"/>
              </w:rPr>
              <w:t xml:space="preserve">61031700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70" w:after="0"/>
              <w:ind w:left="0" w:right="350" w:firstLine="0"/>
              <w:jc w:val="right"/>
            </w:pPr>
            <w:r>
              <w:rPr>
                <w:rFonts w:ascii="Arial" w:hAnsi="Arial" w:eastAsia="Arial"/>
                <w:b w:val="0"/>
                <w:i w:val="0"/>
                <w:color w:val="000000"/>
                <w:sz w:val="28"/>
              </w:rPr>
              <w:t xml:space="preserve">1032 </w:t>
            </w:r>
          </w:p>
        </w:tc>
      </w:tr>
      <w:tr>
        <w:trPr>
          <w:trHeight w:hRule="exact" w:val="666"/>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788.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Ta'lim yo'nalishi: Migratsiya va fuqarolik faoliyati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61031800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1032 </w:t>
            </w:r>
          </w:p>
        </w:tc>
      </w:tr>
      <w:tr>
        <w:trPr>
          <w:trHeight w:hRule="exact" w:val="662"/>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789.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853"/>
              <w:gridCol w:w="853"/>
              <w:gridCol w:w="853"/>
              <w:gridCol w:w="853"/>
              <w:gridCol w:w="853"/>
            </w:tblGrid>
            <w:tr>
              <w:trPr>
                <w:trHeight w:hRule="exact" w:val="324"/>
              </w:trPr>
              <w:tc>
                <w:tcPr>
                  <w:tcW w:type="dxa" w:w="860"/>
                  <w:tcBorders/>
                  <w:tcMar>
                    <w:start w:w="0" w:type="dxa"/>
                    <w:end w:w="0" w:type="dxa"/>
                  </w:tcMar>
                </w:tcPr>
                <w:p>
                  <w:pPr>
                    <w:autoSpaceDN w:val="0"/>
                    <w:autoSpaceDE w:val="0"/>
                    <w:widowControl/>
                    <w:spacing w:line="233" w:lineRule="auto" w:before="6" w:after="0"/>
                    <w:ind w:left="34" w:right="0" w:firstLine="0"/>
                    <w:jc w:val="left"/>
                  </w:pPr>
                  <w:r>
                    <w:rPr>
                      <w:rFonts w:ascii="Arial" w:hAnsi="Arial" w:eastAsia="Arial"/>
                      <w:b w:val="0"/>
                      <w:i w:val="0"/>
                      <w:color w:val="000000"/>
                      <w:sz w:val="28"/>
                    </w:rPr>
                    <w:t xml:space="preserve">Field </w:t>
                  </w:r>
                </w:p>
              </w:tc>
              <w:tc>
                <w:tcPr>
                  <w:tcW w:type="dxa" w:w="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study: </w:t>
                  </w:r>
                </w:p>
              </w:tc>
              <w:tc>
                <w:tcPr>
                  <w:tcW w:type="dxa" w:w="1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Safety </w:t>
                  </w:r>
                </w:p>
              </w:tc>
              <w:tc>
                <w:tcPr>
                  <w:tcW w:type="dxa" w:w="440"/>
                  <w:tcBorders/>
                  <w:tcMar>
                    <w:start w:w="0" w:type="dxa"/>
                    <w:end w:w="0" w:type="dxa"/>
                  </w:tcMar>
                </w:tcPr>
                <w:p>
                  <w:pPr>
                    <w:autoSpaceDN w:val="0"/>
                    <w:autoSpaceDE w:val="0"/>
                    <w:widowControl/>
                    <w:spacing w:line="233" w:lineRule="auto" w:before="6" w:after="0"/>
                    <w:ind w:left="0" w:right="0" w:firstLine="0"/>
                    <w:jc w:val="right"/>
                  </w:pPr>
                  <w:r>
                    <w:rPr>
                      <w:rFonts w:ascii="Arial" w:hAnsi="Arial" w:eastAsia="Arial"/>
                      <w:b w:val="0"/>
                      <w:i w:val="0"/>
                      <w:color w:val="000000"/>
                      <w:sz w:val="28"/>
                    </w:rPr>
                    <w:t xml:space="preserve">in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favqulodda vaziyatlar</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61031900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1032 </w:t>
            </w:r>
          </w:p>
        </w:tc>
      </w:tr>
      <w:tr>
        <w:trPr>
          <w:trHeight w:hRule="exact" w:val="342"/>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790.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52" w:right="0" w:firstLine="0"/>
              <w:jc w:val="left"/>
            </w:pPr>
            <w:r>
              <w:rPr>
                <w:rFonts w:ascii="Arial" w:hAnsi="Arial" w:eastAsia="Arial"/>
                <w:b w:val="0"/>
                <w:i w:val="0"/>
                <w:color w:val="000000"/>
                <w:sz w:val="28"/>
              </w:rPr>
              <w:t>• Yong'in xavfsizligi</w:t>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71031901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1032 </w:t>
            </w:r>
          </w:p>
        </w:tc>
      </w:tr>
      <w:tr>
        <w:trPr>
          <w:trHeight w:hRule="exact" w:val="342"/>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791.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52" w:right="0" w:firstLine="0"/>
              <w:jc w:val="left"/>
            </w:pPr>
            <w:r>
              <w:rPr>
                <w:rFonts w:ascii="Arial" w:hAnsi="Arial" w:eastAsia="Arial"/>
                <w:b w:val="0"/>
                <w:i w:val="0"/>
                <w:color w:val="000000"/>
                <w:sz w:val="28"/>
              </w:rPr>
              <w:t>• Favqulodda vaziyatlarda jamoat xavfsizligi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238" w:right="0" w:firstLine="0"/>
              <w:jc w:val="left"/>
            </w:pPr>
            <w:r>
              <w:rPr>
                <w:rFonts w:ascii="Arial" w:hAnsi="Arial" w:eastAsia="Arial"/>
                <w:b w:val="0"/>
                <w:i w:val="0"/>
                <w:color w:val="000000"/>
                <w:sz w:val="28"/>
              </w:rPr>
              <w:t xml:space="preserve">71031902 </w:t>
            </w: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1032 </w:t>
            </w:r>
          </w:p>
        </w:tc>
      </w:tr>
      <w:tr>
        <w:trPr>
          <w:trHeight w:hRule="exact" w:val="66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792.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8" w:after="0"/>
              <w:ind w:left="52" w:right="0" w:firstLine="0"/>
              <w:jc w:val="left"/>
            </w:pPr>
            <w:r>
              <w:rPr>
                <w:rFonts w:ascii="Arial" w:hAnsi="Arial" w:eastAsia="Arial"/>
                <w:b w:val="0"/>
                <w:i w:val="0"/>
                <w:color w:val="000000"/>
                <w:sz w:val="28"/>
              </w:rPr>
              <w:t>• Inson va atrof-muhitning radiatsion xavfsizligi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71031903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1032 </w:t>
            </w:r>
          </w:p>
        </w:tc>
      </w:tr>
      <w:tr>
        <w:trPr>
          <w:trHeight w:hRule="exact" w:val="340"/>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793.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793. Ta'lim yo'nalishi: Yong'in xavfsizligi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val="0"/>
                <w:i w:val="0"/>
                <w:color w:val="000000"/>
                <w:sz w:val="28"/>
              </w:rPr>
              <w:t xml:space="preserve">61032000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4" w:after="0"/>
              <w:ind w:left="0" w:right="350" w:firstLine="0"/>
              <w:jc w:val="right"/>
            </w:pPr>
            <w:r>
              <w:rPr>
                <w:rFonts w:ascii="Arial" w:hAnsi="Arial" w:eastAsia="Arial"/>
                <w:b w:val="0"/>
                <w:i w:val="0"/>
                <w:color w:val="000000"/>
                <w:sz w:val="28"/>
              </w:rPr>
              <w:t xml:space="preserve">1032 </w:t>
            </w:r>
          </w:p>
        </w:tc>
      </w:tr>
      <w:tr>
        <w:trPr>
          <w:trHeight w:hRule="exact" w:val="64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794.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Ta'lim yo'nalishi: Texnosfera xavfsizligi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8" w:after="0"/>
              <w:ind w:left="188" w:right="0" w:firstLine="0"/>
              <w:jc w:val="left"/>
            </w:pPr>
            <w:r>
              <w:rPr>
                <w:rFonts w:ascii="Arial" w:hAnsi="Arial" w:eastAsia="Arial"/>
                <w:b w:val="0"/>
                <w:i w:val="0"/>
                <w:color w:val="000000"/>
                <w:sz w:val="28"/>
              </w:rPr>
              <w:t xml:space="preserve">61032100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1032 </w:t>
            </w:r>
          </w:p>
        </w:tc>
      </w:tr>
    </w:tbl>
    <w:p>
      <w:pPr>
        <w:autoSpaceDN w:val="0"/>
        <w:autoSpaceDE w:val="0"/>
        <w:widowControl/>
        <w:spacing w:line="14" w:lineRule="exact" w:before="0" w:after="0"/>
        <w:ind w:left="0" w:right="0"/>
      </w:pPr>
    </w:p>
    <w:p>
      <w:pPr>
        <w:sectPr>
          <w:pgSz w:w="11906" w:h="16838"/>
          <w:pgMar w:top="566" w:right="546" w:bottom="870" w:left="1416" w:header="720" w:footer="720" w:gutter="0"/>
          <w:cols/>
          <w:docGrid w:linePitch="360"/>
        </w:sectPr>
      </w:pPr>
    </w:p>
    <w:p>
      <w:pPr>
        <w:autoSpaceDN w:val="0"/>
        <w:autoSpaceDE w:val="0"/>
        <w:widowControl/>
        <w:spacing w:line="220" w:lineRule="exact" w:before="0" w:after="346"/>
        <w:ind w:left="0" w:right="0"/>
      </w:pPr>
    </w:p>
    <w:tbl>
      <w:tblPr>
        <w:tblW w:type="auto" w:w="0"/>
        <w:tblLayout w:type="fixed"/>
        <w:tblLook w:firstColumn="1" w:firstRow="1" w:lastColumn="0" w:lastRow="0" w:noHBand="0" w:noVBand="1" w:val="04A0"/>
        <w:tblInd w:w="10.0" w:type="dxa"/>
      </w:tblPr>
      <w:tblGrid>
        <w:gridCol w:w="1989"/>
        <w:gridCol w:w="1989"/>
        <w:gridCol w:w="1989"/>
        <w:gridCol w:w="1989"/>
        <w:gridCol w:w="1989"/>
      </w:tblGrid>
      <w:tr>
        <w:trPr>
          <w:trHeight w:hRule="exact" w:val="978"/>
        </w:trPr>
        <w:tc>
          <w:tcPr>
            <w:tcW w:type="dxa" w:w="766"/>
            <w:tcBorders>
              <w:start w:sz="8.0" w:val="single" w:color="#000000"/>
              <w:end w:sz="8.0" w:val="single" w:color="#000000"/>
              <w:bottom w:sz="8.0" w:val="single" w:color="#000000"/>
            </w:tcBorders>
            <w:tcMar>
              <w:start w:w="0" w:type="dxa"/>
              <w:end w:w="0" w:type="dxa"/>
            </w:tcMar>
          </w:tcPr>
          <w:p>
            <w:pPr>
              <w:autoSpaceDN w:val="0"/>
              <w:autoSpaceDE w:val="0"/>
              <w:widowControl/>
              <w:spacing w:line="233" w:lineRule="auto" w:before="330" w:after="0"/>
              <w:ind w:left="102" w:right="0" w:firstLine="0"/>
              <w:jc w:val="left"/>
            </w:pPr>
            <w:r>
              <w:rPr>
                <w:rFonts w:ascii="Arial" w:hAnsi="Arial" w:eastAsia="Arial"/>
                <w:b w:val="0"/>
                <w:i w:val="0"/>
                <w:color w:val="000000"/>
                <w:sz w:val="28"/>
              </w:rPr>
              <w:t xml:space="preserve">795. </w:t>
            </w:r>
          </w:p>
        </w:tc>
        <w:tc>
          <w:tcPr>
            <w:tcW w:type="dxa" w:w="4264"/>
            <w:tcBorders>
              <w:start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both"/>
            </w:pPr>
            <w:r>
              <w:rPr>
                <w:rFonts w:ascii="Arial" w:hAnsi="Arial" w:eastAsia="Arial"/>
                <w:b w:val="0"/>
                <w:i w:val="0"/>
                <w:color w:val="000000"/>
                <w:sz w:val="28"/>
              </w:rPr>
              <w:t>Ta'lim yo'nalishi: Yo'l patrul xizmatining qo'mondonlik va taktik faoliyati</w:t>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330" w:after="0"/>
              <w:ind w:left="188" w:right="0" w:firstLine="0"/>
              <w:jc w:val="left"/>
            </w:pPr>
            <w:r>
              <w:rPr>
                <w:rFonts w:ascii="Arial" w:hAnsi="Arial" w:eastAsia="Arial"/>
                <w:b w:val="0"/>
                <w:i w:val="0"/>
                <w:color w:val="000000"/>
                <w:sz w:val="28"/>
              </w:rPr>
              <w:t xml:space="preserve">61032200 </w:t>
            </w:r>
          </w:p>
        </w:tc>
        <w:tc>
          <w:tcPr>
            <w:tcW w:type="dxa" w:w="1736"/>
            <w:tcBorders>
              <w:start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330" w:after="0"/>
              <w:ind w:left="0" w:right="350" w:firstLine="0"/>
              <w:jc w:val="right"/>
            </w:pPr>
            <w:r>
              <w:rPr>
                <w:rFonts w:ascii="Arial" w:hAnsi="Arial" w:eastAsia="Arial"/>
                <w:b w:val="0"/>
                <w:i w:val="0"/>
                <w:color w:val="000000"/>
                <w:sz w:val="28"/>
              </w:rPr>
              <w:t xml:space="preserve">1032 </w:t>
            </w:r>
          </w:p>
        </w:tc>
      </w:tr>
      <w:tr>
        <w:trPr>
          <w:trHeight w:hRule="exact" w:val="986"/>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326" w:after="0"/>
              <w:ind w:left="102" w:right="0" w:firstLine="0"/>
              <w:jc w:val="left"/>
            </w:pPr>
            <w:r>
              <w:rPr>
                <w:rFonts w:ascii="Arial" w:hAnsi="Arial" w:eastAsia="Arial"/>
                <w:b w:val="0"/>
                <w:i w:val="0"/>
                <w:color w:val="000000"/>
                <w:sz w:val="28"/>
              </w:rPr>
              <w:t xml:space="preserve">796.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4" w:after="0"/>
              <w:ind w:left="52" w:right="0" w:firstLine="0"/>
              <w:jc w:val="both"/>
            </w:pPr>
            <w:r>
              <w:rPr>
                <w:rFonts w:ascii="Arial" w:hAnsi="Arial" w:eastAsia="Arial"/>
                <w:b w:val="0"/>
                <w:i w:val="0"/>
                <w:color w:val="000000"/>
                <w:sz w:val="28"/>
              </w:rPr>
              <w:t>Ta'lim yo'nalishi: Patrul-post xizmatining qo'mondonlik va taktik faoliyati</w:t>
            </w:r>
            <w:r>
              <w:rPr>
                <w:rFonts w:ascii="Arial" w:hAnsi="Arial" w:eastAsia="Arial"/>
                <w:b w:val="0"/>
                <w:i w:val="0"/>
                <w:color w:val="000000"/>
                <w:sz w:val="28"/>
              </w:rPr>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326" w:after="0"/>
              <w:ind w:left="188" w:right="0" w:firstLine="0"/>
              <w:jc w:val="left"/>
            </w:pPr>
            <w:r>
              <w:rPr>
                <w:rFonts w:ascii="Arial" w:hAnsi="Arial" w:eastAsia="Arial"/>
                <w:b w:val="0"/>
                <w:i w:val="0"/>
                <w:color w:val="000000"/>
                <w:sz w:val="28"/>
              </w:rPr>
              <w:t xml:space="preserve">61032300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326" w:after="0"/>
              <w:ind w:left="0" w:right="350" w:firstLine="0"/>
              <w:jc w:val="right"/>
            </w:pPr>
            <w:r>
              <w:rPr>
                <w:rFonts w:ascii="Arial" w:hAnsi="Arial" w:eastAsia="Arial"/>
                <w:b w:val="0"/>
                <w:i w:val="0"/>
                <w:color w:val="000000"/>
                <w:sz w:val="28"/>
              </w:rPr>
              <w:t xml:space="preserve">1032 </w:t>
            </w:r>
          </w:p>
        </w:tc>
      </w:tr>
      <w:tr>
        <w:trPr>
          <w:trHeight w:hRule="exact" w:val="662"/>
        </w:trPr>
        <w:tc>
          <w:tcPr>
            <w:tcW w:type="dxa" w:w="766"/>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797. </w:t>
            </w:r>
          </w:p>
        </w:tc>
        <w:tc>
          <w:tcPr>
            <w:tcW w:type="dxa" w:w="426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Ta'lim yo'nalishi: Pasport tizimini huquqiy ta'minlash</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61032400 </w:t>
            </w:r>
          </w:p>
        </w:tc>
        <w:tc>
          <w:tcPr>
            <w:tcW w:type="dxa" w:w="1736"/>
            <w:tcBorders>
              <w:start w:sz="7.199999999999818" w:val="single" w:color="#000000"/>
              <w:top w:sz="8.0" w:val="single" w:color="#000000"/>
              <w:end w:sz="7.199999999999818" w:val="single" w:color="#000000"/>
              <w:bottom w:sz="7.2000000000000455" w:val="single" w:color="#000000"/>
            </w:tcBorders>
            <w:tcMar>
              <w:start w:w="0" w:type="dxa"/>
              <w:end w:w="0" w:type="dxa"/>
            </w:tcMar>
          </w:tcP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1032 </w:t>
            </w:r>
          </w:p>
        </w:tc>
      </w:tr>
      <w:tr>
        <w:trPr>
          <w:trHeight w:hRule="exact" w:val="344"/>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798.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Ta'lim yo'nalishi: Iqtisodiy xavfsizlik</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188" w:right="0" w:firstLine="0"/>
              <w:jc w:val="left"/>
            </w:pPr>
            <w:r>
              <w:rPr>
                <w:rFonts w:ascii="Arial" w:hAnsi="Arial" w:eastAsia="Arial"/>
                <w:b w:val="0"/>
                <w:i w:val="0"/>
                <w:color w:val="000000"/>
                <w:sz w:val="28"/>
              </w:rPr>
              <w:t xml:space="preserve">61032500 </w:t>
            </w: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0413 </w:t>
            </w:r>
          </w:p>
        </w:tc>
      </w:tr>
      <w:tr>
        <w:trPr>
          <w:trHeight w:hRule="exact" w:val="340"/>
        </w:trPr>
        <w:tc>
          <w:tcPr>
            <w:tcW w:type="dxa" w:w="5030"/>
            <w:gridSpan w:val="2"/>
            <w:tcBorders>
              <w:start w:sz="8.0" w:val="single" w:color="#000000"/>
              <w:top w:sz="8.0" w:val="single" w:color="#000000"/>
              <w:end w:sz="7.199999999999818" w:val="single" w:color="#000000"/>
              <w:bottom w:sz="7.2000000000000455" w:val="single" w:color="#000000"/>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4-§. Transport xizmatlari</w:t>
            </w:r>
          </w:p>
        </w:tc>
        <w:tc>
          <w:tcPr>
            <w:tcW w:type="dxa" w:w="3368"/>
            <w:gridSpan w:val="2"/>
            <w:tcBorders>
              <w:start w:sz="7.199999999999818" w:val="single" w:color="#000000"/>
              <w:top w:sz="8.0" w:val="single" w:color="#000000"/>
              <w:end w:sz="7.199999999999818" w:val="single" w:color="#000000"/>
              <w:bottom w:sz="7.2000000000000455" w:val="single" w:color="#000000"/>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1040,000</w:t>
            </w:r>
          </w:p>
        </w:tc>
        <w:tc>
          <w:tcPr>
            <w:tcW w:type="dxa" w:w="1506"/>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104</w:t>
            </w:r>
          </w:p>
        </w:tc>
      </w:tr>
      <w:tr>
        <w:trPr>
          <w:trHeight w:hRule="exact" w:val="344"/>
        </w:trPr>
        <w:tc>
          <w:tcPr>
            <w:tcW w:type="dxa" w:w="766"/>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800. </w:t>
            </w:r>
          </w:p>
        </w:tc>
        <w:tc>
          <w:tcPr>
            <w:tcW w:type="dxa" w:w="426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52" w:right="0" w:firstLine="0"/>
              <w:jc w:val="left"/>
            </w:pPr>
            <w:r>
              <w:rPr>
                <w:rFonts w:ascii="Arial" w:hAnsi="Arial" w:eastAsia="Arial"/>
                <w:b w:val="0"/>
                <w:i w:val="0"/>
                <w:color w:val="000000"/>
                <w:sz w:val="28"/>
              </w:rPr>
              <w:t>Ta'lim yo'nalishi: Havo harakatini boshqarish</w:t>
            </w:r>
          </w:p>
        </w:tc>
        <w:tc>
          <w:tcPr>
            <w:tcW w:type="dxa" w:w="1632"/>
            <w:tcBorders>
              <w:start w:sz="7.199999999999818"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8" w:after="0"/>
              <w:ind w:left="188" w:right="0" w:firstLine="0"/>
              <w:jc w:val="left"/>
            </w:pPr>
            <w:r>
              <w:rPr>
                <w:rFonts w:ascii="Arial" w:hAnsi="Arial" w:eastAsia="Arial"/>
                <w:b w:val="0"/>
                <w:i w:val="0"/>
                <w:color w:val="000000"/>
                <w:sz w:val="28"/>
              </w:rPr>
              <w:t xml:space="preserve">61040100 </w:t>
            </w:r>
          </w:p>
        </w:tc>
        <w:tc>
          <w:tcPr>
            <w:tcW w:type="dxa" w:w="1736"/>
            <w:tcBorders>
              <w:start w:sz="7.199999999999818" w:val="single" w:color="#000000"/>
              <w:top w:sz="7.2000000000000455"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33" w:lineRule="auto" w:before="8" w:after="0"/>
              <w:ind w:left="0" w:right="350" w:firstLine="0"/>
              <w:jc w:val="right"/>
            </w:pPr>
            <w:r>
              <w:rPr>
                <w:rFonts w:ascii="Arial" w:hAnsi="Arial" w:eastAsia="Arial"/>
                <w:b w:val="0"/>
                <w:i w:val="0"/>
                <w:color w:val="000000"/>
                <w:sz w:val="28"/>
              </w:rPr>
              <w:t xml:space="preserve">1041 </w:t>
            </w:r>
          </w:p>
        </w:tc>
      </w:tr>
      <w:tr>
        <w:trPr>
          <w:trHeight w:hRule="exact" w:val="666"/>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801.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 Havo harakatini boshqarish va aeronavigatsiya</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238" w:right="0" w:firstLine="0"/>
              <w:jc w:val="left"/>
            </w:pPr>
            <w:r>
              <w:rPr>
                <w:rFonts w:ascii="Arial" w:hAnsi="Arial" w:eastAsia="Arial"/>
                <w:b w:val="0"/>
                <w:i w:val="0"/>
                <w:color w:val="000000"/>
                <w:sz w:val="28"/>
              </w:rPr>
              <w:t xml:space="preserve">71040101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1041 </w:t>
            </w:r>
          </w:p>
        </w:tc>
      </w:tr>
      <w:tr>
        <w:trPr>
          <w:trHeight w:hRule="exact" w:val="662"/>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102" w:right="0" w:firstLine="0"/>
              <w:jc w:val="left"/>
            </w:pPr>
            <w:r>
              <w:rPr>
                <w:rFonts w:ascii="Arial" w:hAnsi="Arial" w:eastAsia="Arial"/>
                <w:b w:val="0"/>
                <w:i w:val="0"/>
                <w:color w:val="000000"/>
                <w:sz w:val="28"/>
              </w:rPr>
              <w:t xml:space="preserve">802.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4"/>
              </w:trPr>
              <w:tc>
                <w:tcPr>
                  <w:tcW w:type="dxa" w:w="960"/>
                  <w:tcBorders/>
                  <w:tcMar>
                    <w:start w:w="0" w:type="dxa"/>
                    <w:end w:w="0" w:type="dxa"/>
                  </w:tcMar>
                </w:tcPr>
                <w:p>
                  <w:pPr>
                    <w:autoSpaceDN w:val="0"/>
                    <w:autoSpaceDE w:val="0"/>
                    <w:widowControl/>
                    <w:spacing w:line="233" w:lineRule="auto" w:before="6" w:after="0"/>
                    <w:ind w:left="34" w:right="0" w:firstLine="0"/>
                    <w:jc w:val="left"/>
                  </w:pPr>
                  <w:r>
                    <w:rPr>
                      <w:rFonts w:ascii="Arial" w:hAnsi="Arial" w:eastAsia="Arial"/>
                      <w:b w:val="0"/>
                      <w:i w:val="0"/>
                      <w:color w:val="000000"/>
                      <w:sz w:val="28"/>
                    </w:rPr>
                    <w:t xml:space="preserve">Field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study: </w:t>
                  </w:r>
                </w:p>
              </w:tc>
              <w:tc>
                <w:tcPr>
                  <w:tcW w:type="dxa" w:w="1120"/>
                  <w:tcBorders/>
                  <w:tcMar>
                    <w:start w:w="0" w:type="dxa"/>
                    <w:end w:w="0" w:type="dxa"/>
                  </w:tcMar>
                </w:tcPr>
                <w:p>
                  <w:pPr>
                    <w:autoSpaceDN w:val="0"/>
                    <w:autoSpaceDE w:val="0"/>
                    <w:widowControl/>
                    <w:spacing w:line="233" w:lineRule="auto" w:before="6" w:after="0"/>
                    <w:ind w:left="276" w:right="0" w:firstLine="0"/>
                    <w:jc w:val="left"/>
                  </w:pPr>
                  <w:r>
                    <w:rPr>
                      <w:rFonts w:ascii="Arial" w:hAnsi="Arial" w:eastAsia="Arial"/>
                      <w:b w:val="0"/>
                      <w:i w:val="0"/>
                      <w:color w:val="000000"/>
                      <w:sz w:val="28"/>
                    </w:rPr>
                    <w:t xml:space="preserve">Traffic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boshqaruv</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4" w:after="0"/>
              <w:ind w:left="188" w:right="0" w:firstLine="0"/>
              <w:jc w:val="left"/>
            </w:pPr>
            <w:r>
              <w:rPr>
                <w:rFonts w:ascii="Arial" w:hAnsi="Arial" w:eastAsia="Arial"/>
                <w:b w:val="0"/>
                <w:i w:val="0"/>
                <w:color w:val="000000"/>
                <w:sz w:val="28"/>
              </w:rPr>
              <w:t xml:space="preserve">61040200 </w:t>
            </w: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4" w:after="0"/>
              <w:ind w:left="0" w:right="350" w:firstLine="0"/>
              <w:jc w:val="right"/>
            </w:pPr>
            <w:r>
              <w:rPr>
                <w:rFonts w:ascii="Arial" w:hAnsi="Arial" w:eastAsia="Arial"/>
                <w:b w:val="0"/>
                <w:i w:val="0"/>
                <w:color w:val="000000"/>
                <w:sz w:val="28"/>
              </w:rPr>
              <w:t xml:space="preserve">1041 </w:t>
            </w:r>
          </w:p>
        </w:tc>
      </w:tr>
      <w:tr>
        <w:trPr>
          <w:trHeight w:hRule="exact" w:val="664"/>
        </w:trPr>
        <w:tc>
          <w:tcPr>
            <w:tcW w:type="dxa" w:w="766"/>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102" w:right="0" w:firstLine="0"/>
              <w:jc w:val="left"/>
            </w:pPr>
            <w:r>
              <w:rPr>
                <w:rFonts w:ascii="Arial" w:hAnsi="Arial" w:eastAsia="Arial"/>
                <w:b w:val="0"/>
                <w:i w:val="0"/>
                <w:color w:val="000000"/>
                <w:sz w:val="28"/>
              </w:rPr>
              <w:t xml:space="preserve">803. </w:t>
            </w:r>
          </w:p>
        </w:tc>
        <w:tc>
          <w:tcPr>
            <w:tcW w:type="dxa" w:w="4264"/>
            <w:tcBorders>
              <w:start w:sz="8.0" w:val="single" w:color="#000000"/>
              <w:top w:sz="8.0"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853"/>
              <w:gridCol w:w="853"/>
              <w:gridCol w:w="853"/>
              <w:gridCol w:w="853"/>
              <w:gridCol w:w="853"/>
            </w:tblGrid>
            <w:tr>
              <w:trPr>
                <w:trHeight w:hRule="exact" w:val="328"/>
              </w:trPr>
              <w:tc>
                <w:tcPr>
                  <w:tcW w:type="dxa" w:w="38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 </w:t>
                  </w:r>
                </w:p>
              </w:tc>
              <w:tc>
                <w:tcPr>
                  <w:tcW w:type="dxa" w:w="12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Traffic </w:t>
                  </w:r>
                </w:p>
              </w:tc>
              <w:tc>
                <w:tcPr>
                  <w:tcW w:type="dxa" w:w="11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safety </w:t>
                  </w:r>
                </w:p>
              </w:tc>
              <w:tc>
                <w:tcPr>
                  <w:tcW w:type="dxa" w:w="9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and </w:t>
                  </w:r>
                </w:p>
              </w:tc>
              <w:tc>
                <w:tcPr>
                  <w:tcW w:type="dxa" w:w="540"/>
                  <w:tcBorders/>
                  <w:tcMar>
                    <w:start w:w="0" w:type="dxa"/>
                    <w:end w:w="0" w:type="dxa"/>
                  </w:tcMar>
                </w:tcPr>
                <w:p>
                  <w:pPr>
                    <w:autoSpaceDN w:val="0"/>
                    <w:autoSpaceDE w:val="0"/>
                    <w:widowControl/>
                    <w:spacing w:line="233" w:lineRule="auto" w:before="8" w:after="0"/>
                    <w:ind w:left="0" w:right="0" w:firstLine="0"/>
                    <w:jc w:val="right"/>
                  </w:pPr>
                  <w:r>
                    <w:rPr>
                      <w:rFonts w:ascii="Arial" w:hAnsi="Arial" w:eastAsia="Arial"/>
                      <w:b w:val="0"/>
                      <w:i w:val="0"/>
                      <w:color w:val="000000"/>
                      <w:sz w:val="28"/>
                    </w:rPr>
                    <w:t xml:space="preserve">its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tashkil etish</w:t>
            </w:r>
          </w:p>
        </w:tc>
        <w:tc>
          <w:tcPr>
            <w:tcW w:type="dxa" w:w="1632"/>
            <w:tcBorders>
              <w:start w:sz="7.199999999999818" w:val="single" w:color="#000000"/>
              <w:top w:sz="8.0" w:val="single" w:color="#000000"/>
              <w:end w:sz="7.199999999999818" w:val="single" w:color="#000000"/>
              <w:bottom w:sz="8.0"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71040201 </w:t>
            </w:r>
          </w:p>
        </w:tc>
        <w:tc>
          <w:tcPr>
            <w:tcW w:type="dxa" w:w="1506"/>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1041 </w:t>
            </w:r>
          </w:p>
        </w:tc>
      </w:tr>
      <w:tr>
        <w:trPr>
          <w:trHeight w:hRule="exact" w:val="664"/>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102" w:right="0" w:firstLine="0"/>
              <w:jc w:val="left"/>
            </w:pPr>
            <w:r>
              <w:rPr>
                <w:rFonts w:ascii="Arial" w:hAnsi="Arial" w:eastAsia="Arial"/>
                <w:b w:val="0"/>
                <w:i w:val="0"/>
                <w:color w:val="000000"/>
                <w:sz w:val="28"/>
              </w:rPr>
              <w:t xml:space="preserve">804.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45" w:lineRule="auto" w:before="6" w:after="0"/>
              <w:ind w:left="52" w:right="0" w:firstLine="0"/>
              <w:jc w:val="left"/>
            </w:pPr>
            <w:r>
              <w:rPr>
                <w:rFonts w:ascii="Arial" w:hAnsi="Arial" w:eastAsia="Arial"/>
                <w:b w:val="0"/>
                <w:i w:val="0"/>
                <w:color w:val="000000"/>
                <w:sz w:val="28"/>
              </w:rPr>
              <w:t>Ta'lim yo'nalishi: Samolyot parvozi operatsiyalari</w:t>
            </w: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61040300 </w:t>
            </w: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1041 </w:t>
            </w:r>
          </w:p>
        </w:tc>
      </w:tr>
      <w:tr>
        <w:trPr>
          <w:trHeight w:hRule="exact" w:val="664"/>
        </w:trPr>
        <w:tc>
          <w:tcPr>
            <w:tcW w:type="dxa" w:w="766"/>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45" w:lineRule="auto" w:before="0" w:after="0"/>
              <w:ind w:left="0" w:right="0" w:firstLine="0"/>
              <w:jc w:val="center"/>
            </w:pPr>
            <w:r>
              <w:rPr>
                <w:rFonts w:ascii="Arial" w:hAnsi="Arial" w:eastAsia="Arial"/>
                <w:b w:val="0"/>
                <w:i w:val="0"/>
                <w:color w:val="000000"/>
                <w:sz w:val="28"/>
              </w:rPr>
              <w:t xml:space="preserve">804 </w:t>
            </w:r>
            <w:r>
              <w:rPr>
                <w:rFonts w:ascii="Arial" w:hAnsi="Arial" w:eastAsia="Arial"/>
                <w:b w:val="0"/>
                <w:i w:val="0"/>
                <w:color w:val="000000"/>
                <w:sz w:val="18"/>
              </w:rPr>
              <w:t xml:space="preserve">1 </w:t>
            </w:r>
            <w:r>
              <w:rPr>
                <w:rFonts w:ascii="Arial" w:hAnsi="Arial" w:eastAsia="Arial"/>
                <w:b w:val="0"/>
                <w:i w:val="0"/>
                <w:color w:val="000000"/>
                <w:sz w:val="28"/>
              </w:rPr>
              <w:t xml:space="preserve">. </w:t>
            </w:r>
          </w:p>
        </w:tc>
        <w:tc>
          <w:tcPr>
            <w:tcW w:type="dxa" w:w="4264"/>
            <w:tcBorders>
              <w:start w:sz="8.0" w:val="single" w:color="#000000"/>
              <w:top w:sz="7.199999999999818" w:val="single" w:color="#000000"/>
              <w:end w:sz="7.199999999999818" w:val="single" w:color="#000000"/>
              <w:bottom w:sz="8.0" w:val="single" w:color="#000000"/>
            </w:tcBorders>
            <w:tcMar>
              <w:start w:w="0" w:type="dxa"/>
              <w:end w:w="0" w:type="dxa"/>
            </w:tcMar>
          </w:tcPr>
          <w:tbl>
            <w:tblPr>
              <w:tblW w:type="auto" w:w="0"/>
              <w:tblLayout w:type="fixed"/>
              <w:tblLook w:firstColumn="1" w:firstRow="1" w:lastColumn="0" w:lastRow="0" w:noHBand="0" w:noVBand="1" w:val="04A0"/>
              <w:tblInd w:w="18.000000000000114" w:type="dxa"/>
            </w:tblPr>
            <w:tblGrid>
              <w:gridCol w:w="1066"/>
              <w:gridCol w:w="1066"/>
              <w:gridCol w:w="1066"/>
              <w:gridCol w:w="1066"/>
            </w:tblGrid>
            <w:tr>
              <w:trPr>
                <w:trHeight w:hRule="exact" w:val="326"/>
              </w:trPr>
              <w:tc>
                <w:tcPr>
                  <w:tcW w:type="dxa" w:w="940"/>
                  <w:tcBorders/>
                  <w:tcMar>
                    <w:start w:w="0" w:type="dxa"/>
                    <w:end w:w="0" w:type="dxa"/>
                  </w:tcMar>
                </w:tcPr>
                <w:p>
                  <w:pPr>
                    <w:autoSpaceDN w:val="0"/>
                    <w:autoSpaceDE w:val="0"/>
                    <w:widowControl/>
                    <w:spacing w:line="233" w:lineRule="auto" w:before="8" w:after="0"/>
                    <w:ind w:left="34" w:right="0" w:firstLine="0"/>
                    <w:jc w:val="left"/>
                  </w:pPr>
                  <w:r>
                    <w:rPr>
                      <w:rFonts w:ascii="Arial" w:hAnsi="Arial" w:eastAsia="Arial"/>
                      <w:b w:val="0"/>
                      <w:i w:val="0"/>
                      <w:color w:val="000000"/>
                      <w:sz w:val="28"/>
                    </w:rPr>
                    <w:t xml:space="preserve">Field </w:t>
                  </w:r>
                </w:p>
              </w:tc>
              <w:tc>
                <w:tcPr>
                  <w:tcW w:type="dxa" w:w="7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of </w:t>
                  </w:r>
                </w:p>
              </w:tc>
              <w:tc>
                <w:tcPr>
                  <w:tcW w:type="dxa" w:w="12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study: </w:t>
                  </w:r>
                </w:p>
              </w:tc>
              <w:tc>
                <w:tcPr>
                  <w:tcW w:type="dxa" w:w="1280"/>
                  <w:tcBorders/>
                  <w:tcMar>
                    <w:start w:w="0" w:type="dxa"/>
                    <w:end w:w="0" w:type="dxa"/>
                  </w:tcMar>
                </w:tcPr>
                <w:p>
                  <w:pPr>
                    <w:autoSpaceDN w:val="0"/>
                    <w:autoSpaceDE w:val="0"/>
                    <w:widowControl/>
                    <w:spacing w:line="233" w:lineRule="auto" w:before="8" w:after="0"/>
                    <w:ind w:left="234" w:right="0" w:firstLine="0"/>
                    <w:jc w:val="left"/>
                  </w:pPr>
                  <w:r>
                    <w:rPr>
                      <w:rFonts w:ascii="Arial" w:hAnsi="Arial" w:eastAsia="Arial"/>
                      <w:b w:val="0"/>
                      <w:i w:val="0"/>
                      <w:color w:val="000000"/>
                      <w:sz w:val="28"/>
                    </w:rPr>
                    <w:t xml:space="preserve">Railway </w:t>
                  </w:r>
                </w:p>
              </w:tc>
            </w:tr>
          </w:tbl>
          <w:p>
            <w:pPr>
              <w:autoSpaceDN w:val="0"/>
              <w:autoSpaceDE w:val="0"/>
              <w:widowControl/>
              <w:spacing w:line="233" w:lineRule="auto" w:before="4" w:after="0"/>
              <w:ind w:left="52" w:right="0" w:firstLine="0"/>
              <w:jc w:val="left"/>
            </w:pPr>
            <w:r>
              <w:rPr>
                <w:rFonts w:ascii="Arial" w:hAnsi="Arial" w:eastAsia="Arial"/>
                <w:b w:val="0"/>
                <w:i w:val="0"/>
                <w:color w:val="000000"/>
                <w:sz w:val="28"/>
              </w:rPr>
              <w:t>Transport muhandisligi</w:t>
            </w:r>
          </w:p>
        </w:tc>
        <w:tc>
          <w:tcPr>
            <w:tcW w:type="dxa" w:w="1632"/>
            <w:tcBorders>
              <w:start w:sz="7.199999999999818"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33" w:lineRule="auto" w:before="166" w:after="0"/>
              <w:ind w:left="188" w:right="0" w:firstLine="0"/>
              <w:jc w:val="left"/>
            </w:pPr>
            <w:r>
              <w:rPr>
                <w:rFonts w:ascii="Arial" w:hAnsi="Arial" w:eastAsia="Arial"/>
                <w:b w:val="0"/>
                <w:i w:val="0"/>
                <w:color w:val="000000"/>
                <w:sz w:val="28"/>
              </w:rPr>
              <w:t xml:space="preserve">61040400 </w:t>
            </w:r>
          </w:p>
        </w:tc>
        <w:tc>
          <w:tcPr>
            <w:tcW w:type="dxa" w:w="1736"/>
            <w:tcBorders>
              <w:start w:sz="7.199999999999818" w:val="single" w:color="#000000"/>
              <w:top w:sz="7.199999999999818" w:val="single" w:color="#000000"/>
              <w:end w:sz="7.199999999999818" w:val="single" w:color="#000000"/>
              <w:bottom w:sz="8.0" w:val="single" w:color="#000000"/>
            </w:tcBorders>
            <w:tcMar>
              <w:start w:w="0" w:type="dxa"/>
              <w:end w:w="0" w:type="dxa"/>
            </w:tcMar>
          </w:tcPr>
          <w:p/>
        </w:tc>
        <w:tc>
          <w:tcPr>
            <w:tcW w:type="dxa" w:w="1506"/>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166" w:after="0"/>
              <w:ind w:left="0" w:right="350" w:firstLine="0"/>
              <w:jc w:val="right"/>
            </w:pPr>
            <w:r>
              <w:rPr>
                <w:rFonts w:ascii="Arial" w:hAnsi="Arial" w:eastAsia="Arial"/>
                <w:b w:val="0"/>
                <w:i w:val="0"/>
                <w:color w:val="000000"/>
                <w:sz w:val="28"/>
              </w:rPr>
              <w:t xml:space="preserve">1041 </w:t>
            </w:r>
          </w:p>
        </w:tc>
      </w:tr>
      <w:tr>
        <w:trPr>
          <w:trHeight w:hRule="exact" w:val="646"/>
        </w:trPr>
        <w:tc>
          <w:tcPr>
            <w:tcW w:type="dxa" w:w="766"/>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45" w:lineRule="auto" w:before="0" w:after="0"/>
              <w:ind w:left="0" w:right="0" w:firstLine="0"/>
              <w:jc w:val="center"/>
            </w:pPr>
            <w:r>
              <w:rPr>
                <w:rFonts w:ascii="Arial" w:hAnsi="Arial" w:eastAsia="Arial"/>
                <w:b w:val="0"/>
                <w:i w:val="0"/>
                <w:color w:val="000000"/>
                <w:sz w:val="28"/>
              </w:rPr>
              <w:t xml:space="preserve">804 </w:t>
            </w:r>
            <w:r>
              <w:rPr>
                <w:rFonts w:ascii="Arial" w:hAnsi="Arial" w:eastAsia="Arial"/>
                <w:b w:val="0"/>
                <w:i w:val="0"/>
                <w:color w:val="000000"/>
                <w:sz w:val="18"/>
              </w:rPr>
              <w:t xml:space="preserve">2 </w:t>
            </w:r>
            <w:r>
              <w:rPr>
                <w:rFonts w:ascii="Arial" w:hAnsi="Arial" w:eastAsia="Arial"/>
                <w:b w:val="0"/>
                <w:i w:val="0"/>
                <w:color w:val="000000"/>
                <w:sz w:val="28"/>
              </w:rPr>
              <w:t xml:space="preserve">. </w:t>
            </w:r>
          </w:p>
        </w:tc>
        <w:tc>
          <w:tcPr>
            <w:tcW w:type="dxa" w:w="426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tabs>
                <w:tab w:pos="2482" w:val="left"/>
              </w:tabs>
              <w:autoSpaceDE w:val="0"/>
              <w:widowControl/>
              <w:spacing w:line="233" w:lineRule="auto" w:before="4" w:after="0"/>
              <w:ind w:left="52" w:right="0" w:firstLine="0"/>
              <w:jc w:val="left"/>
            </w:pPr>
            <w:r>
              <w:rPr>
                <w:rFonts w:ascii="Arial" w:hAnsi="Arial" w:eastAsia="Arial"/>
                <w:b w:val="0"/>
                <w:i w:val="0"/>
                <w:color w:val="000000"/>
                <w:sz w:val="28"/>
              </w:rPr>
              <w:t xml:space="preserve">Temir yo'l transporti </w:t>
              <w:br/>
              <w:t>muhandisligi</w:t>
            </w:r>
            <w:r>
              <w:rPr>
                <w:rFonts w:ascii="Arial" w:hAnsi="Arial" w:eastAsia="Arial"/>
                <w:b w:val="0"/>
                <w:i w:val="0"/>
                <w:color w:val="000000"/>
                <w:sz w:val="28"/>
              </w:rPr>
            </w:r>
          </w:p>
          <w:p>
            <w:pPr>
              <w:autoSpaceDN w:val="0"/>
              <w:autoSpaceDE w:val="0"/>
              <w:widowControl/>
              <w:spacing w:line="233" w:lineRule="auto" w:before="10" w:after="0"/>
              <w:ind w:left="52" w:right="0" w:firstLine="0"/>
              <w:jc w:val="left"/>
            </w:pPr>
            <w:r>
              <w:rPr>
                <w:rFonts w:ascii="Arial" w:hAnsi="Arial" w:eastAsia="Arial"/>
                <w:b w:val="0"/>
                <w:i w:val="0"/>
                <w:color w:val="000000"/>
                <w:sz w:val="28"/>
              </w:rPr>
            </w:r>
          </w:p>
        </w:tc>
        <w:tc>
          <w:tcPr>
            <w:tcW w:type="dxa" w:w="1632"/>
            <w:tcBorders>
              <w:start w:sz="7.199999999999818" w:val="single" w:color="#000000"/>
              <w:top w:sz="8.0" w:val="single" w:color="#000000"/>
              <w:end w:sz="7.199999999999818" w:val="single" w:color="#000000"/>
              <w:bottom w:sz="7.199999999999818" w:val="single" w:color="#000000"/>
            </w:tcBorders>
            <w:tcMar>
              <w:start w:w="0" w:type="dxa"/>
              <w:end w:w="0" w:type="dxa"/>
            </w:tcMar>
          </w:tcPr>
          <w:p/>
        </w:tc>
        <w:tc>
          <w:tcPr>
            <w:tcW w:type="dxa" w:w="1736"/>
            <w:tcBorders>
              <w:start w:sz="7.199999999999818"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33" w:lineRule="auto" w:before="168" w:after="0"/>
              <w:ind w:left="238" w:right="0" w:firstLine="0"/>
              <w:jc w:val="left"/>
            </w:pPr>
            <w:r>
              <w:rPr>
                <w:rFonts w:ascii="Arial" w:hAnsi="Arial" w:eastAsia="Arial"/>
                <w:b w:val="0"/>
                <w:i w:val="0"/>
                <w:color w:val="000000"/>
                <w:sz w:val="28"/>
              </w:rPr>
              <w:t xml:space="preserve">71040401 </w:t>
            </w:r>
          </w:p>
        </w:tc>
        <w:tc>
          <w:tcPr>
            <w:tcW w:type="dxa" w:w="1506"/>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33" w:lineRule="auto" w:before="168" w:after="0"/>
              <w:ind w:left="0" w:right="350" w:firstLine="0"/>
              <w:jc w:val="right"/>
            </w:pPr>
            <w:r>
              <w:rPr>
                <w:rFonts w:ascii="Arial" w:hAnsi="Arial" w:eastAsia="Arial"/>
                <w:b w:val="0"/>
                <w:i w:val="0"/>
                <w:color w:val="000000"/>
                <w:sz w:val="28"/>
              </w:rPr>
              <w:t xml:space="preserve">1041 </w:t>
            </w:r>
          </w:p>
        </w:tc>
      </w:tr>
    </w:tbl>
    <w:p>
      <w:pPr>
        <w:autoSpaceDN w:val="0"/>
        <w:autoSpaceDE w:val="0"/>
        <w:widowControl/>
        <w:spacing w:line="14" w:lineRule="exact" w:before="0" w:after="0"/>
        <w:ind w:left="0" w:right="0"/>
      </w:pPr>
    </w:p>
    <w:sectPr w:rsidR="00FC693F" w:rsidRPr="0006063C" w:rsidSect="00034616">
      <w:pgSz w:w="11906" w:h="16838"/>
      <w:pgMar w:top="566" w:right="546" w:bottom="1440" w:left="1416"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x.uz/uz/docs/-5013007" TargetMode="External"/><Relationship Id="rId10" Type="http://schemas.openxmlformats.org/officeDocument/2006/relationships/hyperlink" Target="https://lex.uz/uz/docs/-6518515" TargetMode="External"/><Relationship Id="rId11" Type="http://schemas.openxmlformats.org/officeDocument/2006/relationships/hyperlink" Target="https://lex.uz/uz/docs/-8068466#-8069211" TargetMode="External"/><Relationship Id="rId12" Type="http://schemas.openxmlformats.org/officeDocument/2006/relationships/hyperlink" Target="https://lex.uz/uz/docs/-8068466" TargetMode="External"/><Relationship Id="rId13" Type="http://schemas.openxmlformats.org/officeDocument/2006/relationships/hyperlink" Target="https://lex.uz/uz/docs/-8068466#-8069247" TargetMode="External"/><Relationship Id="rId14" Type="http://schemas.openxmlformats.org/officeDocument/2006/relationships/hyperlink" Target="https://lex.uz/uz/docs/-8068466#-80692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