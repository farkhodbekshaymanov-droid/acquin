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0" w:right="0" w:firstLine="0"/>
        <w:jc w:val="center"/>
      </w:pPr>
      <w:r>
        <w:rPr>
          <w:rFonts w:ascii="ArialMT" w:hAnsi="ArialMT" w:eastAsia="ArialMT"/>
          <w:b w:val="0"/>
          <w:i w:val="0"/>
          <w:color w:val="000080"/>
          <w:sz w:val="28"/>
        </w:rPr>
        <w:t xml:space="preserve">Vazirlar Mahkamasining 2025-yil 13-sentyabrdagi 578-sonli qaroriga 2-ILOVA </w:t>
      </w:r>
      <w:r>
        <w:rPr>
          <w:rFonts w:ascii="ArialMT" w:hAnsi="ArialMT" w:eastAsia="ArialMT"/>
          <w:b w:val="0"/>
          <w:i w:val="0"/>
          <w:color w:val="000080"/>
          <w:sz w:val="28"/>
        </w:rPr>
      </w:r>
      <w:r>
        <w:rPr>
          <w:rFonts w:ascii="ArialMT" w:hAnsi="ArialMT" w:eastAsia="ArialMT"/>
          <w:b w:val="0"/>
          <w:i w:val="0"/>
          <w:color w:val="008080"/>
          <w:sz w:val="28"/>
          <w:u w:val="single"/>
        </w:rPr>
      </w:r>
      <w:r>
        <w:rPr>
          <w:rFonts w:ascii="ArialMT" w:hAnsi="ArialMT" w:eastAsia="ArialMT"/>
          <w:b w:val="0"/>
          <w:i w:val="0"/>
          <w:color w:val="000080"/>
          <w:sz w:val="28"/>
        </w:rPr>
      </w:r>
      <w:r>
        <w:rPr>
          <w:rFonts w:ascii="ArialMT" w:hAnsi="ArialMT" w:eastAsia="ArialMT"/>
          <w:b w:val="0"/>
          <w:i w:val="0"/>
          <w:color w:val="000080"/>
          <w:sz w:val="28"/>
        </w:rPr>
      </w:r>
    </w:p>
    <w:p>
      <w:pPr>
        <w:autoSpaceDN w:val="0"/>
        <w:autoSpaceDE w:val="0"/>
        <w:widowControl/>
        <w:spacing w:line="322" w:lineRule="exact" w:before="160" w:after="0"/>
        <w:ind w:left="432" w:right="432" w:firstLine="0"/>
        <w:jc w:val="center"/>
      </w:pPr>
      <w:r>
        <w:rPr>
          <w:rFonts w:ascii="Arial" w:hAnsi="Arial" w:eastAsia="Arial"/>
          <w:b/>
          <w:i w:val="0"/>
          <w:color w:val="000080"/>
          <w:sz w:val="28"/>
        </w:rPr>
        <w:t xml:space="preserve">OLIY TA'LIM MUASSASALARIDA MAGISTRATURAGA QABUL QILISH TARTIBI TO'G'RISIDA </w:t>
      </w:r>
      <w:r>
        <w:rPr>
          <w:rFonts w:ascii="Arial" w:hAnsi="Arial" w:eastAsia="Arial"/>
          <w:b/>
          <w:i w:val="0"/>
          <w:color w:val="000080"/>
          <w:sz w:val="28"/>
        </w:rPr>
      </w:r>
    </w:p>
    <w:p>
      <w:pPr>
        <w:autoSpaceDN w:val="0"/>
        <w:autoSpaceDE w:val="0"/>
        <w:widowControl/>
        <w:spacing w:line="322" w:lineRule="exact" w:before="120" w:after="0"/>
        <w:ind w:left="3024" w:right="3024" w:firstLine="0"/>
        <w:jc w:val="center"/>
      </w:pPr>
      <w:r>
        <w:rPr>
          <w:rFonts w:ascii="ArialMT" w:hAnsi="ArialMT" w:eastAsia="ArialMT"/>
          <w:b w:val="0"/>
          <w:i w:val="0"/>
          <w:color w:val="000080"/>
          <w:sz w:val="28"/>
        </w:rPr>
        <w:t xml:space="preserve">NIZOM </w:t>
        <w:br/>
        <w:t xml:space="preserve">1-bob. Umumiy qoidalar </w:t>
      </w:r>
      <w:r/>
      <w:r>
        <w:rPr>
          <w:rFonts w:ascii="Arial" w:hAnsi="Arial" w:eastAsia="Arial"/>
          <w:b/>
          <w:i w:val="0"/>
          <w:color w:val="000080"/>
          <w:sz w:val="28"/>
        </w:rPr>
      </w:r>
    </w:p>
    <w:p>
      <w:pPr>
        <w:autoSpaceDN w:val="0"/>
        <w:autoSpaceDE w:val="0"/>
        <w:widowControl/>
        <w:spacing w:line="322" w:lineRule="exact" w:before="62" w:after="0"/>
        <w:ind w:left="28" w:right="22" w:firstLine="852"/>
        <w:jc w:val="both"/>
      </w:pPr>
      <w:r>
        <w:rPr>
          <w:rFonts w:ascii="ArialMT" w:hAnsi="ArialMT" w:eastAsia="ArialMT"/>
          <w:b w:val="0"/>
          <w:i w:val="0"/>
          <w:color w:val="000000"/>
          <w:sz w:val="28"/>
        </w:rPr>
        <w:t xml:space="preserve">1. Ushbu Nizom O'zbekiston Respublikasining "Ta'lim to'g'risida"gi Qonuniga muvofiq O'zbekiston Respublikasida faoliyat yurituvchi davlat oliy ta'lim muassasalarida (bundan buyon matnda oliy ta'lim muassasalari deb yuritiladi) magistraturaga qabul qilish tartibini belgilaydi.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Ushbu Nizom qabul jarayonlari alohida qonun hujjatlariga muvofiq tartibga solinadigan oliy ta'lim muassasalariga nisbatan qo'llanilmaydi. </w:t>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2. Oliy ta'lim muassasalarida magistraturaga qabul qilish quyidagi parametrlarga asoslanadi: </w:t>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O'zbekiston Respublikasi Prezidentining tegishli hujjatlari bilan tasdiqlangan davlat grantlari asosidagi qabul parametrlari; </w:t>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O'zbekiston Respublikasi Ta'lim tashkilotlariga qabul qilish bo'yicha Davlat komissiyasi (bundan buyon matnda Davlat komissiyasi deb yuritiladi) tomonidan tasdiqlangan oliy ta'lim muassasalari va magistratura mutaxassisliklari tillar bo'yicha qabul parametrlari.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2" w:firstLine="852"/>
        <w:jc w:val="both"/>
      </w:pPr>
      <w:r>
        <w:rPr>
          <w:rFonts w:ascii="ArialMT" w:hAnsi="ArialMT" w:eastAsia="ArialMT"/>
          <w:b w:val="0"/>
          <w:i w:val="0"/>
          <w:color w:val="000000"/>
          <w:sz w:val="28"/>
        </w:rPr>
        <w:t xml:space="preserve">3. Oliy ta'lim muassasalarining magistratura dasturlarida o'qitish tili belgilangan qabul parametrlari doirasida hujjatlar qabul qilinishidan oldin vazirliklar va idoralarning takliflariga muvofiq Davlat komissiyasi tomonidan tasdiqlanadi.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2" w:firstLine="852"/>
        <w:jc w:val="both"/>
      </w:pPr>
      <w:r>
        <w:rPr>
          <w:rFonts w:ascii="ArialMT" w:hAnsi="ArialMT" w:eastAsia="ArialMT"/>
          <w:b w:val="0"/>
          <w:i w:val="0"/>
          <w:color w:val="000000"/>
          <w:sz w:val="28"/>
        </w:rPr>
        <w:t xml:space="preserve">4. Magistratura dasturlariga qabul jarayoni oliy ta'lim muassasasining qabul komissiyasi (bundan buyon matnda qabul komissiyasi deb yuritiladi) tomonidan muvofiqlashtriladi. Magistraturaga qabul qilish uchun mas'ul qabul komissiyasi kotibining o'rinbosari tayinlanadi.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0" w:firstLine="852"/>
        <w:jc w:val="both"/>
      </w:pPr>
      <w:r>
        <w:rPr>
          <w:rFonts w:ascii="ArialMT" w:hAnsi="ArialMT" w:eastAsia="ArialMT"/>
          <w:b w:val="0"/>
          <w:i w:val="0"/>
          <w:color w:val="000000"/>
          <w:sz w:val="28"/>
        </w:rPr>
        <w:t xml:space="preserve">5. Abituriyent bakalavriat darajasini tugatgan ta'lim yo'nalishiga mos yoki yaqin bo'lgan magistratura dasturiga o'qishga qabul qilinadi.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Abituriyent tugatgan muayyan bakalavriat ta'lim yo'nalishi asosida magistratura dasturi mos mutaxassislik hisoblanadi. </w:t>
      </w:r>
      <w:r>
        <w:rPr>
          <w:rFonts w:ascii="ArialMT" w:hAnsi="ArialMT" w:eastAsia="ArialMT"/>
          <w:b w:val="0"/>
          <w:i w:val="0"/>
          <w:color w:val="000000"/>
          <w:sz w:val="28"/>
        </w:rPr>
      </w:r>
    </w:p>
    <w:p>
      <w:pPr>
        <w:autoSpaceDN w:val="0"/>
        <w:autoSpaceDE w:val="0"/>
        <w:widowControl/>
        <w:spacing w:line="322" w:lineRule="exact" w:before="148" w:after="0"/>
        <w:ind w:left="28" w:right="0" w:firstLine="852"/>
        <w:jc w:val="left"/>
      </w:pPr>
      <w:r>
        <w:rPr>
          <w:rFonts w:ascii="ArialMT" w:hAnsi="ArialMT" w:eastAsia="ArialMT"/>
          <w:b w:val="0"/>
          <w:i w:val="0"/>
          <w:color w:val="000000"/>
          <w:sz w:val="28"/>
        </w:rPr>
        <w:t xml:space="preserve">O'zbekiston Respublikasi Oliy ta'lim, fan va innovatsiyalar vazirligi (bundan buyon matnda Vazirlik deb yuritiladi) har yili </w:t>
      </w:r>
      <w:r>
        <w:rPr>
          <w:rFonts w:ascii="ArialMT" w:hAnsi="ArialMT" w:eastAsia="ArialMT"/>
          <w:b w:val="0"/>
          <w:i w:val="0"/>
          <w:color w:val="000000"/>
          <w:sz w:val="28"/>
        </w:rPr>
      </w:r>
    </w:p>
    <w:p>
      <w:pPr>
        <w:sectPr>
          <w:pgSz w:w="12240" w:h="15840"/>
          <w:pgMar w:top="360" w:right="662" w:bottom="72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8" w:firstLine="0"/>
        <w:jc w:val="both"/>
      </w:pPr>
      <w:r>
        <w:rPr>
          <w:rFonts w:ascii="ArialMT" w:hAnsi="ArialMT" w:eastAsia="ArialMT"/>
          <w:b w:val="0"/>
          <w:i w:val="0"/>
          <w:color w:val="000000"/>
          <w:sz w:val="28"/>
        </w:rPr>
        <w:t xml:space="preserve">oliy ta'lim muassasalarida magistraturaga qabul qilish uchun tegishli oliy ta'lim yo'nalishlari ro'yxatini 1-iyulgacha tasdiqlaydi va Vazirlikning rasmiy veb-saytida e'lon qiladi.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160" w:after="0"/>
        <w:ind w:left="0" w:right="0" w:firstLine="0"/>
        <w:jc w:val="center"/>
      </w:pPr>
      <w:r>
        <w:rPr>
          <w:rFonts w:ascii="Arial" w:hAnsi="Arial" w:eastAsia="Arial"/>
          <w:b/>
          <w:i w:val="0"/>
          <w:color w:val="000080"/>
          <w:sz w:val="28"/>
        </w:rPr>
        <w:t xml:space="preserve">2-bob. Abituriyentlarni ro'yxatga olish </w:t>
      </w:r>
    </w:p>
    <w:p>
      <w:pPr>
        <w:autoSpaceDN w:val="0"/>
        <w:autoSpaceDE w:val="0"/>
        <w:widowControl/>
        <w:spacing w:line="322" w:lineRule="exact" w:before="60" w:after="0"/>
        <w:ind w:left="28" w:right="24" w:firstLine="852"/>
        <w:jc w:val="both"/>
      </w:pPr>
      <w:r>
        <w:rPr>
          <w:rFonts w:ascii="ArialMT" w:hAnsi="ArialMT" w:eastAsia="ArialMT"/>
          <w:b w:val="0"/>
          <w:i w:val="0"/>
          <w:color w:val="000000"/>
          <w:sz w:val="28"/>
        </w:rPr>
        <w:t xml:space="preserve">6. Magistratura tanlovining boshlanishidan bir oy oldin qabul komissiyasi oliy ta'lim tashkilotining rasmiy veb-saytida magistraturaga qabul muddatlari, mutaxassisliklar nomlari va ajratilgan o'rinlar soni to'g'risidagi ma'lumotlarni e'lon qiladi.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6" w:firstLine="852"/>
        <w:jc w:val="both"/>
      </w:pPr>
      <w:r>
        <w:rPr>
          <w:rFonts w:ascii="ArialMT" w:hAnsi="ArialMT" w:eastAsia="ArialMT"/>
          <w:b w:val="0"/>
          <w:i w:val="0"/>
          <w:color w:val="000000"/>
          <w:sz w:val="28"/>
        </w:rPr>
        <w:t xml:space="preserve">7. Abituriyentlar oliy ta'lim muassasalarida magistraturaga qabul qilish uchun Vazirlikning rasmiy veb-sayti yoki O'zbekiston Respublikasining Yagona interaktiv davlat xizmatlari portallari (bundan buyon matnda elektron platforma deb yuritiladi) orqali ro'yxatdan o'tadilar.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Abituriyentlar har yili 1-iyuldan 30-iyulgacha (30-iyul ham kiritilgan holda) ro'yxatga olinadi. </w:t>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Abituriyentlar ro'yxatdan o'tish uchun quyidagi hujjatlarni elektron platformaga yuklaydilar: </w:t>
      </w:r>
      <w:r>
        <w:rPr>
          <w:rFonts w:ascii="ArialMT" w:hAnsi="ArialMT" w:eastAsia="ArialMT"/>
          <w:b w:val="0"/>
          <w:i w:val="0"/>
          <w:color w:val="000000"/>
          <w:sz w:val="28"/>
        </w:rPr>
      </w:r>
    </w:p>
    <w:p>
      <w:pPr>
        <w:autoSpaceDN w:val="0"/>
        <w:autoSpaceDE w:val="0"/>
        <w:widowControl/>
        <w:spacing w:line="322" w:lineRule="exact" w:before="152" w:after="0"/>
        <w:ind w:left="28" w:right="20" w:firstLine="852"/>
        <w:jc w:val="both"/>
      </w:pPr>
      <w:r>
        <w:rPr>
          <w:rFonts w:ascii="ArialMT" w:hAnsi="ArialMT" w:eastAsia="ArialMT"/>
          <w:b w:val="0"/>
          <w:i w:val="0"/>
          <w:color w:val="000000"/>
          <w:sz w:val="28"/>
        </w:rPr>
        <w:t xml:space="preserve">a) oliy ta'lim to'g'risidagi hujjatning nusxasi (yoki diplomning nusxasi - davlat granti asosida oliy ta'lim muassasalarini tamomlagan shaxslar uchun) va unga ilovaning nusxasi.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Bunda 2020/2021 o'quv yilidan boshlab oliy ta'lim muassasasi tomonidan berilgan diploma ma'lumotlari (o'rtacha ball bilan) Vazirlikning "Oliy ta'lim jarayonlarini boshqarish - HEMIS" axborot tizimida avtomatik ravishda shakllantirilishi sababli, ushbu toifadagi diploma va unga ilovani elektron platformaga yuklash talab etilmaydi;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b) belgilangan darajadagi chet tilini bilish sertifikatining nusxasi, qonun hujjatlariga muvofiq tanlov imtihonisiz magistraturaga qabul qilish imtiyoziga ega bo'lgan abituriyentlar bundan mustasno.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Bunda chet tilini bilish darajasini belgilovchi milliy yoki xalqaro sertifikatlar quyidagi darajalarda talab etiladi: </w:t>
      </w:r>
      <w:r>
        <w:rPr>
          <w:rFonts w:ascii="ArialMT" w:hAnsi="ArialMT" w:eastAsia="ArialMT"/>
          <w:b w:val="0"/>
          <w:i w:val="0"/>
          <w:color w:val="000000"/>
          <w:sz w:val="28"/>
        </w:rPr>
      </w:r>
    </w:p>
    <w:p>
      <w:pPr>
        <w:autoSpaceDN w:val="0"/>
        <w:autoSpaceDE w:val="0"/>
        <w:widowControl/>
        <w:spacing w:line="314" w:lineRule="exact" w:before="158" w:after="0"/>
        <w:ind w:left="880" w:right="0" w:firstLine="0"/>
        <w:jc w:val="left"/>
      </w:pPr>
      <w:r>
        <w:rPr>
          <w:rFonts w:ascii="ArialMT" w:hAnsi="ArialMT" w:eastAsia="ArialMT"/>
          <w:b w:val="0"/>
          <w:i w:val="0"/>
          <w:color w:val="000000"/>
          <w:sz w:val="28"/>
        </w:rPr>
        <w:t xml:space="preserve">chet tillari bo'yicha - kamida S1 darajasida; </w:t>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ta'lim sohalari bo'yicha: gumanitar fanlar, biologiya va tegishli fanlar, matematika va statistika, biznes va boshqaruv, huquqshunoslik, xizmat ko'rsatish, ijtimoiy va xulq-atvor fanlari, jurnalistika va axborot, axborot va kommunikatsiya texnologiyalari - kamida V2 darajasida;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58" w:bottom="786"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322" w:lineRule="exact" w:before="378" w:after="0"/>
        <w:ind w:left="28" w:right="0" w:firstLine="0"/>
        <w:jc w:val="left"/>
      </w:pPr>
      <w:r>
        <w:rPr>
          <w:rFonts w:ascii="ArialMT" w:hAnsi="ArialMT" w:eastAsia="ArialMT"/>
          <w:b w:val="0"/>
          <w:i w:val="0"/>
          <w:color w:val="000000"/>
          <w:sz w:val="28"/>
        </w:rPr>
        <w:t xml:space="preserve">boshqa ta'lim sohalari va madaniyat hamda sport mutaxassisliklari bo'yicha - kamida V1 darajasida; </w:t>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c) O'zbekiston Respublikasi Prezidentining farmonlari va qarorlari hamda Vazirlar Mahkamasining qarorlariga muvofiq imtiyozlarga ega bo'lgan abituriyentlar uchun imtiyoz huquqini tasdiqlovchi hujjat nusxasi.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8. Magistratura dasturiga qabul qilish uchun ro'yxatga olingan abituriyentlarning hujjatlari qabul komissiyalari tomonidan har yili 10-avgustgacha ko'rib chiqiladi va ularga arizalari qabul qilinganligi to'g'risida elektron platformadagi shaxsiy kabineti orqali xabar beriladi.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8" w:firstLine="852"/>
        <w:jc w:val="both"/>
      </w:pPr>
      <w:r>
        <w:rPr>
          <w:rFonts w:ascii="ArialMT" w:hAnsi="ArialMT" w:eastAsia="ArialMT"/>
          <w:b w:val="0"/>
          <w:i w:val="0"/>
          <w:color w:val="000000"/>
          <w:sz w:val="28"/>
        </w:rPr>
        <w:t xml:space="preserve">Arizalari qabul qilinmagan abituriyentlarga rad etish sababi ko'rsatilgan holda elektron platformadagi shaxsiy kabineti orqali xabar beriladi.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2" w:after="0"/>
        <w:ind w:left="28" w:right="0" w:firstLine="0"/>
        <w:jc w:val="left"/>
      </w:pPr>
      <w:r>
        <w:rPr>
          <w:rFonts w:ascii="ArialMT" w:hAnsi="ArialMT" w:eastAsia="ArialMT"/>
          <w:b w:val="0"/>
          <w:i w:val="0"/>
          <w:color w:val="000000"/>
          <w:sz w:val="28"/>
        </w:rPr>
        <w:t xml:space="preserve">9. Elektron platforma orqali ro'yxatdan o'tgan abituriyentlar arizalari holatini shaxsiy kabineti orqali kuzatishlari mumkin. </w:t>
      </w:r>
      <w:r>
        <w:rPr>
          <w:rFonts w:ascii="ArialMT" w:hAnsi="ArialMT" w:eastAsia="ArialMT"/>
          <w:b w:val="0"/>
          <w:i w:val="0"/>
          <w:color w:val="000000"/>
          <w:sz w:val="28"/>
        </w:rPr>
      </w:r>
    </w:p>
    <w:p>
      <w:pPr>
        <w:autoSpaceDN w:val="0"/>
        <w:autoSpaceDE w:val="0"/>
        <w:widowControl/>
        <w:spacing w:line="322" w:lineRule="exact" w:before="150" w:after="0"/>
        <w:ind w:left="28" w:right="28" w:firstLine="852"/>
        <w:jc w:val="both"/>
      </w:pPr>
      <w:r>
        <w:rPr>
          <w:rFonts w:ascii="ArialMT" w:hAnsi="ArialMT" w:eastAsia="ArialMT"/>
          <w:b w:val="0"/>
          <w:i w:val="0"/>
          <w:color w:val="000000"/>
          <w:sz w:val="28"/>
        </w:rPr>
        <w:t xml:space="preserve">10. Agar abituriyent ro'yxatdan o'tish vaqtida belgilangan muddat ichida va belgilangan talablarga to'liq muvofiq ravishda zarur ma'lumotlar va hujjatlarni elektron platformaga kiritsa, qabul komissiyasi hujjatlarni qabul qilishni rad eta olmaydi.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60" w:after="0"/>
        <w:ind w:left="0" w:right="0" w:firstLine="0"/>
        <w:jc w:val="center"/>
      </w:pPr>
      <w:r>
        <w:rPr>
          <w:rFonts w:ascii="Arial" w:hAnsi="Arial" w:eastAsia="Arial"/>
          <w:b/>
          <w:i w:val="0"/>
          <w:color w:val="000080"/>
          <w:sz w:val="28"/>
        </w:rPr>
        <w:t xml:space="preserve">3-bob. Tanlov o'tkazish </w:t>
      </w:r>
    </w:p>
    <w:p>
      <w:pPr>
        <w:autoSpaceDN w:val="0"/>
        <w:autoSpaceDE w:val="0"/>
        <w:widowControl/>
        <w:spacing w:line="322" w:lineRule="exact" w:before="62" w:after="0"/>
        <w:ind w:left="28" w:right="28" w:firstLine="852"/>
        <w:jc w:val="both"/>
      </w:pPr>
      <w:r>
        <w:rPr>
          <w:rFonts w:ascii="ArialMT" w:hAnsi="ArialMT" w:eastAsia="ArialMT"/>
          <w:b w:val="0"/>
          <w:i w:val="0"/>
          <w:color w:val="000000"/>
          <w:sz w:val="28"/>
        </w:rPr>
        <w:t xml:space="preserve">11. Davlat granti va to'lov-kontrakt asosida magistraturaga abituriyentlar Davlat komissiyasi tomonidan bakalavriatda olingan o'rtacha ballar ketma-ketligiga muvofiq qabul qilinadi.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4" w:firstLine="852"/>
        <w:jc w:val="both"/>
      </w:pPr>
      <w:r>
        <w:rPr>
          <w:rFonts w:ascii="ArialMT" w:hAnsi="ArialMT" w:eastAsia="ArialMT"/>
          <w:b w:val="0"/>
          <w:i w:val="0"/>
          <w:color w:val="000000"/>
          <w:sz w:val="28"/>
        </w:rPr>
        <w:t xml:space="preserve">Magistraturaga qabul tegishli bakalavriat ta'lim yo'nalishi bo'yicha bakalavriat darajasiga ega bo'lgan va Vazirlik tomonidan belgilangan tegishli oliy ta'lim yo'nalishlari ro'yxatiga (magistraturaga qabul qilish uchun) kiritilgan, shuningdek belgilangan darajadagi chet tilini bilish sertifikatiga ega shaxslar orasida tanlov asosida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Tanlov har bir oliy ta'lim muassasasi uchun mutaxassislik, o'qitish tili va ta'lim shakliga qarab alohida o'tkaziladi. Muayyan mutaxassisliklar bo'yicha maqsadli qabul parametrlari hududlar bo'yicha, shuningdek kadrlar buyurtmachilari tomonidan tasdiqlangan taqdirda, tanlov har bir hudud bo'yicha, shuningdek kadrlar buyurtmachilari (oliy ta'lim muassasasi) bo'yicha alohida o'tkaziladi.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0" w:firstLine="852"/>
        <w:jc w:val="left"/>
      </w:pPr>
      <w:r>
        <w:rPr>
          <w:rFonts w:ascii="ArialMT" w:hAnsi="ArialMT" w:eastAsia="ArialMT"/>
          <w:b w:val="0"/>
          <w:i w:val="0"/>
          <w:color w:val="000000"/>
          <w:sz w:val="28"/>
        </w:rPr>
        <w:t xml:space="preserve">12. Magistraturaga qabul barcha uchun tenglik, yagona qabul qoidalari va yagona tanlov asosida amalga oshiriladi va </w:t>
      </w:r>
      <w:r>
        <w:rPr>
          <w:rFonts w:ascii="ArialMT" w:hAnsi="ArialMT" w:eastAsia="ArialMT"/>
          <w:b w:val="0"/>
          <w:i w:val="0"/>
          <w:color w:val="000000"/>
          <w:sz w:val="28"/>
        </w:rPr>
      </w:r>
    </w:p>
    <w:p>
      <w:pPr>
        <w:sectPr>
          <w:pgSz w:w="12240" w:h="15840"/>
          <w:pgMar w:top="360" w:right="658" w:bottom="86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2" w:firstLine="0"/>
        <w:jc w:val="both"/>
      </w:pPr>
      <w:r>
        <w:rPr>
          <w:rFonts w:ascii="ArialMT" w:hAnsi="ArialMT" w:eastAsia="ArialMT"/>
          <w:b w:val="0"/>
          <w:i w:val="0"/>
          <w:color w:val="000000"/>
          <w:sz w:val="28"/>
        </w:rPr>
        <w:t xml:space="preserve">bakalavriatda eng yuqori o'rtacha ballga ega abituriyentlar birinchi navbatda davlat grantlari asosida qabul qilinadi. Qolgan abituriyentlar bakalavriatdagi o'rtacha ballar ketma-ketligi asosida belgilangan qabul parametrlari doirasida to'lov-kontrakt asosida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8" w:firstLine="852"/>
        <w:jc w:val="both"/>
      </w:pPr>
      <w:r>
        <w:rPr>
          <w:rFonts w:ascii="ArialMT" w:hAnsi="ArialMT" w:eastAsia="ArialMT"/>
          <w:b w:val="0"/>
          <w:i w:val="0"/>
          <w:color w:val="000000"/>
          <w:sz w:val="28"/>
        </w:rPr>
        <w:t xml:space="preserve">Ajratilgan qabul parametrlari doirasida oxirgi abituriyentning tanlov baliga teng ko'rsatkichga ega bo'lgan abituriyent(lar) ham qo'shimcha o'rin asosida qabul qilish uchun tavsiya etiladi.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8" w:firstLine="852"/>
        <w:jc w:val="both"/>
      </w:pPr>
      <w:r>
        <w:rPr>
          <w:rFonts w:ascii="ArialMT" w:hAnsi="ArialMT" w:eastAsia="ArialMT"/>
          <w:b w:val="0"/>
          <w:i w:val="0"/>
          <w:color w:val="000000"/>
          <w:sz w:val="28"/>
        </w:rPr>
        <w:t xml:space="preserve">13. Magistratura dasturiga qabul qilishda ko'rish, eshitish va nutq bo'yicha I va II guruh nogironligi bo'lgan shaxslardan chet tilini bilish bo'yicha milliy yoki xalqaro sertifikat talab etilmaydi.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0" w:lineRule="exact" w:before="154" w:after="0"/>
        <w:ind w:left="28" w:right="0" w:firstLine="0"/>
        <w:jc w:val="left"/>
      </w:pPr>
      <w:r>
        <w:rPr>
          <w:rFonts w:ascii="ArialMT" w:hAnsi="ArialMT" w:eastAsia="ArialMT"/>
          <w:b w:val="0"/>
          <w:i w:val="0"/>
          <w:color w:val="000000"/>
          <w:sz w:val="28"/>
        </w:rPr>
        <w:t xml:space="preserve">14. Magistratura dasturiga qabul qilish uchun quyidagilar ko'rish qobiliyati cheklangan abituriyentlar hisoblanadi: </w:t>
      </w:r>
      <w:r>
        <w:rPr>
          <w:rFonts w:ascii="ArialMT" w:hAnsi="ArialMT" w:eastAsia="ArialMT"/>
          <w:b w:val="0"/>
          <w:i w:val="0"/>
          <w:color w:val="000000"/>
          <w:sz w:val="28"/>
        </w:rPr>
      </w:r>
    </w:p>
    <w:p>
      <w:pPr>
        <w:autoSpaceDN w:val="0"/>
        <w:tabs>
          <w:tab w:pos="880" w:val="left"/>
        </w:tabs>
        <w:autoSpaceDE w:val="0"/>
        <w:widowControl/>
        <w:spacing w:line="322" w:lineRule="exact" w:before="152" w:after="0"/>
        <w:ind w:left="28" w:right="0" w:firstLine="0"/>
        <w:jc w:val="left"/>
      </w:pPr>
      <w:r>
        <w:rPr>
          <w:rFonts w:ascii="ArialMT" w:hAnsi="ArialMT" w:eastAsia="ArialMT"/>
          <w:b w:val="0"/>
          <w:i w:val="0"/>
          <w:color w:val="000000"/>
          <w:sz w:val="28"/>
        </w:rPr>
        <w:t xml:space="preserve">a) 1-guruh ko'rish nogironligi to'g'risida belgilangan shakldagi guvohnomaga ega bo'lgan shaxslar; </w:t>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b) belgilangan shakldagi 2-guruh nogironlik guvohnomasiga ega bo'lgan quyidagi shaxslar: </w:t>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ko'zi ojizlar uchun maxsus maktab-internatlar tomonidan berilgan o'rta ta'limni tugatganlik (11-sinf asosida) guvohnomasiga ega bo'lganlar; </w:t>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nogironligi bo'lgan shaxslar uchun ixtisoslashtirilgan boshlang'ich kasb-hunar ta'lim tashkilotlari (kasb-hunar kollejlari) tomonidan ko'zi ojizlar uchun berilgan diplomga ega bo'lganlar; </w:t>
      </w:r>
      <w:r>
        <w:rPr>
          <w:rFonts w:ascii="ArialMT" w:hAnsi="ArialMT" w:eastAsia="ArialMT"/>
          <w:b w:val="0"/>
          <w:i w:val="0"/>
          <w:color w:val="000000"/>
          <w:sz w:val="28"/>
        </w:rPr>
      </w:r>
    </w:p>
    <w:p>
      <w:pPr>
        <w:autoSpaceDN w:val="0"/>
        <w:autoSpaceDE w:val="0"/>
        <w:widowControl/>
        <w:spacing w:line="320" w:lineRule="exact" w:before="154" w:after="0"/>
        <w:ind w:left="28" w:right="28" w:firstLine="852"/>
        <w:jc w:val="both"/>
      </w:pPr>
      <w:r>
        <w:rPr>
          <w:rFonts w:ascii="ArialMT" w:hAnsi="ArialMT" w:eastAsia="ArialMT"/>
          <w:b w:val="0"/>
          <w:i w:val="0"/>
          <w:color w:val="000000"/>
          <w:sz w:val="28"/>
        </w:rPr>
        <w:t xml:space="preserve">Ko'zi ojizlar uchun maxsus maktab-internatda 9 yil tahsil olib, o'rta maxsus yoki kasb-hunar yoxud boshlang'ich kasb-hunar ta'lim muassasasi diplomini olganlar.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4" w:firstLine="852"/>
        <w:jc w:val="both"/>
      </w:pPr>
      <w:r>
        <w:rPr>
          <w:rFonts w:ascii="ArialMT" w:hAnsi="ArialMT" w:eastAsia="ArialMT"/>
          <w:b w:val="0"/>
          <w:i w:val="0"/>
          <w:color w:val="000000"/>
          <w:sz w:val="28"/>
        </w:rPr>
        <w:t xml:space="preserve">15. Ko'zi ojiz abituriyentlar bakalavriat darajasi bo'yicha o'rtacha bali 100 ballik reyting tizimida 71 ball yoki undan yuqori yoxud "5" ballik reyting tizimida "4" yoki undan yuqori bo'lgan taqdirda qo'shimcha davlat granti asosida o'qishga qabul qilinadi.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30" w:firstLine="852"/>
        <w:jc w:val="both"/>
      </w:pPr>
      <w:r>
        <w:rPr>
          <w:rFonts w:ascii="ArialMT" w:hAnsi="ArialMT" w:eastAsia="ArialMT"/>
          <w:b w:val="0"/>
          <w:i w:val="0"/>
          <w:color w:val="000000"/>
          <w:sz w:val="28"/>
        </w:rPr>
        <w:t xml:space="preserve">16. College Board tomonidan o'tkazilgan xalqaro Scholastic Aptitude Test (SAT) imtihonida mumkin bo'lgan maksimal ballning 75 foizini tashkil etuvchi 1200 ball yoki undan yuqori sertifikatga ega abituriyentlar sertifikat berilgan fan bo'yicha bakalavriat dasturi va tegishli magistratura dasturiga qo'shimcha davlat granti asosida o'qishga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Bunda abituriyent "Scholastic Aptitude Test - SAT" sertifikatlarini Vazirlikka elektron ravishda (DI kodi orqali) yuborishi shart. </w:t>
      </w:r>
      <w:r>
        <w:rPr>
          <w:rFonts w:ascii="ArialMT" w:hAnsi="ArialMT" w:eastAsia="ArialMT"/>
          <w:b w:val="0"/>
          <w:i w:val="0"/>
          <w:color w:val="000000"/>
          <w:sz w:val="28"/>
        </w:rPr>
      </w:r>
    </w:p>
    <w:p>
      <w:pPr>
        <w:sectPr>
          <w:pgSz w:w="12240" w:h="15840"/>
          <w:pgMar w:top="360" w:right="658" w:bottom="106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8" w:firstLine="852"/>
        <w:jc w:val="both"/>
      </w:pPr>
      <w:r>
        <w:rPr>
          <w:rFonts w:ascii="ArialMT" w:hAnsi="ArialMT" w:eastAsia="ArialMT"/>
          <w:b w:val="0"/>
          <w:i w:val="0"/>
          <w:color w:val="000000"/>
          <w:sz w:val="28"/>
        </w:rPr>
        <w:t xml:space="preserve">17. Imtiyozli abituriyentlar oliy ta'lim muassasalariga har yili 1-maygacha Davlat komissiyasi tomonidan tasdiqlangan Oliy ta'lim muassasalarida magistratura dasturlariga qabul qilish uchun imtiyozlarning Yagona reestriga muvofiq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8" w:firstLine="852"/>
        <w:jc w:val="both"/>
      </w:pPr>
      <w:r>
        <w:rPr>
          <w:rFonts w:ascii="ArialMT" w:hAnsi="ArialMT" w:eastAsia="ArialMT"/>
          <w:b w:val="0"/>
          <w:i w:val="0"/>
          <w:color w:val="000000"/>
          <w:sz w:val="28"/>
        </w:rPr>
        <w:t xml:space="preserve">18. Vazirlik oliy ta'lim muassasalarining magistratura dasturlariga qabul natijalarini har yili 20-avgustgacha Davlat komissiyasiga tasdiqlash uchun taqdim etadi.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19. Oliy ta'lim muassasasida abituriyentlarning shikoyatlarini ko'rib chiqish uchun qabul komissiyasi a'zolari, fakultetlar dekanlari va tajribali professorlardan iborat apellyatsiya komissiyasi tashkil etiladi.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8" w:firstLine="852"/>
        <w:jc w:val="both"/>
      </w:pPr>
      <w:r>
        <w:rPr>
          <w:rFonts w:ascii="ArialMT" w:hAnsi="ArialMT" w:eastAsia="ArialMT"/>
          <w:b w:val="0"/>
          <w:i w:val="0"/>
          <w:color w:val="000000"/>
          <w:sz w:val="28"/>
        </w:rPr>
        <w:t xml:space="preserve">Agar abituriyent tanlov natijalari bilan qoniqmasa, natijalar e'lon qilingan kundan boshlab 24 soat ichida apellyatsiya komissiyasiga murojaat qilishi mumkin. Apellyatsiyani ko'rib chiqish muddati ikki kundan oshmasligi kerak.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Abituriyent apellyatsiyani ko'rib chiqishda ishtirok etish huquqiga ega. Qabul komissiyasi abituriyentga apellyatsiyani ko'rib chiqish sanasi va joyi to'g'risida kamida bir kun oldin xabar beradi.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160" w:after="0"/>
        <w:ind w:left="0" w:right="0" w:firstLine="0"/>
        <w:jc w:val="center"/>
      </w:pPr>
      <w:r>
        <w:rPr>
          <w:rFonts w:ascii="Arial" w:hAnsi="Arial" w:eastAsia="Arial"/>
          <w:b/>
          <w:i w:val="0"/>
          <w:color w:val="000080"/>
          <w:sz w:val="28"/>
        </w:rPr>
        <w:t xml:space="preserve">4-bob. Qabul qilish tartibi </w:t>
      </w:r>
    </w:p>
    <w:p>
      <w:pPr>
        <w:autoSpaceDN w:val="0"/>
        <w:tabs>
          <w:tab w:pos="880" w:val="left"/>
        </w:tabs>
        <w:autoSpaceDE w:val="0"/>
        <w:widowControl/>
        <w:spacing w:line="322" w:lineRule="exact" w:before="60" w:after="0"/>
        <w:ind w:left="28" w:right="0" w:firstLine="0"/>
        <w:jc w:val="left"/>
      </w:pPr>
      <w:r>
        <w:rPr>
          <w:rFonts w:ascii="ArialMT" w:hAnsi="ArialMT" w:eastAsia="ArialMT"/>
          <w:b w:val="0"/>
          <w:i w:val="0"/>
          <w:color w:val="000000"/>
          <w:sz w:val="28"/>
        </w:rPr>
        <w:t xml:space="preserve">20. Oliy ta'lim muassasalarida magistraturaga qabul qilish to'g'risida Davlat komissiyasining qarori har yili 25-avgustgacha qabul qilinadi. </w:t>
      </w:r>
      <w:r>
        <w:rPr>
          <w:rFonts w:ascii="ArialMT" w:hAnsi="ArialMT" w:eastAsia="ArialMT"/>
          <w:b w:val="0"/>
          <w:i w:val="0"/>
          <w:color w:val="000000"/>
          <w:sz w:val="28"/>
        </w:rPr>
      </w:r>
    </w:p>
    <w:p>
      <w:pPr>
        <w:autoSpaceDN w:val="0"/>
        <w:tabs>
          <w:tab w:pos="880" w:val="left"/>
        </w:tabs>
        <w:autoSpaceDE w:val="0"/>
        <w:widowControl/>
        <w:spacing w:line="320" w:lineRule="exact" w:before="154" w:after="0"/>
        <w:ind w:left="28" w:right="0" w:firstLine="0"/>
        <w:jc w:val="left"/>
      </w:pPr>
      <w:r>
        <w:rPr>
          <w:rFonts w:ascii="ArialMT" w:hAnsi="ArialMT" w:eastAsia="ArialMT"/>
          <w:b w:val="0"/>
          <w:i w:val="0"/>
          <w:color w:val="000000"/>
          <w:sz w:val="28"/>
        </w:rPr>
        <w:t xml:space="preserve">21. Qabul qilish uchun tavsiya etilgan abituriyentlar qabul komissiyasiga quyidagi hujjatlarni taqdim etadilar: </w:t>
      </w:r>
      <w:r>
        <w:rPr>
          <w:rFonts w:ascii="ArialMT" w:hAnsi="ArialMT" w:eastAsia="ArialMT"/>
          <w:b w:val="0"/>
          <w:i w:val="0"/>
          <w:color w:val="000000"/>
          <w:sz w:val="28"/>
        </w:rPr>
      </w:r>
    </w:p>
    <w:p>
      <w:pPr>
        <w:autoSpaceDN w:val="0"/>
        <w:autoSpaceDE w:val="0"/>
        <w:widowControl/>
        <w:spacing w:line="320" w:lineRule="exact" w:before="154" w:after="0"/>
        <w:ind w:left="28" w:right="24" w:firstLine="852"/>
        <w:jc w:val="both"/>
      </w:pPr>
      <w:r>
        <w:rPr>
          <w:rFonts w:ascii="ArialMT" w:hAnsi="ArialMT" w:eastAsia="ArialMT"/>
          <w:b w:val="0"/>
          <w:i w:val="0"/>
          <w:color w:val="000000"/>
          <w:sz w:val="28"/>
        </w:rPr>
        <w:t xml:space="preserve">oliy ta'lim to'g'risidagi hujjatning asl nusxasi (yoki diploma ko'chirmasining asl nusxasi - davlat granti asosida oliy ta'lim muassasalarini tamomlagan shaxslar uchun) va unga ilova;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belgilangan darajadagi chet tilini bilish sertifikatining nusxasi; </w:t>
      </w:r>
    </w:p>
    <w:p>
      <w:pPr>
        <w:autoSpaceDN w:val="0"/>
        <w:autoSpaceDE w:val="0"/>
        <w:widowControl/>
        <w:spacing w:line="322" w:lineRule="exact" w:before="150" w:after="0"/>
        <w:ind w:left="28" w:right="28" w:firstLine="852"/>
        <w:jc w:val="both"/>
      </w:pPr>
      <w:r>
        <w:rPr>
          <w:rFonts w:ascii="ArialMT" w:hAnsi="ArialMT" w:eastAsia="ArialMT"/>
          <w:b w:val="0"/>
          <w:i w:val="0"/>
          <w:color w:val="000000"/>
          <w:sz w:val="28"/>
        </w:rPr>
        <w:t xml:space="preserve">Qonun hujjatlarida belgilangan tartibga muvofiq imtiyozlarga ega bo'lgan abituriyentlar, imtiyoz huquqini tasdiqlovchi hujjatning asl nusxasi.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Agar abituriyent tomonidan taqdim etilgan hujjatlar soxta ekanligi aniqlansa, abituriyent universitetga qabul qilinmaydi (agar qabul qilingan bo'lsa, universitetdan chetlatiladi) va belgilangan tartibda huquqni muhofaza qilish organlariga xabar beriladi.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58" w:bottom="110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8" w:firstLine="852"/>
        <w:jc w:val="both"/>
      </w:pPr>
      <w:r>
        <w:rPr>
          <w:rFonts w:ascii="ArialMT" w:hAnsi="ArialMT" w:eastAsia="ArialMT"/>
          <w:b w:val="0"/>
          <w:i w:val="0"/>
          <w:color w:val="000000"/>
          <w:sz w:val="28"/>
        </w:rPr>
        <w:t xml:space="preserve">22. Davlat komissiyasining qarori asosida oliy ta'lim muassasalari rektorlari (direktorlari)ning abituriyentlarni davlat grantlari asosida talabalar safiga qabul qilish to'g'risidagi buyruqlari bir hafta ichida chiqariladi.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23. Davlat komissiyasining abituriyentlarni to'lov-kontrakt asosida magistratura mutaxassisliklariga tavsiya etish to'g'risidagi qaroridan so'ng, oliy ta'lim tashkiloti va yuridik yoki jismoniy shaxslar o'rtasida belgilangan tartibda shartnoma tuziladi.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0" w:firstLine="852"/>
        <w:jc w:val="left"/>
      </w:pPr>
      <w:r>
        <w:rPr>
          <w:rFonts w:ascii="ArialMT" w:hAnsi="ArialMT" w:eastAsia="ArialMT"/>
          <w:b w:val="0"/>
          <w:i w:val="0"/>
          <w:color w:val="000000"/>
          <w:sz w:val="28"/>
        </w:rPr>
        <w:t xml:space="preserve">Davlat komissiyasi tomonidan to'lov-kontrakt asosida o'qish uchun tavsiya etilgan abituriyentlar uchun to'lov shartnomada belgilangan muddatlarda har yili amalga oshiriladi.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0" w:lineRule="exact" w:before="154" w:after="0"/>
        <w:ind w:left="28" w:right="28" w:firstLine="852"/>
        <w:jc w:val="both"/>
      </w:pPr>
      <w:r>
        <w:rPr>
          <w:rFonts w:ascii="ArialMT" w:hAnsi="ArialMT" w:eastAsia="ArialMT"/>
          <w:b w:val="0"/>
          <w:i w:val="0"/>
          <w:color w:val="000000"/>
          <w:sz w:val="28"/>
        </w:rPr>
        <w:t xml:space="preserve">Shartnoma shartlari va tomonlarning majburiyatlari, shuningdek ularni bajarish tartibi qonun hujjatlariga muvofiq belgilanadi.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4" w:firstLine="852"/>
        <w:jc w:val="both"/>
      </w:pPr>
      <w:r>
        <w:rPr>
          <w:rFonts w:ascii="ArialMT" w:hAnsi="ArialMT" w:eastAsia="ArialMT"/>
          <w:b w:val="0"/>
          <w:i w:val="0"/>
          <w:color w:val="000000"/>
          <w:sz w:val="28"/>
        </w:rPr>
        <w:t xml:space="preserve">To'lov-kontrakt asosida o'qishga qabul qilish yuridik yoki jismoniy shaxslar belgilangan tartibda belgilangan o'quv to'lovini amalga oshirganlaridan keyin oliy ta'lim muassasasi rektori (direktori)ning buyrug'i bilan rasmiylashtiriladi.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24. Tanlov natijalari bo'yicha belgilangan qabul parametrlari doirasida magistraturaga qabul qilish uchun tavsiya etilmagan abituriyentlar oliy ta'lim muassasalari qaroriga ko'ra, oliy ta'lim muassasalarining mavjud imkoniyatlari, moddiy-texnik bazasi va professor-o'qituvchilar tarkibini hisobga olgan holda, Vazirlik bilan kelishilgan holda qo'shimcha qabul parametrlari asosida magistraturaga qabul qilinishi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0" w:firstLine="852"/>
        <w:jc w:val="both"/>
      </w:pPr>
      <w:r>
        <w:rPr>
          <w:rFonts w:ascii="ArialMT" w:hAnsi="ArialMT" w:eastAsia="ArialMT"/>
          <w:b w:val="0"/>
          <w:i w:val="0"/>
          <w:color w:val="000000"/>
          <w:sz w:val="28"/>
        </w:rPr>
        <w:t xml:space="preserve">Qo'shimcha qabul parametrlari asosida magistratura dasturlarida o'qishga qabul qilingan abituriyentlar uchun to'lov-kontrakt miqdori oliy ta'lim muassasasi tomonidan har bir talabaga ketadigan haqiqiy xarajatlar asosida mustaqil ravishda belgilanadi.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0" w:firstLine="852"/>
        <w:jc w:val="both"/>
      </w:pPr>
      <w:r>
        <w:rPr>
          <w:rFonts w:ascii="ArialMT" w:hAnsi="ArialMT" w:eastAsia="ArialMT"/>
          <w:b w:val="0"/>
          <w:i w:val="0"/>
          <w:color w:val="000000"/>
          <w:sz w:val="28"/>
        </w:rPr>
        <w:t xml:space="preserve">25. Abituriyent tomonidan belgilangan hujjatlarni taqdim etmaslik   </w:t>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8080"/>
          <w:sz w:val="28"/>
        </w:rPr>
      </w:r>
      <w:r>
        <w:rPr>
          <w:rFonts w:ascii="ArialMT" w:hAnsi="ArialMT" w:eastAsia="ArialMT"/>
          <w:b w:val="0"/>
          <w:i w:val="0"/>
          <w:color w:val="008080"/>
          <w:sz w:val="28"/>
          <w:u w:val="single"/>
        </w:rPr>
      </w:r>
      <w:r>
        <w:rPr>
          <w:rFonts w:ascii="ArialMT" w:hAnsi="ArialMT" w:eastAsia="ArialMT"/>
          <w:b w:val="0"/>
          <w:i w:val="0"/>
          <w:color w:val="008080"/>
          <w:sz w:val="28"/>
        </w:rPr>
      </w:r>
      <w:r>
        <w:rPr>
          <w:rFonts w:ascii="ArialMT" w:hAnsi="ArialMT" w:eastAsia="ArialMT"/>
          <w:b w:val="0"/>
          <w:i w:val="0"/>
          <w:color w:val="008080"/>
          <w:sz w:val="28"/>
          <w:u w:val="single"/>
        </w:rPr>
      </w:r>
    </w:p>
    <w:p>
      <w:pPr>
        <w:autoSpaceDN w:val="0"/>
        <w:autoSpaceDE w:val="0"/>
        <w:widowControl/>
        <w:spacing w:line="312" w:lineRule="exact" w:before="160" w:after="0"/>
        <w:ind w:left="0" w:right="0" w:firstLine="0"/>
        <w:jc w:val="center"/>
      </w:pPr>
      <w:r>
        <w:rPr>
          <w:rFonts w:ascii="Arial" w:hAnsi="Arial" w:eastAsia="Arial"/>
          <w:b/>
          <w:i w:val="0"/>
          <w:color w:val="000080"/>
          <w:sz w:val="28"/>
        </w:rPr>
        <w:t xml:space="preserve">5-bob. Xorijiy fuqarolarni o'qishga qabul qilish </w:t>
      </w:r>
    </w:p>
    <w:p>
      <w:pPr>
        <w:autoSpaceDN w:val="0"/>
        <w:tabs>
          <w:tab w:pos="880" w:val="left"/>
        </w:tabs>
        <w:autoSpaceDE w:val="0"/>
        <w:widowControl/>
        <w:spacing w:line="322" w:lineRule="exact" w:before="60" w:after="0"/>
        <w:ind w:left="28" w:right="0" w:firstLine="0"/>
        <w:jc w:val="left"/>
      </w:pPr>
      <w:r>
        <w:rPr>
          <w:rFonts w:ascii="ArialMT" w:hAnsi="ArialMT" w:eastAsia="ArialMT"/>
          <w:b w:val="0"/>
          <w:i w:val="0"/>
          <w:color w:val="000000"/>
          <w:sz w:val="28"/>
        </w:rPr>
        <w:t xml:space="preserve">26. Xorijiy fuqarolar oliy ta'lim muassasasi tomonidan o'tkazilgan suhbat natijalari asosida to'lov-kontrakt asosida o'qishga qabul qilinadi. </w:t>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Xorijiy fuqarolar oliy ta'lim muassasalariga, qoida tariqasida, o'quv yilida ikki marta qabul qilinishi mumkin. </w:t>
      </w:r>
      <w:r>
        <w:rPr>
          <w:rFonts w:ascii="ArialMT" w:hAnsi="ArialMT" w:eastAsia="ArialMT"/>
          <w:b w:val="0"/>
          <w:i w:val="0"/>
          <w:color w:val="000000"/>
          <w:sz w:val="28"/>
        </w:rPr>
      </w:r>
    </w:p>
    <w:p>
      <w:pPr>
        <w:sectPr>
          <w:pgSz w:w="12240" w:h="15840"/>
          <w:pgMar w:top="360" w:right="658" w:bottom="102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322" w:lineRule="exact" w:before="378" w:after="0"/>
        <w:ind w:left="28" w:right="0" w:firstLine="0"/>
        <w:jc w:val="left"/>
      </w:pPr>
      <w:r>
        <w:rPr>
          <w:rFonts w:ascii="ArialMT" w:hAnsi="ArialMT" w:eastAsia="ArialMT"/>
          <w:b w:val="0"/>
          <w:i w:val="0"/>
          <w:color w:val="000000"/>
          <w:sz w:val="28"/>
        </w:rPr>
        <w:t xml:space="preserve">27. Bakalavriat darajasi yoki unga teng ta'limga ega bo'lgan xorijiy fuqarolar oliy ta'lim muassasalarining magistratura dasturlariga qabul qilinadi. </w:t>
      </w:r>
      <w:r>
        <w:rPr>
          <w:rFonts w:ascii="ArialMT" w:hAnsi="ArialMT" w:eastAsia="ArialMT"/>
          <w:b w:val="0"/>
          <w:i w:val="0"/>
          <w:color w:val="000000"/>
          <w:sz w:val="28"/>
        </w:rPr>
      </w:r>
    </w:p>
    <w:p>
      <w:pPr>
        <w:autoSpaceDN w:val="0"/>
        <w:autoSpaceDE w:val="0"/>
        <w:widowControl/>
        <w:spacing w:line="322" w:lineRule="exact" w:before="152" w:after="0"/>
        <w:ind w:left="28" w:right="20" w:firstLine="852"/>
        <w:jc w:val="both"/>
      </w:pPr>
      <w:r>
        <w:rPr>
          <w:rFonts w:ascii="ArialMT" w:hAnsi="ArialMT" w:eastAsia="ArialMT"/>
          <w:b w:val="0"/>
          <w:i w:val="0"/>
          <w:color w:val="000000"/>
          <w:sz w:val="28"/>
        </w:rPr>
        <w:t xml:space="preserve">28. Xorijiy fuqarolarni to'lov-kontrakt asosida o'qitish narxi muayyan oliy ta'lim tashkiloti tomonidan bo'ysunuvchi vazirliklar va idoralar bilan kelishilgan holda, O'zbekiston Respublikasi xalqaro shartnomalarida boshqacha nazarda tutilgan hollar bundan mustasno, tegishli magistratura mutaxassisligi bo'yicha O'zbekiston Respublikasi fuqarolari uchun belgilangan asosiy to'lov-kontrakt miqdoridan kam bo'lmagan miqdorda mustaqil ravishda belgilanadi.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29. Oliy ta'lim muassasalariga qabul qilingan xorijiy fuqarolarning ta'limi o'quv dasturlarida nazarda tutilgan tillarda amalga oshiriladi. </w:t>
      </w:r>
      <w:r>
        <w:rPr>
          <w:rFonts w:ascii="ArialMT" w:hAnsi="ArialMT" w:eastAsia="ArialMT"/>
          <w:b w:val="0"/>
          <w:i w:val="0"/>
          <w:color w:val="000000"/>
          <w:sz w:val="28"/>
        </w:rPr>
      </w:r>
    </w:p>
    <w:p>
      <w:pPr>
        <w:autoSpaceDN w:val="0"/>
        <w:autoSpaceDE w:val="0"/>
        <w:widowControl/>
        <w:spacing w:line="320" w:lineRule="exact" w:before="154" w:after="0"/>
        <w:ind w:left="28" w:right="24" w:firstLine="852"/>
        <w:jc w:val="both"/>
      </w:pPr>
      <w:r>
        <w:rPr>
          <w:rFonts w:ascii="ArialMT" w:hAnsi="ArialMT" w:eastAsia="ArialMT"/>
          <w:b w:val="0"/>
          <w:i w:val="0"/>
          <w:color w:val="000000"/>
          <w:sz w:val="28"/>
        </w:rPr>
        <w:t xml:space="preserve">30. O'qishni muvaffaqiyatli tamomlagan xorijiy fuqarolarga belgilangan andozadagi tegishli oliy ta'lim hujjati (diplom) beriladi.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60" w:after="0"/>
        <w:ind w:left="0" w:right="0" w:firstLine="0"/>
        <w:jc w:val="center"/>
      </w:pPr>
      <w:r>
        <w:rPr>
          <w:rFonts w:ascii="Arial" w:hAnsi="Arial" w:eastAsia="Arial"/>
          <w:b/>
          <w:i w:val="0"/>
          <w:color w:val="000080"/>
          <w:sz w:val="28"/>
        </w:rPr>
        <w:t xml:space="preserve">6-bob. Yakuniy qoida </w:t>
      </w:r>
    </w:p>
    <w:p>
      <w:pPr>
        <w:autoSpaceDN w:val="0"/>
        <w:tabs>
          <w:tab w:pos="880" w:val="left"/>
        </w:tabs>
        <w:autoSpaceDE w:val="0"/>
        <w:widowControl/>
        <w:spacing w:line="322" w:lineRule="exact" w:before="58" w:after="0"/>
        <w:ind w:left="28" w:right="0" w:firstLine="0"/>
        <w:jc w:val="left"/>
      </w:pPr>
      <w:r>
        <w:rPr>
          <w:rFonts w:ascii="ArialMT" w:hAnsi="ArialMT" w:eastAsia="ArialMT"/>
          <w:b w:val="0"/>
          <w:i w:val="0"/>
          <w:color w:val="000000"/>
          <w:sz w:val="28"/>
        </w:rPr>
        <w:t xml:space="preserve">31. Ushbu Nizom talablarini buzishda aybdor shaxslar qonun hujjatlarida belgilangan tartibda javobgarlikka tortiladi. </w:t>
      </w:r>
      <w:r>
        <w:rPr>
          <w:rFonts w:ascii="ArialMT" w:hAnsi="ArialMT" w:eastAsia="ArialMT"/>
          <w:b w:val="0"/>
          <w:i w:val="0"/>
          <w:color w:val="000000"/>
          <w:sz w:val="28"/>
        </w:rPr>
      </w:r>
    </w:p>
    <w:p>
      <w:pPr>
        <w:autoSpaceDN w:val="0"/>
        <w:autoSpaceDE w:val="0"/>
        <w:widowControl/>
        <w:spacing w:line="320" w:lineRule="exact" w:before="154" w:after="0"/>
        <w:ind w:left="0" w:right="0" w:firstLine="0"/>
        <w:jc w:val="center"/>
      </w:pPr>
      <w:r>
        <w:rPr>
          <w:rFonts w:ascii="ArialMT" w:hAnsi="ArialMT" w:eastAsia="ArialMT"/>
          <w:b w:val="0"/>
          <w:i w:val="0"/>
          <w:color w:val="000080"/>
          <w:sz w:val="28"/>
        </w:rPr>
        <w:t xml:space="preserve">Vazirlar Mahkamasining 2025-yil 13-sentyabrdagi 578-sonli qaroriga 3-ILOVA </w:t>
      </w:r>
      <w:r>
        <w:rPr>
          <w:rFonts w:ascii="ArialMT" w:hAnsi="ArialMT" w:eastAsia="ArialMT"/>
          <w:b w:val="0"/>
          <w:i w:val="0"/>
          <w:color w:val="000080"/>
          <w:sz w:val="28"/>
        </w:rPr>
      </w:r>
      <w:r>
        <w:rPr>
          <w:rFonts w:ascii="ArialMT" w:hAnsi="ArialMT" w:eastAsia="ArialMT"/>
          <w:b w:val="0"/>
          <w:i w:val="0"/>
          <w:color w:val="008080"/>
          <w:sz w:val="28"/>
          <w:u w:val="single"/>
        </w:rPr>
      </w:r>
      <w:r>
        <w:rPr>
          <w:rFonts w:ascii="ArialMT" w:hAnsi="ArialMT" w:eastAsia="ArialMT"/>
          <w:b w:val="0"/>
          <w:i w:val="0"/>
          <w:color w:val="000080"/>
          <w:sz w:val="28"/>
        </w:rPr>
      </w:r>
      <w:r>
        <w:rPr>
          <w:rFonts w:ascii="ArialMT" w:hAnsi="ArialMT" w:eastAsia="ArialMT"/>
          <w:b w:val="0"/>
          <w:i w:val="0"/>
          <w:color w:val="000080"/>
          <w:sz w:val="28"/>
        </w:rPr>
      </w:r>
    </w:p>
    <w:p>
      <w:pPr>
        <w:autoSpaceDN w:val="0"/>
        <w:autoSpaceDE w:val="0"/>
        <w:widowControl/>
        <w:spacing w:line="320" w:lineRule="exact" w:before="486" w:after="0"/>
        <w:ind w:left="0" w:right="0" w:firstLine="0"/>
        <w:jc w:val="center"/>
      </w:pPr>
      <w:r>
        <w:rPr>
          <w:rFonts w:ascii="Arial" w:hAnsi="Arial" w:eastAsia="Arial"/>
          <w:b/>
          <w:i w:val="0"/>
          <w:color w:val="000080"/>
          <w:sz w:val="28"/>
        </w:rPr>
        <w:t xml:space="preserve">Oliy ta'lim muassasalarida talabalarni ko'chirish, qayta tiklash va chetlatish tartibi to'g'risida </w:t>
      </w:r>
      <w:r>
        <w:rPr>
          <w:rFonts w:ascii="Arial" w:hAnsi="Arial" w:eastAsia="Arial"/>
          <w:b/>
          <w:i w:val="0"/>
          <w:color w:val="000080"/>
          <w:sz w:val="28"/>
        </w:rPr>
      </w:r>
    </w:p>
    <w:p>
      <w:pPr>
        <w:autoSpaceDN w:val="0"/>
        <w:autoSpaceDE w:val="0"/>
        <w:widowControl/>
        <w:spacing w:line="324" w:lineRule="exact" w:before="118" w:after="0"/>
        <w:ind w:left="3024" w:right="3024" w:firstLine="0"/>
        <w:jc w:val="center"/>
      </w:pPr>
      <w:r>
        <w:rPr>
          <w:rFonts w:ascii="ArialMT" w:hAnsi="ArialMT" w:eastAsia="ArialMT"/>
          <w:b w:val="0"/>
          <w:i w:val="0"/>
          <w:color w:val="000080"/>
          <w:sz w:val="28"/>
        </w:rPr>
        <w:t xml:space="preserve">NIZOM </w:t>
        <w:br/>
        <w:t xml:space="preserve">1-bob. Umumiy qoidalar </w:t>
      </w:r>
      <w:r/>
      <w:r>
        <w:rPr>
          <w:rFonts w:ascii="Arial" w:hAnsi="Arial" w:eastAsia="Arial"/>
          <w:b/>
          <w:i w:val="0"/>
          <w:color w:val="000080"/>
          <w:sz w:val="28"/>
        </w:rPr>
      </w:r>
    </w:p>
    <w:p>
      <w:pPr>
        <w:autoSpaceDN w:val="0"/>
        <w:autoSpaceDE w:val="0"/>
        <w:widowControl/>
        <w:spacing w:line="322" w:lineRule="exact" w:before="60" w:after="0"/>
        <w:ind w:left="28" w:right="22" w:firstLine="852"/>
        <w:jc w:val="both"/>
      </w:pPr>
      <w:r>
        <w:rPr>
          <w:rFonts w:ascii="ArialMT" w:hAnsi="ArialMT" w:eastAsia="ArialMT"/>
          <w:b w:val="0"/>
          <w:i w:val="0"/>
          <w:color w:val="000000"/>
          <w:sz w:val="28"/>
        </w:rPr>
        <w:t xml:space="preserve">1. Ushbu Nizom O'zbekiston Respublikasining "Ta'lim to'g'risida"gi Qonuni va oliy ta'lim sohasidagi qonun hujjatlariga muvofiq O'zbekiston Respublikasidagi davlat oliy ta'lim muassasalarida (bundan buyon matnda oliy ta'lim muassasalari deb yuritiladi) bakalavriat va magistratura talabalarini ko'chirish, qayta tiklash va chetlatish tartibini belgilaydi.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4" w:firstLine="852"/>
        <w:jc w:val="both"/>
      </w:pPr>
      <w:r>
        <w:rPr>
          <w:rFonts w:ascii="ArialMT" w:hAnsi="ArialMT" w:eastAsia="ArialMT"/>
          <w:b w:val="0"/>
          <w:i w:val="0"/>
          <w:color w:val="000000"/>
          <w:sz w:val="28"/>
        </w:rPr>
        <w:t xml:space="preserve">2. Ushbu Nizom talabalarni ko'chirish, qayta tiklash va chetlatish alohida qonun hujjatlari bilan tartibga solinadigan oliy ta'lim muassasalariga nisbatan qo'llanilmaydi.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3. Talabalarni ko'chirish, qayta tiklash va chetlatish bilan bog'liq jarayonlarni muvofiqlashtirish (tegishli hujjatlarni ko'rib chiqishni o'z ichiga olgan holda) O'zbekiston Respublikasi Oliy ta'lim, fan va innovatsiyalar vazirligi (bundan buyon matnda Vazirlik deb yuritiladi) tomonidan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0" w:bottom="84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12" w:lineRule="exact" w:before="388" w:after="0"/>
        <w:ind w:left="880" w:right="0" w:firstLine="0"/>
        <w:jc w:val="left"/>
      </w:pPr>
      <w:r>
        <w:rPr>
          <w:rFonts w:ascii="ArialMT" w:hAnsi="ArialMT" w:eastAsia="ArialMT"/>
          <w:b w:val="0"/>
          <w:i w:val="0"/>
          <w:color w:val="000000"/>
          <w:sz w:val="28"/>
        </w:rPr>
        <w:t xml:space="preserve">4. Ushbu Nizomda quyidagi asosiy tushunchalar qo'llaniladi: </w:t>
      </w:r>
    </w:p>
    <w:p>
      <w:pPr>
        <w:autoSpaceDN w:val="0"/>
        <w:autoSpaceDE w:val="0"/>
        <w:widowControl/>
        <w:spacing w:line="322" w:lineRule="exact" w:before="152" w:after="0"/>
        <w:ind w:left="28" w:right="20" w:firstLine="852"/>
        <w:jc w:val="both"/>
      </w:pPr>
      <w:r>
        <w:rPr>
          <w:rFonts w:ascii="Arial" w:hAnsi="Arial" w:eastAsia="Arial"/>
          <w:b/>
          <w:i w:val="0"/>
          <w:color w:val="000000"/>
          <w:sz w:val="28"/>
        </w:rPr>
        <w:t xml:space="preserve">mos ta'lim yo'nalishlari (mutaxassisliklar) - oliy ta'lim muassasalari talabalarini ko'chirish va o'qishni qayta tiklashda bir xil nomga ega bo'lgan bakalavriat ta'lim yo'nalishlari (magistratura mutaxassisliklari);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0" w:lineRule="exact" w:before="152" w:after="0"/>
        <w:ind w:left="28" w:right="22" w:firstLine="852"/>
        <w:jc w:val="both"/>
      </w:pPr>
      <w:r>
        <w:rPr>
          <w:rFonts w:ascii="Arial" w:hAnsi="Arial" w:eastAsia="Arial"/>
          <w:b/>
          <w:i w:val="0"/>
          <w:color w:val="000000"/>
          <w:sz w:val="28"/>
        </w:rPr>
        <w:t xml:space="preserve">tegishli ta'lim yo'nalishlari - mazmuni yaqin bo'lgan bakalavriat ta'limining kadrlar tayyorlash yo'nalishlari, o'quv rejalari va dasturlari. Ularning ro'yxati Vazirlik tomonidan tasdiqlanadi;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2" w:firstLine="852"/>
        <w:jc w:val="both"/>
      </w:pPr>
      <w:r>
        <w:rPr>
          <w:rFonts w:ascii="Arial" w:hAnsi="Arial" w:eastAsia="Arial"/>
          <w:b/>
          <w:i w:val="0"/>
          <w:color w:val="000000"/>
          <w:sz w:val="28"/>
        </w:rPr>
        <w:t xml:space="preserve">O'qishni ko'chirish - talabaning o'qishini belgilangan tartibda va Davlat komissiyasi yoki Oliy ta'lim, fan va innovatsiyalar vazirligi (tegishli vazirlik (idora)) yoki oliy ta'lim muassasasining qaroriga muvofiq, talabaning arizasiga ko'ra bir oliy ta'lim muassasasidan boshqasiga yoki bir oliy ta'lim muassasasi doirasida bir ta'lim yo'nalishidan boshqasiga ko'chirish;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0" w:firstLine="852"/>
        <w:jc w:val="both"/>
      </w:pPr>
      <w:r>
        <w:rPr>
          <w:rFonts w:ascii="Arial" w:hAnsi="Arial" w:eastAsia="Arial"/>
          <w:b/>
          <w:i w:val="0"/>
          <w:color w:val="000000"/>
          <w:sz w:val="28"/>
        </w:rPr>
        <w:t xml:space="preserve">O'qishni qayta ko'chirish - sobiq talabaning o'qishini belgilangan tartibda, Davlat komissiyasi yoki tegishli vazirlik (idora) yoki oliy ta'lim muassasasining qaroriga muvofiq, sobiq talabaning arizasiga ko'ra boshqa oliy ta'lim muassasasiga yoki bir oliy ta'lim muassasasi doirasida boshqa bakalavriat dasturiga ko'chirish;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4" w:lineRule="exact" w:before="146" w:after="0"/>
        <w:ind w:left="28" w:right="24" w:firstLine="852"/>
        <w:jc w:val="both"/>
      </w:pPr>
      <w:r>
        <w:rPr>
          <w:rFonts w:ascii="Arial" w:hAnsi="Arial" w:eastAsia="Arial"/>
          <w:b/>
          <w:i w:val="0"/>
          <w:color w:val="000000"/>
          <w:sz w:val="28"/>
        </w:rPr>
        <w:t xml:space="preserve">Qayta tiklash - sobiq talabaning o'qishni muayyan bakalavriat yoki magistratura dasturida davom ettirish to'g'risidagi arizasiga muvofiq o'qishni qayta tiklash.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5. Talabalarni bir oliy ta'lim muassasasidan boshqasiga mos va tegishli ta'lim yo'nalishi (mos mutaxassislik) bo'yicha, yoki muayyan hududdagi oliy ta'lim muassasalarida mos va tegishli ta'lim yo'nalishi (mos mutaxassislik) mavjud bo'lmagan taqdirda mos bo'lmagan ta'lim yo'nalishi (mos bo'lmagan mutaxassislik) bo'yicha ko'chirishga quyidagi hollarda ruxsat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Talaba turmush qurganligi sababli turmush o'rtog'i doimiy yashovchi hududdagi oliy ta'lim muassasasiga o'qishini ko'chirish uchun murojaat qilganda; </w:t>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Davlat xizmatchilari ish joyi tegishli vazirliklar va idoralar tomonidan o'zgartirilgan taqdirda, ularning turmush o'rtog'i yoki voyaga yetmagan farzandi muayyan vazirlik yoki idora rahbarining tavsiyasi asosida o'qishni ko'chirish uchun murojaat qilganda.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6" w:firstLine="852"/>
        <w:jc w:val="both"/>
      </w:pPr>
      <w:r>
        <w:rPr>
          <w:rFonts w:ascii="ArialMT" w:hAnsi="ArialMT" w:eastAsia="ArialMT"/>
          <w:b w:val="0"/>
          <w:i w:val="0"/>
          <w:color w:val="000000"/>
          <w:sz w:val="28"/>
        </w:rPr>
        <w:t xml:space="preserve">6. Talabalarning o'qishi oliy ta'lim muassasalari, tizimida oliy ta'lim muassasalari bo'lgan vazirliklar va idoralar hamda Davlat komissiyasining qarorlari asosida ko'chirilishi yoki qayta tiklanishi mumkin. </w:t>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0" w:bottom="8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4" w:firstLine="852"/>
        <w:jc w:val="both"/>
      </w:pPr>
      <w:r>
        <w:rPr>
          <w:rFonts w:ascii="ArialMT" w:hAnsi="ArialMT" w:eastAsia="ArialMT"/>
          <w:b w:val="0"/>
          <w:i w:val="0"/>
          <w:color w:val="000000"/>
          <w:sz w:val="28"/>
        </w:rPr>
        <w:t xml:space="preserve">7. Bir oliy ta'lim muassasasi doirasida tegishli va aloqador oliy ta'lim yo'nalishlari va tegishli mutaxassisliklar bo'yicha talabalar o'qishini ko'chirish va qayta tiklash ushbu oliy ta'lim muassasasi rektori (direktori)ning buyrug'i asosida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8. Talabalarni bir oliy ta'lim muassasasidan boshqasiga mos va tegishli ta'lim yo'nalishlari va mos mutaxassisliklar bo'yicha ko'chirish va qayta ko'chirish talabani qabul qilayotgan oliy ta'lim muassasasiga bo'ysunuvchi vazirlik yoki idoraning qarori asosida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9. Quyidagi hollarda talabalar o'qishini ko'chirish va qayta tiklash Davlat komissiyasining qarori bilan amalga oshiriladi: </w:t>
      </w:r>
      <w:r>
        <w:rPr>
          <w:rFonts w:ascii="ArialMT" w:hAnsi="ArialMT" w:eastAsia="ArialMT"/>
          <w:b w:val="0"/>
          <w:i w:val="0"/>
          <w:color w:val="000000"/>
          <w:sz w:val="28"/>
        </w:rPr>
      </w:r>
    </w:p>
    <w:p>
      <w:pPr>
        <w:autoSpaceDN w:val="0"/>
        <w:autoSpaceDE w:val="0"/>
        <w:widowControl/>
        <w:spacing w:line="322" w:lineRule="exact" w:before="152" w:after="0"/>
        <w:ind w:left="28" w:right="24" w:firstLine="852"/>
        <w:jc w:val="both"/>
      </w:pPr>
      <w:r>
        <w:rPr>
          <w:rFonts w:ascii="ArialMT" w:hAnsi="ArialMT" w:eastAsia="ArialMT"/>
          <w:b w:val="0"/>
          <w:i w:val="0"/>
          <w:color w:val="000000"/>
          <w:sz w:val="28"/>
        </w:rPr>
        <w:t xml:space="preserve">bitta vazirlik yoki idora yoki turli vazirliklar va idoralar tizimidagi oliy ta'lim muassasalarida, aloqador bo'lmagan oliy ta'lim yo'nalishlariga, mos bo'lmagan mutaxassisliklarga yoki bir ta'lim dasturidan boshqasiga;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0" w:firstLine="852"/>
        <w:jc w:val="both"/>
      </w:pPr>
      <w:r>
        <w:rPr>
          <w:rFonts w:ascii="ArialMT" w:hAnsi="ArialMT" w:eastAsia="ArialMT"/>
          <w:b w:val="0"/>
          <w:i w:val="0"/>
          <w:color w:val="000000"/>
          <w:sz w:val="28"/>
        </w:rPr>
        <w:t xml:space="preserve">bitta oliy ta'lim muassasasi doirasida mos va tegishli ta'lim dasturlari mavjud bo'lmagan hollarda, mos bo'lmagan ta'lim dasturlari va mos bo'lmagan mutaxassisliklarga;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sog'lig'i sababli respublikaning oliy harbiy yoki harbiyalashtirilgan ta'lim muassasalaridan chetlatilgan talabalarni o'zlari tahsil olgan ta'lim yo'nalishiga mazmuni yaqin bo'lgan ta'lim yo'nalishlarida (kadrlar tayyorlash yo'nalishlari, o'quv rejalari va dasturlari yaqin bo'lgan) oliy ta'lim muassasalariga ko'chirish;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0" w:firstLine="852"/>
        <w:jc w:val="both"/>
      </w:pPr>
      <w:r>
        <w:rPr>
          <w:rFonts w:ascii="ArialMT" w:hAnsi="ArialMT" w:eastAsia="ArialMT"/>
          <w:b w:val="0"/>
          <w:i w:val="0"/>
          <w:color w:val="000000"/>
          <w:sz w:val="28"/>
        </w:rPr>
        <w:t xml:space="preserve">Xorijiy va nodavlat oliy ta'lim muassasalaridan davlat oliy ta'lim muassasalariga tegishli va aloqador ta'lim yo'nalishlari bo'yicha to'lov-kontrakt asosida, istisno tariqasida, asosli sabablar taqdim etilganda o'qishni ko'chirish.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10. Quyidagi holatlar fuqaroning o'qishni ko'chirish va qayta tiklash to'g'risidagi arizasini rad etish uchun asos bo'ladi: </w:t>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xorijiy davlatlarning akkreditatsiyadan o'tmagan oliy ta'lim muassasalarida yoki ularning filiallarida tahsil olganlar; </w:t>
      </w:r>
      <w:r>
        <w:rPr>
          <w:rFonts w:ascii="ArialMT" w:hAnsi="ArialMT" w:eastAsia="ArialMT"/>
          <w:b w:val="0"/>
          <w:i w:val="0"/>
          <w:color w:val="000000"/>
          <w:sz w:val="28"/>
        </w:rPr>
      </w:r>
    </w:p>
    <w:p>
      <w:pPr>
        <w:autoSpaceDN w:val="0"/>
        <w:tabs>
          <w:tab w:pos="880" w:val="left"/>
        </w:tabs>
        <w:autoSpaceDE w:val="0"/>
        <w:widowControl/>
        <w:spacing w:line="320" w:lineRule="exact" w:before="152" w:after="0"/>
        <w:ind w:left="28" w:right="0" w:firstLine="0"/>
        <w:jc w:val="left"/>
      </w:pPr>
      <w:r>
        <w:rPr>
          <w:rFonts w:ascii="ArialMT" w:hAnsi="ArialMT" w:eastAsia="ArialMT"/>
          <w:b w:val="0"/>
          <w:i w:val="0"/>
          <w:color w:val="000000"/>
          <w:sz w:val="28"/>
        </w:rPr>
        <w:t xml:space="preserve">oliy ta'lim muassasalarining markazlari, bo'limlari, ta'lim va maslahat punktlari va boshqalarda tahsil olayotganlar; </w:t>
      </w:r>
      <w:r>
        <w:rPr>
          <w:rFonts w:ascii="ArialMT" w:hAnsi="ArialMT" w:eastAsia="ArialMT"/>
          <w:b w:val="0"/>
          <w:i w:val="0"/>
          <w:color w:val="000000"/>
          <w:sz w:val="28"/>
        </w:rPr>
      </w:r>
    </w:p>
    <w:p>
      <w:pPr>
        <w:autoSpaceDN w:val="0"/>
        <w:autoSpaceDE w:val="0"/>
        <w:widowControl/>
        <w:spacing w:line="322" w:lineRule="exact" w:before="152" w:after="0"/>
        <w:ind w:left="28" w:right="28" w:firstLine="852"/>
        <w:jc w:val="both"/>
      </w:pPr>
      <w:r>
        <w:rPr>
          <w:rFonts w:ascii="ArialMT" w:hAnsi="ArialMT" w:eastAsia="ArialMT"/>
          <w:b w:val="0"/>
          <w:i w:val="0"/>
          <w:color w:val="000000"/>
          <w:sz w:val="28"/>
        </w:rPr>
        <w:t xml:space="preserve">birinchi kurs birinchi semestriga o'qishni ko'chirish (talabaga kasallik sababli akademik ta'til berilgan hollar yoki ta'lim yo'nalishi mavjud bo'lmagan taqdirda o'qishni qayta tiklash hollari bundan mustasno); </w:t>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0" w:bottom="816"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322" w:lineRule="exact" w:before="378" w:after="0"/>
        <w:ind w:left="28" w:right="0" w:firstLine="0"/>
        <w:jc w:val="left"/>
      </w:pPr>
      <w:r>
        <w:rPr>
          <w:rFonts w:ascii="ArialMT" w:hAnsi="ArialMT" w:eastAsia="ArialMT"/>
          <w:b w:val="0"/>
          <w:i w:val="0"/>
          <w:color w:val="000000"/>
          <w:sz w:val="28"/>
        </w:rPr>
        <w:t xml:space="preserve">agar oliy ta'lim muassasasida mos (o'xshash) ta'lim yo'nalishi (mos mutaxassislik) yoki ta'lim shakli mavjud bo'lmasa; </w:t>
      </w:r>
      <w:r>
        <w:rPr>
          <w:rFonts w:ascii="ArialMT" w:hAnsi="ArialMT" w:eastAsia="ArialMT"/>
          <w:b w:val="0"/>
          <w:i w:val="0"/>
          <w:color w:val="000000"/>
          <w:sz w:val="28"/>
        </w:rPr>
      </w:r>
    </w:p>
    <w:p>
      <w:pPr>
        <w:autoSpaceDN w:val="0"/>
        <w:tabs>
          <w:tab w:pos="880" w:val="left"/>
        </w:tabs>
        <w:autoSpaceDE w:val="0"/>
        <w:widowControl/>
        <w:spacing w:line="320" w:lineRule="exact" w:before="154" w:after="0"/>
        <w:ind w:left="28" w:right="0" w:firstLine="0"/>
        <w:jc w:val="left"/>
      </w:pPr>
      <w:r>
        <w:rPr>
          <w:rFonts w:ascii="ArialMT" w:hAnsi="ArialMT" w:eastAsia="ArialMT"/>
          <w:b w:val="0"/>
          <w:i w:val="0"/>
          <w:color w:val="000000"/>
          <w:sz w:val="28"/>
        </w:rPr>
        <w:t xml:space="preserve">to'lov-kontrakt asosida o'qishga tavsiya etilganlar belgilangan muddat ichida to'lovni amalga oshirmaganda; </w:t>
      </w:r>
      <w:r>
        <w:rPr>
          <w:rFonts w:ascii="ArialMT" w:hAnsi="ArialMT" w:eastAsia="ArialMT"/>
          <w:b w:val="0"/>
          <w:i w:val="0"/>
          <w:color w:val="000000"/>
          <w:sz w:val="28"/>
        </w:rPr>
      </w:r>
    </w:p>
    <w:p>
      <w:pPr>
        <w:autoSpaceDN w:val="0"/>
        <w:tabs>
          <w:tab w:pos="880" w:val="left"/>
        </w:tabs>
        <w:autoSpaceDE w:val="0"/>
        <w:widowControl/>
        <w:spacing w:line="322" w:lineRule="exact" w:before="152" w:after="0"/>
        <w:ind w:left="28" w:right="0" w:firstLine="0"/>
        <w:jc w:val="left"/>
      </w:pPr>
      <w:r>
        <w:rPr>
          <w:rFonts w:ascii="ArialMT" w:hAnsi="ArialMT" w:eastAsia="ArialMT"/>
          <w:b w:val="0"/>
          <w:i w:val="0"/>
          <w:color w:val="000000"/>
          <w:sz w:val="28"/>
        </w:rPr>
        <w:t xml:space="preserve">agar talabaning shaxsiy xulosasi (akademik ma'lumotnoma) belgilangan muddatlarda taqdim etilmasa; </w:t>
      </w:r>
      <w:r>
        <w:rPr>
          <w:rFonts w:ascii="ArialMT" w:hAnsi="ArialMT" w:eastAsia="ArialMT"/>
          <w:b w:val="0"/>
          <w:i w:val="0"/>
          <w:color w:val="000000"/>
          <w:sz w:val="28"/>
        </w:rPr>
      </w:r>
    </w:p>
    <w:p>
      <w:pPr>
        <w:autoSpaceDN w:val="0"/>
        <w:autoSpaceDE w:val="0"/>
        <w:widowControl/>
        <w:spacing w:line="324" w:lineRule="exact" w:before="146" w:after="0"/>
        <w:ind w:left="28" w:right="26" w:firstLine="852"/>
        <w:jc w:val="both"/>
      </w:pPr>
      <w:r>
        <w:rPr>
          <w:rFonts w:ascii="ArialMT" w:hAnsi="ArialMT" w:eastAsia="ArialMT"/>
          <w:b w:val="0"/>
          <w:i w:val="0"/>
          <w:color w:val="000000"/>
          <w:sz w:val="28"/>
        </w:rPr>
        <w:t xml:space="preserve">davlat granti asosida oliy ta'lim muassasasiga ko'chirish va qayta tiklash uchun talabalar soni (qabul parametrlari) doirasida bo'sh o'rinlar mavjud bo'lmasa;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oliy ta'lim muassasasining moddiy-texnik resurslari cheklangan bo'lsa; </w:t>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boshqa ta'lim yo'nalishi yoki ta'lim shakliga yoki boshqa oliy ta'lim muassasasiga maqsadli ravishda qabul qilinganlar; </w:t>
      </w:r>
      <w:r>
        <w:rPr>
          <w:rFonts w:ascii="ArialMT" w:hAnsi="ArialMT" w:eastAsia="ArialMT"/>
          <w:b w:val="0"/>
          <w:i w:val="0"/>
          <w:color w:val="000000"/>
          <w:sz w:val="28"/>
        </w:rPr>
      </w:r>
    </w:p>
    <w:p>
      <w:pPr>
        <w:autoSpaceDN w:val="0"/>
        <w:autoSpaceDE w:val="0"/>
        <w:widowControl/>
        <w:spacing w:line="320" w:lineRule="exact" w:before="154" w:after="0"/>
        <w:ind w:left="28" w:right="0" w:firstLine="852"/>
        <w:jc w:val="left"/>
      </w:pPr>
      <w:r>
        <w:rPr>
          <w:rFonts w:ascii="ArialMT" w:hAnsi="ArialMT" w:eastAsia="ArialMT"/>
          <w:b w:val="0"/>
          <w:i w:val="0"/>
          <w:color w:val="000000"/>
          <w:sz w:val="28"/>
        </w:rPr>
        <w:t xml:space="preserve">bir ta'lim shaklidan maxsus sirtqi ta'lim shakliga va maxsus sirtqi ta'lim shaklidan boshqa ta'lim shakliga; </w:t>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talaba O'zbekiston va xorijiy davlatlarning oliy ta'lim muassasalari o'rtasidagi o'zaro kelishuv asosida qabul qilingan va qo'shma ta'lim dasturlari bo'yicha tahsil olgan yoki olayotgan bo'lsa (ushbu qo'shma dasturning o'zi bundan mustasno);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qonun hujjatlarida belgilangan boshqa hollarda. </w:t>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Talabani o'qimagan semestridan keyingi semestrda o'qishga tavsiya etish ruxsat etilmaydi. </w:t>
      </w:r>
      <w:r>
        <w:rPr>
          <w:rFonts w:ascii="ArialMT" w:hAnsi="ArialMT" w:eastAsia="ArialMT"/>
          <w:b w:val="0"/>
          <w:i w:val="0"/>
          <w:color w:val="000000"/>
          <w:sz w:val="28"/>
        </w:rPr>
      </w:r>
    </w:p>
    <w:p>
      <w:pPr>
        <w:autoSpaceDN w:val="0"/>
        <w:autoSpaceDE w:val="0"/>
        <w:widowControl/>
        <w:spacing w:line="322" w:lineRule="exact" w:before="148" w:after="0"/>
        <w:ind w:left="28" w:right="26" w:firstLine="852"/>
        <w:jc w:val="both"/>
      </w:pPr>
      <w:r>
        <w:rPr>
          <w:rFonts w:ascii="ArialMT" w:hAnsi="ArialMT" w:eastAsia="ArialMT"/>
          <w:b w:val="0"/>
          <w:i w:val="0"/>
          <w:color w:val="000000"/>
          <w:sz w:val="28"/>
        </w:rPr>
        <w:t xml:space="preserve">11. Talabalar o'qishini ko'chirish (qayta tiklash) va qayta tiklashni rasmiylashtirishda oliy ta'lim muassasasining rektori (direktori) belgilangan tartibda mavjud akademik qarzdorliklarni yoki o'quv rejalari va dasturlaridagi farqlarni (joriy semestr davomida) ko'chirish tartibi va muddatlarini, o'qish kursini (semestrini) hamda qonunda belgilangan o'qishga qabul qilishning boshqa shartlarini belgilaydi.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Talaba muayyan kurs (semestr)dan o'qishni davom ettirishi uchun quyidagilar talab etiladi: </w:t>
      </w:r>
      <w:r>
        <w:rPr>
          <w:rFonts w:ascii="ArialMT" w:hAnsi="ArialMT" w:eastAsia="ArialMT"/>
          <w:b w:val="0"/>
          <w:i w:val="0"/>
          <w:color w:val="000000"/>
          <w:sz w:val="28"/>
        </w:rPr>
      </w:r>
    </w:p>
    <w:p>
      <w:pPr>
        <w:autoSpaceDN w:val="0"/>
        <w:autoSpaceDE w:val="0"/>
        <w:widowControl/>
        <w:spacing w:line="322" w:lineRule="exact" w:before="150" w:after="0"/>
        <w:ind w:left="28" w:right="20" w:firstLine="852"/>
        <w:jc w:val="both"/>
      </w:pPr>
      <w:r>
        <w:rPr>
          <w:rFonts w:ascii="ArialMT" w:hAnsi="ArialMT" w:eastAsia="ArialMT"/>
          <w:b w:val="0"/>
          <w:i w:val="0"/>
          <w:color w:val="000000"/>
          <w:sz w:val="28"/>
        </w:rPr>
        <w:t xml:space="preserve">a) talabalar bilimini nazorat qilish va baholashning reyting tizimida - umumiy va ixtisoslashtirilgan fanlar bo'yicha o'quv rejalaridagi farqlar 4 tadan oshmasligi kerak; </w:t>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58" w:bottom="98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2" w:firstLine="852"/>
        <w:jc w:val="both"/>
      </w:pPr>
      <w:r>
        <w:rPr>
          <w:rFonts w:ascii="ArialMT" w:hAnsi="ArialMT" w:eastAsia="ArialMT"/>
          <w:b w:val="0"/>
          <w:i w:val="0"/>
          <w:color w:val="000000"/>
          <w:sz w:val="28"/>
        </w:rPr>
        <w:t xml:space="preserve">b) talaba ish yuklamasi hajmini aniqlash uchun shartli birliklarni (kreditlarni) ko'chirish va to'plash tizimida - talaba ko'chirilayotgan ta'lim yo'nalishi (mutaxassislik)ning standart o'quv rejasidagi fanlar bo'yicha GPA 2,4 yoki undan yuqori bo'lishi kerak.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Agar ushbu talablar bajarilmasa, talabaga standart o'quv rejasidagi fanlar bo'yicha farqni (GPA) hisobga olgan holda, uning arizasi asosida quyi kurs (semestr)dan o'qishni davom ettirishga ruxsat berilishi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12. To'lov-kontrakt asosida talaba o'qishini ko'chirish va qayta tiklashda to'lov-kontrakt tuzish tartibi va shartlari, jumladan to'lov miqdorlari va muddatlari qonun hujjatlarida belgilangan tartibda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0" w:firstLine="852"/>
        <w:jc w:val="both"/>
      </w:pPr>
      <w:r>
        <w:rPr>
          <w:rFonts w:ascii="ArialMT" w:hAnsi="ArialMT" w:eastAsia="ArialMT"/>
          <w:b w:val="0"/>
          <w:i w:val="0"/>
          <w:color w:val="000000"/>
          <w:sz w:val="28"/>
        </w:rPr>
        <w:t xml:space="preserve">13. Talaba ish yuklamasi hajmini aniqlash uchun shartli birliklarni (kreditlarni) ko'chirish va to'plash tizimida aniqlangan fanlar orasidagi farq (akademik qarzdorlik, o'zlashtirilmagan kredit) ushbu kreditlar miqdoriga muvofiq asosiy to'lov-kontrakt miqdori asosida to'lov amalga oshirilgandan so'ng o'zlashtiriladi (qayta o'zlashtiriladi).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6" w:firstLine="852"/>
        <w:jc w:val="both"/>
      </w:pPr>
      <w:r>
        <w:rPr>
          <w:rFonts w:ascii="ArialMT" w:hAnsi="ArialMT" w:eastAsia="ArialMT"/>
          <w:b w:val="0"/>
          <w:i w:val="0"/>
          <w:color w:val="000000"/>
          <w:sz w:val="28"/>
        </w:rPr>
        <w:t xml:space="preserve">Belgilangan muddat ichida akademik ta'tildan qaytgan talabaga, agar farq mavjudligi aniqlansa, fan (kredit) bo'yicha farqni bartaraf etish uchun bir martalik bepul imkoniyat beriladi.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158" w:after="0"/>
        <w:ind w:left="0" w:right="0" w:firstLine="0"/>
        <w:jc w:val="center"/>
      </w:pPr>
      <w:r>
        <w:rPr>
          <w:rFonts w:ascii="Arial" w:hAnsi="Arial" w:eastAsia="Arial"/>
          <w:b/>
          <w:i w:val="0"/>
          <w:color w:val="000080"/>
          <w:sz w:val="28"/>
        </w:rPr>
        <w:t xml:space="preserve">2-bob. Oliy ta'lim muassasalari talabalarining o'qishini ko'chirish </w:t>
      </w:r>
    </w:p>
    <w:p>
      <w:pPr>
        <w:autoSpaceDN w:val="0"/>
        <w:autoSpaceDE w:val="0"/>
        <w:widowControl/>
        <w:spacing w:line="322" w:lineRule="exact" w:before="62" w:after="0"/>
        <w:ind w:left="28" w:right="26" w:firstLine="852"/>
        <w:jc w:val="both"/>
      </w:pPr>
      <w:r>
        <w:rPr>
          <w:rFonts w:ascii="ArialMT" w:hAnsi="ArialMT" w:eastAsia="ArialMT"/>
          <w:b w:val="0"/>
          <w:i w:val="0"/>
          <w:color w:val="000000"/>
          <w:sz w:val="28"/>
        </w:rPr>
        <w:t xml:space="preserve">14. Oliy ta'lim muassasalariga talabalar o'qishini ko'chirish (qayta tiklash) to'g'risidagi arizalarni ro'yxatga olish Vazirlikning rasmiy veb-sayti yoki Yagona interaktiv davlat xizmatlari portallaridan biri (bundan buyon matnda elektron platforma deb yuritiladi) orqali o'quv yilida ikki marta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kuzgi semestr boshlanishidan oldin - 15-iyuldan 5-avgustgacha (5-avgust ham kiritilgan holda); </w:t>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Bahorgi semestr darslarining boshlanishidan oldin - 10-yanvardan 20-yanvargacha (20-yanvar ham kiritilgan holda) - elektron platforma orqali. </w:t>
      </w:r>
      <w:r>
        <w:rPr>
          <w:rFonts w:ascii="ArialMT" w:hAnsi="ArialMT" w:eastAsia="ArialMT"/>
          <w:b w:val="0"/>
          <w:i w:val="0"/>
          <w:color w:val="000000"/>
          <w:sz w:val="28"/>
        </w:rPr>
      </w:r>
    </w:p>
    <w:p>
      <w:pPr>
        <w:autoSpaceDN w:val="0"/>
        <w:autoSpaceDE w:val="0"/>
        <w:widowControl/>
        <w:spacing w:line="324" w:lineRule="exact" w:before="146" w:after="0"/>
        <w:ind w:left="28" w:right="24" w:firstLine="852"/>
        <w:jc w:val="both"/>
      </w:pPr>
      <w:r>
        <w:rPr>
          <w:rFonts w:ascii="ArialMT" w:hAnsi="ArialMT" w:eastAsia="ArialMT"/>
          <w:b w:val="0"/>
          <w:i w:val="0"/>
          <w:color w:val="000000"/>
          <w:sz w:val="28"/>
        </w:rPr>
        <w:t xml:space="preserve">Bir oliy ta'lim muassasasidan boshqasiga talabalarni ko'chirish to'g'risidagi arizalar bahorgi semestr darslarining boshlanishidan oldin qabul qilinmaydi va ko'rib chiqilmaydi.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2" w:firstLine="852"/>
        <w:jc w:val="both"/>
      </w:pPr>
      <w:r>
        <w:rPr>
          <w:rFonts w:ascii="ArialMT" w:hAnsi="ArialMT" w:eastAsia="ArialMT"/>
          <w:b w:val="0"/>
          <w:i w:val="0"/>
          <w:color w:val="000000"/>
          <w:sz w:val="28"/>
        </w:rPr>
        <w:t xml:space="preserve">15. O'qishini ko'chirish (qayta ko'chirish)ni istagan fuqarolar shaxsiy identifikatsiya ma'lumotlarini elektron platformaga kiritadilar va quyidagi hujjatlarni yuklaydilar: </w:t>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0" w:bottom="102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322" w:lineRule="exact" w:before="378" w:after="0"/>
        <w:ind w:left="28" w:right="0" w:firstLine="0"/>
        <w:jc w:val="left"/>
      </w:pPr>
      <w:r>
        <w:rPr>
          <w:rFonts w:ascii="ArialMT" w:hAnsi="ArialMT" w:eastAsia="ArialMT"/>
          <w:b w:val="0"/>
          <w:i w:val="0"/>
          <w:color w:val="000000"/>
          <w:sz w:val="28"/>
        </w:rPr>
        <w:t xml:space="preserve">ushbu Nizomda nazarda tutilgan holatlarni (sabablarni) asoslovchi hujjatlarning nusxasi;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belgilangan shakldagi baholar qaydnomasi yoki akademik ma'lumotnomaning nusxasi. </w:t>
      </w:r>
    </w:p>
    <w:p>
      <w:pPr>
        <w:autoSpaceDN w:val="0"/>
        <w:autoSpaceDE w:val="0"/>
        <w:widowControl/>
        <w:spacing w:line="322" w:lineRule="exact" w:before="148" w:after="0"/>
        <w:ind w:left="28" w:right="20" w:firstLine="852"/>
        <w:jc w:val="both"/>
      </w:pPr>
      <w:r>
        <w:rPr>
          <w:rFonts w:ascii="ArialMT" w:hAnsi="ArialMT" w:eastAsia="ArialMT"/>
          <w:b w:val="0"/>
          <w:i w:val="0"/>
          <w:color w:val="000000"/>
          <w:sz w:val="28"/>
        </w:rPr>
        <w:t xml:space="preserve">16. Bahorgi semestr o'quv mashg'ulotlarining boshlanishidan oldin - 10-yanvardan 20-yanvargacha (20-yanvar ham kiritilgan holda), talabalarni ko'chirish to'g'risidagi arizalar Oliy ta'lim, fan va innovatsiyalar vazirining buyrug'i bilan tuzilgan hududiy ishchi guruhlar tomonidan ham qabul qilinishi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0" w:firstLine="852"/>
        <w:jc w:val="both"/>
      </w:pPr>
      <w:r>
        <w:rPr>
          <w:rFonts w:ascii="ArialMT" w:hAnsi="ArialMT" w:eastAsia="ArialMT"/>
          <w:b w:val="0"/>
          <w:i w:val="0"/>
          <w:color w:val="000000"/>
          <w:sz w:val="28"/>
        </w:rPr>
        <w:t xml:space="preserve">17. Oliy ta'lim muassasalariga talabalar o'qishini ko'chirish (qayta tiklash) to'g'risida ro'yxatga olingan ariza elektron platforma orqali tegishli ravishda oliy ta'lim muassasasiga yoki tizimida oliy ta'lim muassasalari bo'lgan vazirliklar va idoralarga yoki Davlat komissiyasiga yuboriladi.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18. Oliy ta'lim muassasalari talabalarining o'qishini ko'chirish (qayta tiklash) to'g'risidagi arizalarni ko'rib chiqish va qaror qabul qilish: </w:t>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kuzgi semestr darslarining boshlanishidan oldin - 6-avgustdan 30-avgustgacha (30-avgust ham kiritilgan holda); </w:t>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Bahorgi semestr darslarining boshlanishidan oldin - 21-yanvardan 10-fevralgacha (10-fevral ham kiritilgan holda) o'tkaziladi. </w:t>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Bunda: </w:t>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a) bitta oliy ta'lim muassasasi doirasida tegishli va aloqador ta'lim yo'nalishlari va tegishli mutaxassisliklar bo'yicha talabalar o'qishini ko'chirish va qayta tiklash to'g'risidagi arizalar oliy ta'lim muassasasi tomonidan ko'rib chiqiladi, qaror qabul qilinadi va ariza beruvchiga bu haqda elektron platforma orqali xabar beriladi;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0" w:lineRule="exact" w:before="154" w:after="0"/>
        <w:ind w:left="28" w:right="28" w:firstLine="852"/>
        <w:jc w:val="both"/>
      </w:pPr>
      <w:r>
        <w:rPr>
          <w:rFonts w:ascii="ArialMT" w:hAnsi="ArialMT" w:eastAsia="ArialMT"/>
          <w:b w:val="0"/>
          <w:i w:val="0"/>
          <w:color w:val="000000"/>
          <w:sz w:val="28"/>
        </w:rPr>
        <w:t xml:space="preserve">b) bir oliy ta'lim muassasasidan boshqasiga tegishli va aloqador ta'lim yo'nalishlari va tegishli mutaxassisliklar bo'yicha talabalar o'qishini ko'chirish va qayta tiklash to'g'risidagi arizalar: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2" w:after="0"/>
        <w:ind w:left="28" w:right="0" w:firstLine="0"/>
        <w:jc w:val="left"/>
      </w:pPr>
      <w:r>
        <w:rPr>
          <w:rFonts w:ascii="ArialMT" w:hAnsi="ArialMT" w:eastAsia="ArialMT"/>
          <w:b w:val="0"/>
          <w:i w:val="0"/>
          <w:color w:val="000000"/>
          <w:sz w:val="28"/>
        </w:rPr>
        <w:t xml:space="preserve">Tegishli vazirlik (idora) arizani ko'rib chiqadi, qaror qabul qiladi va ariza beruvchiga elektron platforma orqali xabar beradi; </w:t>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Ijobiy qaror qabul qilingan taqdirda, tegishli vazirliklar va idoralar oliy ta'lim muassasasiga o'qishi ko'chirilishi (qayta ko'chirilishi) ma'qullangan talabalar ro'yxati bilan xat yuboradi;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c) ushbu Nizomda belgilangan hollardagi arizalar Davlat komissiyasi tomonidan ko'rib chiqiladi va tegishli qaror qabul qilinadi. </w:t>
      </w:r>
      <w:r>
        <w:rPr>
          <w:rFonts w:ascii="ArialMT" w:hAnsi="ArialMT" w:eastAsia="ArialMT"/>
          <w:b w:val="0"/>
          <w:i w:val="0"/>
          <w:color w:val="008080"/>
          <w:sz w:val="28"/>
          <w:u w:val="single"/>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58" w:bottom="98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6" w:firstLine="852"/>
        <w:jc w:val="both"/>
      </w:pPr>
      <w:r>
        <w:rPr>
          <w:rFonts w:ascii="ArialMT" w:hAnsi="ArialMT" w:eastAsia="ArialMT"/>
          <w:b w:val="0"/>
          <w:i w:val="0"/>
          <w:color w:val="000000"/>
          <w:sz w:val="28"/>
        </w:rPr>
        <w:t xml:space="preserve">Agar arizalar ko'rib chiqilsa va ma'qullansa, Davlat komissiyasi oliy ta'lim muassasasiga o'qishi ko'chirilishi (qayta ko'chirilishi) ma'qullangan talabalar ro'yxati bilan xat yuboradi.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19. Barcha ta'lim shakllarida tegishli va aloqador oliy ta'lim yo'nalishlari va tegishli mutaxassisliklar bo'yicha davlat granti o'rinlariga ko'chirish oliy ta'lim muassasalarida tegishli o'quv yili uchun qabul parametrlarida belgilangan davlat grantlari soni doirasida davlat grantlari asosida tahsil olayotgan talabalarning arizalari bo'yicha ruxsat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0" w:firstLine="852"/>
        <w:jc w:val="both"/>
      </w:pPr>
      <w:r>
        <w:rPr>
          <w:rFonts w:ascii="ArialMT" w:hAnsi="ArialMT" w:eastAsia="ArialMT"/>
          <w:b w:val="0"/>
          <w:i w:val="0"/>
          <w:color w:val="000000"/>
          <w:sz w:val="28"/>
        </w:rPr>
        <w:t xml:space="preserve">Ko'zi ojiz, nogironligi bor va yetim bo'lgan, ularga ajratilgan qabul parametrlari doirasida davlat granti asosida tahsil olayotgan talabalarga ushbu Nizomga muvofiq tegishli va aloqador oliy ta'lim yo'nalishlari va tegishli mutaxassisliklar bo'yicha davlat granti asosida o'qishlarini ko'chirishga yoki oliy ta'lim tashkiloti va ta'lim yo'nalishini o'zgartirmasdan ta'lim shaklini o'zgartirishga ruxsat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0" w:firstLine="852"/>
        <w:jc w:val="both"/>
      </w:pPr>
      <w:r>
        <w:rPr>
          <w:rFonts w:ascii="ArialMT" w:hAnsi="ArialMT" w:eastAsia="ArialMT"/>
          <w:b w:val="0"/>
          <w:i w:val="0"/>
          <w:color w:val="000000"/>
          <w:sz w:val="28"/>
        </w:rPr>
        <w:t xml:space="preserve">Sport musobaqalari g'oliblari sifatida imtiyozli tartibda davlat granti asosida kunduzgi ta'lim shakliga oliy ta'lim muassasalariga qabul qilingan talabalar: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8080"/>
          <w:sz w:val="28"/>
          <w:u w:val="single"/>
        </w:rPr>
        <w:t xml:space="preserve">ushbu Nizomga muvofiq o'qishlarini davlat granti asosida sirtqi ta'lim shakliga (agar sirtqi ta'lim shakli mavjud bo'lsa) mos va o'xshash ta'lim yo'nalishiga ko'chirishga;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oliy ta'lim muassasasi va ta'lim yo'nalishini o'zgartirmasdan davlat granti asosida sirtqi ta'lim shaklida (agar sirtqi ta'lim shakli mavjud bo'lsa) o'qishni davom ettirishga ruxsat etiladi.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160" w:after="0"/>
        <w:ind w:left="880" w:right="0" w:firstLine="0"/>
        <w:jc w:val="left"/>
      </w:pPr>
      <w:r>
        <w:rPr>
          <w:rFonts w:ascii="ArialMT" w:hAnsi="ArialMT" w:eastAsia="ArialMT"/>
          <w:b w:val="0"/>
          <w:i w:val="0"/>
          <w:color w:val="000000"/>
          <w:sz w:val="28"/>
        </w:rPr>
        <w:t xml:space="preserve">Boshqa hollarda, o'qishni ko'chirish to'lov-kontrakt asosida amalga oshiriladi. </w:t>
      </w:r>
    </w:p>
    <w:p>
      <w:pPr>
        <w:autoSpaceDN w:val="0"/>
        <w:autoSpaceDE w:val="0"/>
        <w:widowControl/>
        <w:spacing w:line="322" w:lineRule="exact" w:before="148" w:after="0"/>
        <w:ind w:left="28" w:right="22" w:firstLine="852"/>
        <w:jc w:val="both"/>
      </w:pPr>
      <w:r>
        <w:rPr>
          <w:rFonts w:ascii="ArialMT" w:hAnsi="ArialMT" w:eastAsia="ArialMT"/>
          <w:b w:val="0"/>
          <w:i w:val="0"/>
          <w:color w:val="000000"/>
          <w:sz w:val="28"/>
        </w:rPr>
        <w:t xml:space="preserve">20. O'zbekiston va xorijiy davlatlarning oliy ta'lim muassasalari o'rtasidagi o'zaro kelishuvga muvofiq tashkil etilgan qo'shma ta'lim dasturlarida tahsil olayotgan talabalar o'qishini ko'chirish     ga muvofiq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8080"/>
          <w:sz w:val="28"/>
        </w:rPr>
      </w:r>
      <w:r>
        <w:rPr>
          <w:rFonts w:ascii="ArialMT" w:hAnsi="ArialMT" w:eastAsia="ArialMT"/>
          <w:b w:val="0"/>
          <w:i w:val="0"/>
          <w:color w:val="008080"/>
          <w:sz w:val="28"/>
          <w:u w:val="single"/>
        </w:rPr>
      </w:r>
      <w:r>
        <w:rPr>
          <w:rFonts w:ascii="ArialMT" w:hAnsi="ArialMT" w:eastAsia="ArialMT"/>
          <w:b w:val="0"/>
          <w:i w:val="0"/>
          <w:color w:val="008080"/>
          <w:sz w:val="28"/>
        </w:rPr>
      </w:r>
      <w:r>
        <w:rPr>
          <w:rFonts w:ascii="ArialMT" w:hAnsi="ArialMT" w:eastAsia="ArialMT"/>
          <w:b w:val="0"/>
          <w:i w:val="0"/>
          <w:color w:val="008080"/>
          <w:sz w:val="28"/>
          <w:u w:val="single"/>
        </w:rPr>
      </w:r>
      <w:r>
        <w:rPr>
          <w:rFonts w:ascii="ArialMT" w:hAnsi="ArialMT" w:eastAsia="ArialMT"/>
          <w:b w:val="0"/>
          <w:i w:val="0"/>
          <w:color w:val="008080"/>
          <w:sz w:val="28"/>
        </w:rPr>
      </w:r>
      <w:r>
        <w:rPr>
          <w:rFonts w:ascii="ArialMT" w:hAnsi="ArialMT" w:eastAsia="ArialMT"/>
          <w:b w:val="0"/>
          <w:i w:val="0"/>
          <w:color w:val="008080"/>
          <w:sz w:val="28"/>
          <w:u w:val="single"/>
        </w:rPr>
      </w:r>
      <w:r>
        <w:rPr>
          <w:rFonts w:ascii="ArialMT" w:hAnsi="ArialMT" w:eastAsia="ArialMT"/>
          <w:b w:val="0"/>
          <w:i w:val="0"/>
          <w:color w:val="008080"/>
          <w:sz w:val="28"/>
        </w:rPr>
      </w:r>
      <w:r>
        <w:rPr>
          <w:rFonts w:ascii="ArialMT" w:hAnsi="ArialMT" w:eastAsia="ArialMT"/>
          <w:b w:val="0"/>
          <w:i w:val="0"/>
          <w:color w:val="008080"/>
          <w:sz w:val="28"/>
          <w:u w:val="single"/>
        </w:rPr>
      </w:r>
    </w:p>
    <w:p>
      <w:pPr>
        <w:autoSpaceDN w:val="0"/>
        <w:autoSpaceDE w:val="0"/>
        <w:widowControl/>
        <w:spacing w:line="312" w:lineRule="exact" w:before="160" w:after="0"/>
        <w:ind w:left="880" w:right="0" w:firstLine="0"/>
        <w:jc w:val="left"/>
      </w:pPr>
      <w:r>
        <w:rPr>
          <w:rFonts w:ascii="ArialMT" w:hAnsi="ArialMT" w:eastAsia="ArialMT"/>
          <w:b w:val="0"/>
          <w:i w:val="0"/>
          <w:color w:val="000000"/>
          <w:sz w:val="28"/>
        </w:rPr>
        <w:t xml:space="preserve">Bunda: </w:t>
      </w:r>
    </w:p>
    <w:p>
      <w:pPr>
        <w:autoSpaceDN w:val="0"/>
        <w:autoSpaceDE w:val="0"/>
        <w:widowControl/>
        <w:spacing w:line="322" w:lineRule="exact" w:before="148" w:after="0"/>
        <w:ind w:left="28" w:right="26" w:firstLine="852"/>
        <w:jc w:val="both"/>
      </w:pPr>
      <w:r>
        <w:rPr>
          <w:rFonts w:ascii="ArialMT" w:hAnsi="ArialMT" w:eastAsia="ArialMT"/>
          <w:b w:val="0"/>
          <w:i w:val="0"/>
          <w:color w:val="000000"/>
          <w:sz w:val="28"/>
        </w:rPr>
        <w:t xml:space="preserve">O'qishni ko'chirish to'g'risidagi arizalar talaba o'qishi ko'chirilayotgan oliy ta'lim muassasasi tomonidan qabul qilinadi va ko'rib chiqiladi hamda talaba tahsil olgan oliy ta'lim muassasasi bilan maslahatlashgan holda qaror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58" w:bottom="73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322" w:lineRule="exact" w:before="378" w:after="0"/>
        <w:ind w:left="28" w:right="0" w:firstLine="0"/>
        <w:jc w:val="left"/>
      </w:pPr>
      <w:r>
        <w:rPr>
          <w:rFonts w:ascii="ArialMT" w:hAnsi="ArialMT" w:eastAsia="ArialMT"/>
          <w:b w:val="0"/>
          <w:i w:val="0"/>
          <w:color w:val="000000"/>
          <w:sz w:val="28"/>
        </w:rPr>
        <w:t xml:space="preserve">Arizalar 15-iyuldan 30-avgustgacha (30-avgust ham kiritilgan holda) qabul qilinadi, ko'rib chiqiladi va qaror qabul qilinadi; </w:t>
      </w:r>
      <w:r>
        <w:rPr>
          <w:rFonts w:ascii="ArialMT" w:hAnsi="ArialMT" w:eastAsia="ArialMT"/>
          <w:b w:val="0"/>
          <w:i w:val="0"/>
          <w:color w:val="000000"/>
          <w:sz w:val="28"/>
        </w:rPr>
      </w:r>
    </w:p>
    <w:p>
      <w:pPr>
        <w:autoSpaceDN w:val="0"/>
        <w:tabs>
          <w:tab w:pos="880" w:val="left"/>
        </w:tabs>
        <w:autoSpaceDE w:val="0"/>
        <w:widowControl/>
        <w:spacing w:line="320" w:lineRule="exact" w:before="154" w:after="0"/>
        <w:ind w:left="28" w:right="0" w:firstLine="0"/>
        <w:jc w:val="left"/>
      </w:pPr>
      <w:r>
        <w:rPr>
          <w:rFonts w:ascii="ArialMT" w:hAnsi="ArialMT" w:eastAsia="ArialMT"/>
          <w:b w:val="0"/>
          <w:i w:val="0"/>
          <w:color w:val="000000"/>
          <w:sz w:val="28"/>
        </w:rPr>
        <w:t xml:space="preserve">Oliy ta'lim muassasasi ariza beruvchiga arizani ko'rib chiqish natijalari to'g'risida yozma javob beradi. </w:t>
      </w:r>
      <w:r>
        <w:rPr>
          <w:rFonts w:ascii="ArialMT" w:hAnsi="ArialMT" w:eastAsia="ArialMT"/>
          <w:b w:val="0"/>
          <w:i w:val="0"/>
          <w:color w:val="000000"/>
          <w:sz w:val="28"/>
        </w:rPr>
      </w:r>
    </w:p>
    <w:p>
      <w:pPr>
        <w:autoSpaceDN w:val="0"/>
        <w:autoSpaceDE w:val="0"/>
        <w:widowControl/>
        <w:spacing w:line="322" w:lineRule="exact" w:before="152" w:after="0"/>
        <w:ind w:left="576" w:right="576" w:firstLine="0"/>
        <w:jc w:val="center"/>
      </w:pPr>
      <w:r>
        <w:rPr>
          <w:rFonts w:ascii="Arial" w:hAnsi="Arial" w:eastAsia="Arial"/>
          <w:b/>
          <w:i w:val="0"/>
          <w:color w:val="000080"/>
          <w:sz w:val="28"/>
        </w:rPr>
        <w:t xml:space="preserve">3-bob. Xorijiy va nodavlat oliy ta'lim muassasalaridan talabalarni ko'chirish </w:t>
      </w:r>
      <w:r>
        <w:rPr>
          <w:rFonts w:ascii="Arial" w:hAnsi="Arial" w:eastAsia="Arial"/>
          <w:b/>
          <w:i w:val="0"/>
          <w:color w:val="000080"/>
          <w:sz w:val="28"/>
        </w:rPr>
      </w:r>
    </w:p>
    <w:p>
      <w:pPr>
        <w:autoSpaceDN w:val="0"/>
        <w:autoSpaceDE w:val="0"/>
        <w:widowControl/>
        <w:spacing w:line="322" w:lineRule="exact" w:before="58" w:after="0"/>
        <w:ind w:left="28" w:right="24" w:firstLine="852"/>
        <w:jc w:val="both"/>
      </w:pPr>
      <w:r>
        <w:rPr>
          <w:rFonts w:ascii="ArialMT" w:hAnsi="ArialMT" w:eastAsia="ArialMT"/>
          <w:b w:val="0"/>
          <w:i w:val="0"/>
          <w:color w:val="000000"/>
          <w:sz w:val="28"/>
        </w:rPr>
        <w:t xml:space="preserve">21. Xorijiy va nodavlat oliy ta'lim muassasalaridan talabalar o'qishini ko'chirish (qayta tiklash) to'g'risidagi arizalar har yili 15-iyuldan 5-avgustgacha (5-avgust ham kiritilgan holda) Oliy ta'lim, fan va innovatsiyalar vazirligi huzuridagi Bilim va malakalarni baholash agentligi (bundan buyon matnda Agentlik deb yuritiladi)ning rasmiy veb-sayti orqali ro'yxatga olinadi.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22. Ro'yxatga olingan arizalar Agentlikning rasmiy veb-sayti orqali tegishli oliy ta'lim muassasalariga yuboriladi. </w:t>
      </w:r>
      <w:r>
        <w:rPr>
          <w:rFonts w:ascii="ArialMT" w:hAnsi="ArialMT" w:eastAsia="ArialMT"/>
          <w:b w:val="0"/>
          <w:i w:val="0"/>
          <w:color w:val="000000"/>
          <w:sz w:val="28"/>
        </w:rPr>
      </w:r>
    </w:p>
    <w:p>
      <w:pPr>
        <w:autoSpaceDN w:val="0"/>
        <w:autoSpaceDE w:val="0"/>
        <w:widowControl/>
        <w:spacing w:line="322" w:lineRule="exact" w:before="152" w:after="0"/>
        <w:ind w:left="28" w:right="28" w:firstLine="852"/>
        <w:jc w:val="both"/>
      </w:pPr>
      <w:r>
        <w:rPr>
          <w:rFonts w:ascii="ArialMT" w:hAnsi="ArialMT" w:eastAsia="ArialMT"/>
          <w:b w:val="0"/>
          <w:i w:val="0"/>
          <w:color w:val="000000"/>
          <w:sz w:val="28"/>
        </w:rPr>
        <w:t xml:space="preserve">Oliy ta'lim muassasasi ro'yxatga olingan arizalarning ushbu Nizomga muvofiqligini hamda ko'chirilishi so'ralayotgan ta'lim yo'nalishi talaba tahsil olgan ta'lim yo'nalishiga mos yoki mazmuni yaqin ekanligini tekshiradi.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Ko'rib chiqish natijalari bo'yicha ariza ma'qullanadi yoki rad etiladi. Rad etilgan taqdirda, oliy ta'lim muassasasi talabaga rad etish sababini Agentlikning rasmiy veb-saytidagi shaxsiy kabineti orqali xabar beradi.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23. O'qishini xorijiy va nodavlat oliy ta'lim muassasalaridan davlat oliy ta'lim muassasalarining tegishli va o'xshash bakalavriat ta'lim dasturlariga ko'chirish (qayta ko'chirish)ni istagan fuqarolar o'qishini ko'chirayotgan oliy ta'lim muassasasining muayyan ta'lim dasturi fanlari bo'yicha o'qitish tilida maxsus test (test, kasbiy (ijodiy) imtihon) (bundan buyon matnda maxsus test deb yuritiladi)dan o'tishlari kerak.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0" w:firstLine="852"/>
        <w:jc w:val="both"/>
      </w:pPr>
      <w:r>
        <w:rPr>
          <w:rFonts w:ascii="ArialMT" w:hAnsi="ArialMT" w:eastAsia="ArialMT"/>
          <w:b w:val="0"/>
          <w:i w:val="0"/>
          <w:color w:val="000000"/>
          <w:sz w:val="28"/>
        </w:rPr>
        <w:t xml:space="preserve">Maxsus testlar davlat oliy ta'lim muassasalarida bakalavriat o'qishiga talabalarni qabul qilishning belgilangan tartibiga muvofiq o'tkaziladi. Xususan, kasbiy (ijodiy) imtihonlar muayyan oliy ta'lim muassasalari tomonidan o'tkaziladi va Agentlikning maxsus tizimiga kiritiladi.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Maxsus testlar uchun o'tish ballari tizimi Vazirlik tomonidan har yili 15-iyulgacha oliy ta'lim muassasalari bo'lgan vazirliklar va idoralarning takliflari asosida tasdiqlanadi va rasmiy veb-saytida e'lon qilinadi. </w:t>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58" w:bottom="1096"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4" w:firstLine="852"/>
        <w:jc w:val="both"/>
      </w:pPr>
      <w:r>
        <w:rPr>
          <w:rFonts w:ascii="ArialMT" w:hAnsi="ArialMT" w:eastAsia="ArialMT"/>
          <w:b w:val="0"/>
          <w:i w:val="0"/>
          <w:color w:val="000000"/>
          <w:sz w:val="28"/>
        </w:rPr>
        <w:t xml:space="preserve">24. Maxsus testlar respublika oliy ta'lim muassasalarining bakalavriat ta'limi uchun belgilangan tartibga muvofiq oldingi o'quv yili (ko'chirilayotgan o'quv yiliga nisbatan) uchun belgilangan fanlar to'plami, test topshiriqlari soni va baholash mezonlariga muvofiq o'tkaziladi.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25. Maxsus testlar Agentlik tomonidan Vazirlik bilan kelishilgan holda belgilangan muddatlarda o'tkaziladi. </w:t>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26. Testlar Agentlik tomonidan o'tkaziladi va natijalar kasbiy (ijodiy) imtihonlar natijalari bilan umumlashtirilgan holda bir hafta ichida Agentlikning rasmiy veb-saytida e'lon qilinadi va oliy ta'lim muassasalariga yuboriladi.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27. O'tkazilgan maxsus testlar natijalariga ko'ra: </w:t>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o'tish bali yoki undan yuqori ball to'plagan talabalar belgilangan asosiy to'lov-kontrakt asosida muayyan ta'lim yo'nalishiga ko'chirishga ruxsat etiladi; </w:t>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o'tish balidan past ball to'plagan talabalar ularning arizalari asosida qo'shimcha va tabaqalashtirilgan to'lov-kontrakt asosida o'qishga qabul qilinishi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0" w:firstLine="852"/>
        <w:jc w:val="left"/>
      </w:pPr>
      <w:r>
        <w:rPr>
          <w:rFonts w:ascii="ArialMT" w:hAnsi="ArialMT" w:eastAsia="ArialMT"/>
          <w:b w:val="0"/>
          <w:i w:val="0"/>
          <w:color w:val="000000"/>
          <w:sz w:val="28"/>
        </w:rPr>
        <w:t xml:space="preserve">Davlat komissiyasi tomonidan bakalavriat dasturlariga qabul qilish uchun belgilangan minimal baldan kam bo'lmagan va o'tish balidan 4 ball kamlik qilgan talabalar qo'shimcha to'lov-kontrakt asosida o'qishga qabul qilinishi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Bunda shartnoma to'lov miqdori haqiqatda belgilangan asosiy shartnoma to'lov miqdoriga nisbatan quyidagi miqdorlarda belgilanadi: </w:t>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1,05 ballga yetmagan abituriyentlar uchun - asosiy to'lov-kontrakt miqdorining 1,5 barobari; </w:t>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1,05 dan 2,05 ballgacha yetmagan abituriyentlar uchun - asosiy to'lov-kontrakt miqdorining 2,0 barobari; </w:t>
      </w:r>
      <w:r>
        <w:rPr>
          <w:rFonts w:ascii="ArialMT" w:hAnsi="ArialMT" w:eastAsia="ArialMT"/>
          <w:b w:val="0"/>
          <w:i w:val="0"/>
          <w:color w:val="000000"/>
          <w:sz w:val="28"/>
        </w:rPr>
      </w:r>
    </w:p>
    <w:p>
      <w:pPr>
        <w:autoSpaceDN w:val="0"/>
        <w:tabs>
          <w:tab w:pos="880" w:val="left"/>
        </w:tabs>
        <w:autoSpaceDE w:val="0"/>
        <w:widowControl/>
        <w:spacing w:line="322" w:lineRule="exact" w:before="152" w:after="0"/>
        <w:ind w:left="28" w:right="0" w:firstLine="0"/>
        <w:jc w:val="left"/>
      </w:pPr>
      <w:r>
        <w:rPr>
          <w:rFonts w:ascii="ArialMT" w:hAnsi="ArialMT" w:eastAsia="ArialMT"/>
          <w:b w:val="0"/>
          <w:i w:val="0"/>
          <w:color w:val="000000"/>
          <w:sz w:val="28"/>
        </w:rPr>
        <w:t xml:space="preserve">2,05 dan 3,05 ballgacha yetmagan abituriyentlar uchun - asosiy to'lov-kontrakt miqdorining 2,5 barobari; </w:t>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3,05 dan 4,05 ballgacha yetmagan abituriyentlar uchun - asosiy to'lov-kontrakt miqdorining 3,0 barobari. </w:t>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Davlat komissiyasi tomonidan belgilangan muddatlarda birinchi o'quv yili uchun ushbu miqdorlar bo'yicha to'lov-kontrakt shartlarining kamida 50 foizini bajarganidan so'ng, abituriyent oliy ta'lim muassasasi rektori (direktori)ning buyrug'i bilan o'qishga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58" w:bottom="826"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0" w:firstLine="852"/>
        <w:jc w:val="left"/>
      </w:pPr>
      <w:r>
        <w:rPr>
          <w:rFonts w:ascii="ArialMT" w:hAnsi="ArialMT" w:eastAsia="ArialMT"/>
          <w:b w:val="0"/>
          <w:i w:val="0"/>
          <w:color w:val="000000"/>
          <w:sz w:val="28"/>
        </w:rPr>
        <w:t xml:space="preserve">28. Davlat komissiyasi tomonidan bakalavriat dasturlariga qabul qilish uchun belgilangan minimal baldan kam bo'lmagan, lekin o'tish balidan 4 balldan ortiq kamlik qilgan va o'qish istagini bildirgan talabalarga birinchi o'quv yilida haqiqatda belgilangan to'lov-kontrakt miqdoriga nisbatan Davlat komissiyasi tomonidan belgilangan tabaqalashtirilgan to'lov-kontrakt miqdorini to'lash sharti bilan o'qishlarini ko'chirish huquqi beriladi.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Tabaqalashtirilgan to'lov-kontrakt asosida o'qishini ko'chirishni istagan talaba Davlat komissiyasi tomonidan belgilangan muddatlarda birinchi o'quv yili uchun to'lov-kontrakt shartlarining kamida 50 foizini bajarganidan so'ng oliy ta'lim muassasasi rektori (direktori)ning buyrug'i bilan o'qishga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29. Talabalarga o'qishlarini xorijiy davlatlarning oliy ta'lim muassasalaridan davlat oliy ta'lim muassasalarining mos va aloqador bo'lmagan bakalavriat dasturlariga ko'chirishga ruxsat etilmaydi.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0" w:firstLine="852"/>
        <w:jc w:val="left"/>
      </w:pPr>
      <w:r>
        <w:rPr>
          <w:rFonts w:ascii="ArialMT" w:hAnsi="ArialMT" w:eastAsia="ArialMT"/>
          <w:b w:val="0"/>
          <w:i w:val="0"/>
          <w:color w:val="000000"/>
          <w:sz w:val="28"/>
        </w:rPr>
        <w:t xml:space="preserve">O'zbekiston Respublikasida faoliyat yurituvchi xorijiy va nodavlat oliy ta'lim muassasalaridan davlat oliy ta'lim muassasalarining mos va mos bo'lmagan ta'lim dasturlariga talabalarni ko'chirish belgilangan tartibda, tegishli bakalavriat ta'lim dasturi uchun belgilangan tabaqalashtirilgan to'lov-kontraktning minimal miqdoriga teng to'lov asosida amalga oshiriladi.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30. Agentlikning ko'chirish testlari natijalarini qayd etishi oliy ta'lim muassasasi rektori (direktori)ning test natijalari bo'yicha belgilangan tartibda abituriyentlarni o'qishga tavsiya etish to'g'risida buyruq chiqarishi uchun asos bo'ladi.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31. Turmush o'rtog'i yoki ota-onasi xorijiy davlatda bo'lgan va xizmat joyi Tashqi ishlar vazirligi tomonidan O'zbekiston Respublikasiga ko'chirilganlarning, hukumat farmonlari va ko'rsatmalari asosida, shuningdek tizimida oliy ta'lim muassasalari bo'lgan vazirliklar va idoralar tomonidan xorijga o'qishga yuborilganlarning ta'limi Davlat komissiyasining qaroriga muvofiq imtihonsiz oliy ta'lim muassasalariga ko'chiriladi.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32. Xorijiy va nodavlat oliy ta'lim muassasalarida magistratura darajasida tahsil olayotgan talabalar o'qishini oliy ta'lim muassasalariga ko'chirishga ruxsat etilmaydi.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33. Xorijiy fuqarolarning o'qishini xorijiy va nodavlat oliy ta'lim muassasalaridan davlat oliy ta'lim muassasalariga ko'chirish (qayta tiklash) suhbat asosida va muayyan </w:t>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0" w:bottom="88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0" w:firstLine="0"/>
        <w:jc w:val="left"/>
      </w:pPr>
      <w:r>
        <w:rPr>
          <w:rFonts w:ascii="ArialMT" w:hAnsi="ArialMT" w:eastAsia="ArialMT"/>
          <w:b w:val="0"/>
          <w:i w:val="0"/>
          <w:color w:val="000000"/>
          <w:sz w:val="28"/>
        </w:rPr>
        <w:t xml:space="preserve">oliy ta'lim muassasasi rektori (direktori)ning buyrug'i bilan amalga oshiriladi. Ularning to'lov-kontrakt miqdorlari qonun hujjatlariga muvofiq belgilanadi. </w:t>
      </w:r>
      <w:r>
        <w:rPr>
          <w:rFonts w:ascii="ArialMT" w:hAnsi="ArialMT" w:eastAsia="ArialMT"/>
          <w:b w:val="0"/>
          <w:i w:val="0"/>
          <w:color w:val="000000"/>
          <w:sz w:val="28"/>
        </w:rPr>
      </w:r>
    </w:p>
    <w:p>
      <w:pPr>
        <w:autoSpaceDN w:val="0"/>
        <w:autoSpaceDE w:val="0"/>
        <w:widowControl/>
        <w:spacing w:line="320" w:lineRule="exact" w:before="154" w:after="0"/>
        <w:ind w:left="432" w:right="432" w:firstLine="0"/>
        <w:jc w:val="center"/>
      </w:pPr>
      <w:r>
        <w:rPr>
          <w:rFonts w:ascii="Arial" w:hAnsi="Arial" w:eastAsia="Arial"/>
          <w:b/>
          <w:i w:val="0"/>
          <w:color w:val="000080"/>
          <w:sz w:val="28"/>
        </w:rPr>
        <w:t xml:space="preserve">4-bob. Talabalar o'qishini ko'chirish (qayta tiklash) uchun hujjatlarni rasmiylashtirish </w:t>
      </w:r>
      <w:r>
        <w:rPr>
          <w:rFonts w:ascii="Arial" w:hAnsi="Arial" w:eastAsia="Arial"/>
          <w:b/>
          <w:i w:val="0"/>
          <w:color w:val="000080"/>
          <w:sz w:val="28"/>
        </w:rPr>
      </w:r>
    </w:p>
    <w:p>
      <w:pPr>
        <w:autoSpaceDN w:val="0"/>
        <w:autoSpaceDE w:val="0"/>
        <w:widowControl/>
        <w:spacing w:line="322" w:lineRule="exact" w:before="60" w:after="0"/>
        <w:ind w:left="28" w:right="24" w:firstLine="852"/>
        <w:jc w:val="both"/>
      </w:pPr>
      <w:r>
        <w:rPr>
          <w:rFonts w:ascii="ArialMT" w:hAnsi="ArialMT" w:eastAsia="ArialMT"/>
          <w:b w:val="0"/>
          <w:i w:val="0"/>
          <w:color w:val="000000"/>
          <w:sz w:val="28"/>
        </w:rPr>
        <w:t xml:space="preserve">34. Vazirlik va Idora yoki Davlat komissiyasining qaroriga muvofiq yuborilgan ko'rsatma xatiga asosan oliy ta'lim muassasasi rektori (direktori) tomonidan talabani darslarga qatnashishga ruxsat berish to'g'risida buyruq chiqariladi va ushbu oliy ta'lim muassasasi tomonidan talaba avval tahsil olgan oliy ta'lim muassasasiga uning shaxsiy xulosasini yuborish to'g'risida so'rov yuboriladi.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6" w:firstLine="852"/>
        <w:jc w:val="both"/>
      </w:pPr>
      <w:r>
        <w:rPr>
          <w:rFonts w:ascii="ArialMT" w:hAnsi="ArialMT" w:eastAsia="ArialMT"/>
          <w:b w:val="0"/>
          <w:i w:val="0"/>
          <w:color w:val="000000"/>
          <w:sz w:val="28"/>
        </w:rPr>
        <w:t xml:space="preserve">Oliy ta'lim muassasasiga shaxsiy xulosani taqdim etish muddati (20 ish kunidan kam bo'lmagan) oliy ta'lim muassasasi rektori (direktori) tomonidan belgilanadi.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35. So'rovnoma olingandan so'ng, talaba avval tahsil olgan oliy ta'lim muassasasi rektori (direktori)ning uni talabalar safidan chetlatish to'g'risidagi buyrug'iga asosan, talabaning shaxsiy xulosasi (ro'yxat bilan birga) uni o'qishga qabul qilgan oliy ta'lim muassasasiga uch kun ichida yuboriladi yoki ariza asosida o'qishi ko'chirilgan talabaga beriladi.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Shaxsiy xulosani yuborish imkoni bo'lmagan hollarda (yopiq yo'nalishlar va mutaxassisliklarda o'qish), oliy ta'lim muassasasi rektori (direktori) tomonidan imzolangan va muhr bilan tasdiqlangan akademik ma'lumotnoma talabani qabul qilgan oliy ta'lim muassasasiga yuboriladi.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4" w:firstLine="852"/>
        <w:jc w:val="both"/>
      </w:pPr>
      <w:r>
        <w:rPr>
          <w:rFonts w:ascii="ArialMT" w:hAnsi="ArialMT" w:eastAsia="ArialMT"/>
          <w:b w:val="0"/>
          <w:i w:val="0"/>
          <w:color w:val="000000"/>
          <w:sz w:val="28"/>
        </w:rPr>
        <w:t xml:space="preserve">Talaba tahsil olayotgan oliy ta'lim muassasasida talabaning maqsadli qabul asosida tahsil olayotganligi tekshiriladi va agar u haqiqatan ham maqsadli qabul asosida tahsil olayotganligi aniqlansa, so'rov yuborgan oliy ta'lim muassasasiga va talabaga uch kun ichida talaba o'qishini ko'chirish mumkin emasligi to'g'risida xat yuboriladi.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4" w:lineRule="exact" w:before="146" w:after="0"/>
        <w:ind w:left="28" w:right="26" w:firstLine="852"/>
        <w:jc w:val="both"/>
      </w:pPr>
      <w:r>
        <w:rPr>
          <w:rFonts w:ascii="ArialMT" w:hAnsi="ArialMT" w:eastAsia="ArialMT"/>
          <w:b w:val="0"/>
          <w:i w:val="0"/>
          <w:color w:val="000000"/>
          <w:sz w:val="28"/>
        </w:rPr>
        <w:t xml:space="preserve">36. Talabaning akademik ma'lumotnomasining nusxasi, reyting daftarchasi, talaba guvohnomasi, shuningdek yuborilayotgan hujjatlar ro'yxati talaba avval tahsil olgan oliy ta'lim muassasasida qoldiriladi.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2" w:firstLine="852"/>
        <w:jc w:val="both"/>
      </w:pPr>
      <w:r>
        <w:rPr>
          <w:rFonts w:ascii="ArialMT" w:hAnsi="ArialMT" w:eastAsia="ArialMT"/>
          <w:b w:val="0"/>
          <w:i w:val="0"/>
          <w:color w:val="000000"/>
          <w:sz w:val="28"/>
        </w:rPr>
        <w:t xml:space="preserve">37. O'qishi ko'chirilishiga ruxsat berilgan talabalarning arizalarini ko'rib chiqish va qaror qabul qilishda oliy ta'lim muassasasida tashkil etilgan Talabalar o'qishini ko'chirish va qayta tiklash komissiyasi (bundan buyon matnda Komissiya deb yuritiladi) talaba tahsil olgan ta'lim yo'nalishlari va ko'chirish so'ralayotgan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0" w:bottom="85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0" w:firstLine="0"/>
        <w:jc w:val="left"/>
      </w:pPr>
      <w:r>
        <w:rPr>
          <w:rFonts w:ascii="ArialMT" w:hAnsi="ArialMT" w:eastAsia="ArialMT"/>
          <w:b w:val="0"/>
          <w:i w:val="0"/>
          <w:color w:val="000000"/>
          <w:sz w:val="28"/>
        </w:rPr>
        <w:t xml:space="preserve">yo'nalishlarning mos yoki o'xshash ekanligini hamda belgilangan holatlarni asoslovchi hujjatlarni sinchiklab tekshiradi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Agar ushbu holatlarni asoslovchi hujjatlar talab etilgan standartga javob bermasa, oliy ta'lim muassasasi rektori (direktori)ning talabalar safiga qabul qilish to'g'risidagi buyrug'i chiqarilmaydi.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38. Agar o'qishi ko'chirilgan fuqaro tomonidan taqdim etilgan hujjatlar soxta ekanligi yoki belgilangan talablarga javob bermasligi aniqlansa, bu fuqaro o'qishga qabul qilinmaydi (agar talaba sifatida qabul qilingan bo'lsa, talabalar safidan chetlatiladi).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39. Komissiya: </w:t>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a) belgilangan holatlarni asoslovchi hujjatlarning asl nusxalarini tekshiradi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b) o'qishni haqiqiy ko'chirish holati aniqlangan, lekin muayyan hududdagi oliy ta'lim muassasalarida mos va o'xshash ta'lim dasturi mavjud bo'lmagan taqdirda, agar talaba ro'yxatga olish vaqtida tanlagan ta'lim dasturi u tahsil olgan ta'lim dasturidan mazmuni jihatdan sezilarli darajada farq qilsa, talabani o'zi tahsil olgan ta'lim dasturiga mazmuni yaqin bo'lgan ta'lim dasturiga tavsiya etish;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2" w:firstLine="852"/>
        <w:jc w:val="both"/>
      </w:pPr>
      <w:r>
        <w:rPr>
          <w:rFonts w:ascii="ArialMT" w:hAnsi="ArialMT" w:eastAsia="ArialMT"/>
          <w:b w:val="0"/>
          <w:i w:val="0"/>
          <w:color w:val="000000"/>
          <w:sz w:val="28"/>
        </w:rPr>
        <w:t xml:space="preserve">Agar talaba yuqorida qayd etilgan holatlar sababli aloqador bo'lmagan ta'lim yo'nalishiga ko'chirish uchun ro'yxatga olingan bo'lsa, lekin ushbu oliy ta'lim muassasasi joylashgan hududdagi oliy ta'lim muassasalarida o'xshash va aloqador ta'lim yo'nalishlari mavjud bo'lsa, u ushbu o'xshash yoki aloqador ta'lim yo'nalishini tavsiya etish to'g'risidagi takliflarni talabaning arizasi bilan birga bo'ysunuvchi vazirlik yoki idoraga taqdim etadi (talaba arizasi sanasidan boshlab bir hafta ichida).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0" w:firstLine="852"/>
        <w:jc w:val="both"/>
      </w:pPr>
      <w:r>
        <w:rPr>
          <w:rFonts w:ascii="ArialMT" w:hAnsi="ArialMT" w:eastAsia="ArialMT"/>
          <w:b w:val="0"/>
          <w:i w:val="0"/>
          <w:color w:val="000000"/>
          <w:sz w:val="28"/>
        </w:rPr>
        <w:t xml:space="preserve">Ushbu bandda ko'rsatilgan oliy ta'lim muassasalarining takliflari oliy ta'lim muassasasi joylashgan tizimning vazirligi yoki idorasi tomonidan o'n kun ichida ko'rib chiqiladi va o'z tizimidagi oliy ta'lim muassasasining tegishli yoki aloqador ta'lim yo'nalishiga ko'chirishga ruxsat beriladi. Bunda, agar tegishli yoki aloqador ta'lim yo'nalishi boshqa vazirlik yoki idora tizimidagi oliy ta'lim muassasasida mavjud bo'lsa, takliflar ushbu vazirlik yoki idoraga yuboriladi. </w:t>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8080"/>
          <w:sz w:val="28"/>
        </w:rPr>
      </w:r>
      <w:r>
        <w:rPr>
          <w:rFonts w:ascii="ArialMT" w:hAnsi="ArialMT" w:eastAsia="ArialMT"/>
          <w:b w:val="0"/>
          <w:i w:val="0"/>
          <w:color w:val="008080"/>
          <w:sz w:val="28"/>
          <w:u w:val="single"/>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6" w:firstLine="852"/>
        <w:jc w:val="both"/>
      </w:pPr>
      <w:r>
        <w:rPr>
          <w:rFonts w:ascii="ArialMT" w:hAnsi="ArialMT" w:eastAsia="ArialMT"/>
          <w:b w:val="0"/>
          <w:i w:val="0"/>
          <w:color w:val="000000"/>
          <w:sz w:val="28"/>
        </w:rPr>
        <w:t xml:space="preserve">40. O'qishi ko'chirilgan fuqarolarni talabalar safiga qabul qilish to'g'risida oliy ta'lim muassasasi rektori (direktori)ning buyrug'i shartnoma to'lovlari belgilangan muddat va miqdorda amalga oshirilganidan keyin 10 kun ichida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0" w:bottom="804"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4" w:firstLine="852"/>
        <w:jc w:val="both"/>
      </w:pPr>
      <w:r>
        <w:rPr>
          <w:rFonts w:ascii="ArialMT" w:hAnsi="ArialMT" w:eastAsia="ArialMT"/>
          <w:b w:val="0"/>
          <w:i w:val="0"/>
          <w:color w:val="000000"/>
          <w:sz w:val="28"/>
        </w:rPr>
        <w:t xml:space="preserve">41. Talabani boshqa oliy ta'lim muassasasiga ko'chirishda u avval tahsil olgan oliy ta'lim muassasasining roziligi talab etilmaydi.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576" w:right="576" w:firstLine="0"/>
        <w:jc w:val="center"/>
      </w:pPr>
      <w:r>
        <w:rPr>
          <w:rFonts w:ascii="Arial" w:hAnsi="Arial" w:eastAsia="Arial"/>
          <w:b/>
          <w:i w:val="0"/>
          <w:color w:val="000080"/>
          <w:sz w:val="28"/>
        </w:rPr>
        <w:t xml:space="preserve">5-bob. Oliy ta'lim muassasalari talabalarining o'qishini qayta tiklash </w:t>
      </w:r>
      <w:r>
        <w:rPr>
          <w:rFonts w:ascii="Arial" w:hAnsi="Arial" w:eastAsia="Arial"/>
          <w:b/>
          <w:i w:val="0"/>
          <w:color w:val="000080"/>
          <w:sz w:val="28"/>
        </w:rPr>
      </w:r>
    </w:p>
    <w:p>
      <w:pPr>
        <w:autoSpaceDN w:val="0"/>
        <w:tabs>
          <w:tab w:pos="880" w:val="left"/>
        </w:tabs>
        <w:autoSpaceDE w:val="0"/>
        <w:widowControl/>
        <w:spacing w:line="322" w:lineRule="exact" w:before="60" w:after="0"/>
        <w:ind w:left="28" w:right="0" w:firstLine="0"/>
        <w:jc w:val="left"/>
      </w:pPr>
      <w:r>
        <w:rPr>
          <w:rFonts w:ascii="ArialMT" w:hAnsi="ArialMT" w:eastAsia="ArialMT"/>
          <w:b w:val="0"/>
          <w:i w:val="0"/>
          <w:color w:val="000000"/>
          <w:sz w:val="28"/>
        </w:rPr>
        <w:t xml:space="preserve">42. Oliy ta'lim muassasalari talabalarining o'qishini qayta tiklash to'g'risidagi arizalar o'quv yilida ikki marta qabul qilinadi: </w:t>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kuzgi semestr boshlanishidan oldin - 15-iyuldan 5-avgustgacha (5-avgust ham kiritilgan holda); </w:t>
      </w:r>
      <w:r>
        <w:rPr>
          <w:rFonts w:ascii="ArialMT" w:hAnsi="ArialMT" w:eastAsia="ArialMT"/>
          <w:b w:val="0"/>
          <w:i w:val="0"/>
          <w:color w:val="000000"/>
          <w:sz w:val="28"/>
        </w:rPr>
      </w:r>
    </w:p>
    <w:p>
      <w:pPr>
        <w:autoSpaceDN w:val="0"/>
        <w:tabs>
          <w:tab w:pos="880" w:val="left"/>
        </w:tabs>
        <w:autoSpaceDE w:val="0"/>
        <w:widowControl/>
        <w:spacing w:line="322" w:lineRule="exact" w:before="152" w:after="0"/>
        <w:ind w:left="28" w:right="0" w:firstLine="0"/>
        <w:jc w:val="left"/>
      </w:pPr>
      <w:r>
        <w:rPr>
          <w:rFonts w:ascii="ArialMT" w:hAnsi="ArialMT" w:eastAsia="ArialMT"/>
          <w:b w:val="0"/>
          <w:i w:val="0"/>
          <w:color w:val="000000"/>
          <w:sz w:val="28"/>
        </w:rPr>
        <w:t xml:space="preserve">Muayyan oliy ta'lim muassasasi tomonidan bahorgi semestr darslarining boshlanishidan oldin - 10-yanvardan 20-yanvargacha (20-yanvar ham kiritilgan holda) amalga oshiriladi. </w:t>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Arizalar oliy ta'lim muassasalari tomonidan elektron shaklda ham qabul qilinishi mumkin. </w:t>
      </w:r>
      <w:r>
        <w:rPr>
          <w:rFonts w:ascii="ArialMT" w:hAnsi="ArialMT" w:eastAsia="ArialMT"/>
          <w:b w:val="0"/>
          <w:i w:val="0"/>
          <w:color w:val="000000"/>
          <w:sz w:val="28"/>
        </w:rPr>
      </w:r>
    </w:p>
    <w:p>
      <w:pPr>
        <w:autoSpaceDN w:val="0"/>
        <w:autoSpaceDE w:val="0"/>
        <w:widowControl/>
        <w:spacing w:line="322" w:lineRule="exact" w:before="150" w:after="0"/>
        <w:ind w:left="28" w:right="28" w:firstLine="852"/>
        <w:jc w:val="both"/>
      </w:pPr>
      <w:r>
        <w:rPr>
          <w:rFonts w:ascii="ArialMT" w:hAnsi="ArialMT" w:eastAsia="ArialMT"/>
          <w:b w:val="0"/>
          <w:i w:val="0"/>
          <w:color w:val="000000"/>
          <w:sz w:val="28"/>
        </w:rPr>
        <w:t xml:space="preserve">43. O'qishini qayta tiklashni istagan talaba arizasiga baholar daftarchasini yoki belgilangan shakldagi akademik ma'lumotnoma yoki transkriptning nusxasini ilova qilishi kerak.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44. Oliy ta'lim muassasalari talabalarining o'qishini qayta tiklash to'g'risidagi arizalarni ko'rib chiqish va qaror qabul qilish: </w:t>
      </w:r>
      <w:r>
        <w:rPr>
          <w:rFonts w:ascii="ArialMT" w:hAnsi="ArialMT" w:eastAsia="ArialMT"/>
          <w:b w:val="0"/>
          <w:i w:val="0"/>
          <w:color w:val="000000"/>
          <w:sz w:val="28"/>
        </w:rPr>
      </w:r>
    </w:p>
    <w:p>
      <w:pPr>
        <w:autoSpaceDN w:val="0"/>
        <w:autoSpaceDE w:val="0"/>
        <w:widowControl/>
        <w:spacing w:line="312" w:lineRule="exact" w:before="158" w:after="0"/>
        <w:ind w:left="880" w:right="0" w:firstLine="0"/>
        <w:jc w:val="left"/>
      </w:pPr>
      <w:r>
        <w:rPr>
          <w:rFonts w:ascii="ArialMT" w:hAnsi="ArialMT" w:eastAsia="ArialMT"/>
          <w:b w:val="0"/>
          <w:i w:val="0"/>
          <w:color w:val="000000"/>
          <w:sz w:val="28"/>
        </w:rPr>
        <w:t xml:space="preserve">kuzgi semestr uchun - 6-avgustdan 31-avgustgacha; </w:t>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bahorgi semestr uchun - 21-yanvardan 10-fevralgacha. </w:t>
      </w:r>
    </w:p>
    <w:p>
      <w:pPr>
        <w:autoSpaceDN w:val="0"/>
        <w:autoSpaceDE w:val="0"/>
        <w:widowControl/>
        <w:spacing w:line="322" w:lineRule="exact" w:before="150" w:after="0"/>
        <w:ind w:left="28" w:right="24" w:firstLine="852"/>
        <w:jc w:val="both"/>
      </w:pPr>
      <w:r>
        <w:rPr>
          <w:rFonts w:ascii="ArialMT" w:hAnsi="ArialMT" w:eastAsia="ArialMT"/>
          <w:b w:val="0"/>
          <w:i w:val="0"/>
          <w:color w:val="000000"/>
          <w:sz w:val="28"/>
        </w:rPr>
        <w:t xml:space="preserve">45. Barcha ta'lim shakllarida talabalar safiga qayta tiklash ushbu Nizom talablariga rioya qilgan holda to'lov-kontrakt asosida amalga oshiriladi.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Davlat grantlari asosida ta'lim olgan yetimlar, I va II guruh nogironligi bo'lgan shaxslar va nogironligi bo'lgan bolalar, shuningdek harbiy xizmatni tugatgan shaxslar (zaxiraga chiqarilgan kundan boshlab bir yil ichida), belgilangan muddat ichida akademik ta'tildan qaytgan shaxslar, hamda Hukumat qarorlari va ko'rsatmalari va tizimida oliy ta'lim muassasalari bo'lgan vazirliklar va idoralar tomonidan xorijga o'qishga yuborilgan va belgilangan muddat ichida qaytgan talabalar, istisno tariqasida, davlat grantlari asosida o'qishni qayta tiklashlari (muayyan kursda davom ettirishlari)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4" w:lineRule="exact" w:before="146" w:after="0"/>
        <w:ind w:left="28" w:right="0" w:firstLine="852"/>
        <w:jc w:val="left"/>
      </w:pPr>
      <w:r>
        <w:rPr>
          <w:rFonts w:ascii="ArialMT" w:hAnsi="ArialMT" w:eastAsia="ArialMT"/>
          <w:b w:val="0"/>
          <w:i w:val="0"/>
          <w:color w:val="000000"/>
          <w:sz w:val="28"/>
        </w:rPr>
        <w:t xml:space="preserve">46. Within the framework of an intergovernmental or interdepartmental </w:t>
      </w:r>
      <w:r>
        <w:rPr>
          <w:rFonts w:ascii="ArialMT" w:hAnsi="ArialMT" w:eastAsia="ArialMT"/>
          <w:b w:val="0"/>
          <w:i w:val="0"/>
          <w:color w:val="000000"/>
          <w:sz w:val="28"/>
        </w:rPr>
        <w:t xml:space="preserve">agreement or an agreement between higher education institutions, students who </w:t>
      </w:r>
    </w:p>
    <w:p>
      <w:pPr>
        <w:sectPr>
          <w:pgSz w:w="12240" w:h="15840"/>
          <w:pgMar w:top="360" w:right="660" w:bottom="87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6" w:firstLine="0"/>
        <w:jc w:val="both"/>
      </w:pPr>
      <w:r>
        <w:rPr>
          <w:rFonts w:ascii="ArialMT" w:hAnsi="ArialMT" w:eastAsia="ArialMT"/>
          <w:b w:val="0"/>
          <w:i w:val="0"/>
          <w:color w:val="000000"/>
          <w:sz w:val="28"/>
        </w:rPr>
        <w:t xml:space="preserve">O'zbekiston Respublikasining oliy ta'lim muassasasida tahsil olgan ta'lim yo'nalishiga mos ta'lim yo'nalishi bo'yicha xorijiy oliy ta'lim muassasasida bir yoki bir necha semestr tahsil olib, belgilangan muddat ichida qaytganlar xorijiy oliy ta'lim muassasasidagi o'qish davrlarini (semestrlarini) hisobga olgan holda o'qishlarini (muayyan ta'lim yo'nalishi va ta'lim shaklida, jumladan davlat granti asosida tahsil olgan talabalar - davlat granti asosida) davom ettirishga ruxsat etiladi.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0" w:lineRule="exact" w:before="154" w:after="0"/>
        <w:ind w:left="28" w:right="26" w:firstLine="852"/>
        <w:jc w:val="both"/>
      </w:pPr>
      <w:r>
        <w:rPr>
          <w:rFonts w:ascii="ArialMT" w:hAnsi="ArialMT" w:eastAsia="ArialMT"/>
          <w:b w:val="0"/>
          <w:i w:val="0"/>
          <w:color w:val="000000"/>
          <w:sz w:val="28"/>
        </w:rPr>
        <w:t xml:space="preserve">Bunda muayyan ta'lim yo'nalishlarining o'quv rejalaridagi fanlar bo'yicha farqlarni tegishli o'quv semestri davomida qayta o'zlashtirishga ruxsat etiladi.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2" w:after="0"/>
        <w:ind w:left="28" w:right="0" w:firstLine="0"/>
        <w:jc w:val="left"/>
      </w:pPr>
      <w:r>
        <w:rPr>
          <w:rFonts w:ascii="ArialMT" w:hAnsi="ArialMT" w:eastAsia="ArialMT"/>
          <w:b w:val="0"/>
          <w:i w:val="0"/>
          <w:color w:val="000000"/>
          <w:sz w:val="28"/>
        </w:rPr>
        <w:t xml:space="preserve">Belgilangan muddatdan keyin qaytgan talabalarning o'qishini qayta tiklash umumiy tartibda ko'rib chiqiladi. </w:t>
      </w:r>
      <w:r>
        <w:rPr>
          <w:rFonts w:ascii="ArialMT" w:hAnsi="ArialMT" w:eastAsia="ArialMT"/>
          <w:b w:val="0"/>
          <w:i w:val="0"/>
          <w:color w:val="000000"/>
          <w:sz w:val="28"/>
        </w:rPr>
      </w:r>
    </w:p>
    <w:p>
      <w:pPr>
        <w:autoSpaceDN w:val="0"/>
        <w:autoSpaceDE w:val="0"/>
        <w:widowControl/>
        <w:spacing w:line="324" w:lineRule="exact" w:before="146" w:after="0"/>
        <w:ind w:left="28" w:right="24" w:firstLine="852"/>
        <w:jc w:val="both"/>
      </w:pPr>
      <w:r>
        <w:rPr>
          <w:rFonts w:ascii="ArialMT" w:hAnsi="ArialMT" w:eastAsia="ArialMT"/>
          <w:b w:val="0"/>
          <w:i w:val="0"/>
          <w:color w:val="000000"/>
          <w:sz w:val="28"/>
        </w:rPr>
        <w:t xml:space="preserve">47. Oliy ta'lim muassasasi rektori (direktori)ning talabani qayta tiklash va belgilangan tartibda va belgilangan muddatlarda darslarga qatnashishga ruxsat berish to'g'risidagi buyrug'i chiqariladi.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2" w:firstLine="852"/>
        <w:jc w:val="both"/>
      </w:pPr>
      <w:r>
        <w:rPr>
          <w:rFonts w:ascii="ArialMT" w:hAnsi="ArialMT" w:eastAsia="ArialMT"/>
          <w:b w:val="0"/>
          <w:i w:val="0"/>
          <w:color w:val="000000"/>
          <w:sz w:val="28"/>
        </w:rPr>
        <w:t xml:space="preserve">To'lov-kontrakt asosida o'qishi qayta tiklangan talabalarni qabul qilish to'g'risida oliy ta'lim muassasasi rektori (direktori)ning buyrug'i ular tomonidan shartnoma to'lovlari belgilangan muddat ichida amalga oshirilganidan keyin 10 kun ichida qabul qilinadi.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48. Talabani chetlatilgan o'quv yilida (kurs, semestrda) qayta tiklash (qayta qabul qilish)ga ruxsat etilmaydi. </w:t>
      </w:r>
      <w:r>
        <w:rPr>
          <w:rFonts w:ascii="ArialMT" w:hAnsi="ArialMT" w:eastAsia="ArialMT"/>
          <w:b w:val="0"/>
          <w:i w:val="0"/>
          <w:color w:val="000000"/>
          <w:sz w:val="28"/>
        </w:rPr>
      </w:r>
    </w:p>
    <w:p>
      <w:pPr>
        <w:autoSpaceDN w:val="0"/>
        <w:autoSpaceDE w:val="0"/>
        <w:widowControl/>
        <w:spacing w:line="312" w:lineRule="exact" w:before="158" w:after="0"/>
        <w:ind w:left="0" w:right="0" w:firstLine="0"/>
        <w:jc w:val="center"/>
      </w:pPr>
      <w:r>
        <w:rPr>
          <w:rFonts w:ascii="Arial" w:hAnsi="Arial" w:eastAsia="Arial"/>
          <w:b/>
          <w:i w:val="0"/>
          <w:color w:val="000080"/>
          <w:sz w:val="28"/>
        </w:rPr>
        <w:t xml:space="preserve">6-bob. Talabalarni oliy ta'lim muassasalaridan chetlatish </w:t>
      </w:r>
    </w:p>
    <w:p>
      <w:pPr>
        <w:autoSpaceDN w:val="0"/>
        <w:tabs>
          <w:tab w:pos="880" w:val="left"/>
        </w:tabs>
        <w:autoSpaceDE w:val="0"/>
        <w:widowControl/>
        <w:spacing w:line="324" w:lineRule="exact" w:before="58" w:after="0"/>
        <w:ind w:left="28" w:right="0" w:firstLine="0"/>
        <w:jc w:val="left"/>
      </w:pPr>
      <w:r>
        <w:rPr>
          <w:rFonts w:ascii="ArialMT" w:hAnsi="ArialMT" w:eastAsia="ArialMT"/>
          <w:b w:val="0"/>
          <w:i w:val="0"/>
          <w:color w:val="000000"/>
          <w:sz w:val="28"/>
        </w:rPr>
        <w:t xml:space="preserve">49. Talabani oliy ta'lim muassasasidan chetlatish uchun quyidagilar asos bo'ladi: </w:t>
      </w:r>
      <w:r>
        <w:rPr>
          <w:rFonts w:ascii="ArialMT" w:hAnsi="ArialMT" w:eastAsia="ArialMT"/>
          <w:b w:val="0"/>
          <w:i w:val="0"/>
          <w:color w:val="000000"/>
          <w:sz w:val="28"/>
        </w:rPr>
      </w:r>
    </w:p>
    <w:p>
      <w:pPr>
        <w:autoSpaceDN w:val="0"/>
        <w:autoSpaceDE w:val="0"/>
        <w:widowControl/>
        <w:spacing w:line="312" w:lineRule="exact" w:before="158" w:after="0"/>
        <w:ind w:left="880" w:right="0" w:firstLine="0"/>
        <w:jc w:val="left"/>
      </w:pPr>
      <w:r>
        <w:rPr>
          <w:rFonts w:ascii="ArialMT" w:hAnsi="ArialMT" w:eastAsia="ArialMT"/>
          <w:b w:val="0"/>
          <w:i w:val="0"/>
          <w:color w:val="000000"/>
          <w:sz w:val="28"/>
        </w:rPr>
        <w:t xml:space="preserve">a) o'z xohishiga ko'ra; </w:t>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b) o'qishni boshqa ta'lim muassasasiga ko'chirish; </w:t>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c) oliy ta'lim tashkilotining ichki tartib-qoidalari va xulq-atvor qoidalarini buzish; </w:t>
      </w:r>
      <w:r>
        <w:rPr>
          <w:rFonts w:ascii="ArialMT" w:hAnsi="ArialMT" w:eastAsia="ArialMT"/>
          <w:b w:val="0"/>
          <w:i w:val="0"/>
          <w:color w:val="000000"/>
          <w:sz w:val="28"/>
        </w:rPr>
      </w:r>
    </w:p>
    <w:p>
      <w:pPr>
        <w:autoSpaceDN w:val="0"/>
        <w:autoSpaceDE w:val="0"/>
        <w:widowControl/>
        <w:spacing w:line="324" w:lineRule="exact" w:before="146" w:after="0"/>
        <w:ind w:left="28" w:right="24" w:firstLine="852"/>
        <w:jc w:val="both"/>
      </w:pPr>
      <w:r>
        <w:rPr>
          <w:rFonts w:ascii="ArialMT" w:hAnsi="ArialMT" w:eastAsia="ArialMT"/>
          <w:b w:val="0"/>
          <w:i w:val="0"/>
          <w:color w:val="000000"/>
          <w:sz w:val="28"/>
        </w:rPr>
        <w:t xml:space="preserve">g) bir semestr davomida uzrli sababsiz 74 soatdan ortiq dars qoldirish (sog'lig'i sababli belgilangan shakldagi tibbiy ma'lumotnoma taqdim etilgan hollar bundan mustasno);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d) o'quv to'lovini o'z vaqtida to'lamaslik (to'lov-kontrakt asosida tahsil olayotganlar uchun); </w:t>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e) talaba sud tomonidan ozodlikdan mahrum etilganda; </w:t>
      </w:r>
    </w:p>
    <w:p>
      <w:pPr>
        <w:sectPr>
          <w:pgSz w:w="12240" w:h="15840"/>
          <w:pgMar w:top="360" w:right="658" w:bottom="796"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4" w:firstLine="852"/>
        <w:jc w:val="both"/>
      </w:pPr>
      <w:r>
        <w:rPr>
          <w:rFonts w:ascii="ArialMT" w:hAnsi="ArialMT" w:eastAsia="ArialMT"/>
          <w:b w:val="0"/>
          <w:i w:val="0"/>
          <w:color w:val="000000"/>
          <w:sz w:val="28"/>
        </w:rPr>
        <w:t xml:space="preserve">j) sud qarori bilan talaba kirish imtihonlarining belgilangan tartibini buzganligi aniqlanganda (bu holda talabalar safidan chetlatilanlar qayta tiklanmaydi);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h) kursdan qoldirilgan talaba belgilangan muddatlarda o'qishni davom ettirish uchun murojaat qilmasa; </w:t>
      </w:r>
      <w:r>
        <w:rPr>
          <w:rFonts w:ascii="ArialMT" w:hAnsi="ArialMT" w:eastAsia="ArialMT"/>
          <w:b w:val="0"/>
          <w:i w:val="0"/>
          <w:color w:val="000000"/>
          <w:sz w:val="28"/>
        </w:rPr>
      </w:r>
    </w:p>
    <w:p>
      <w:pPr>
        <w:autoSpaceDN w:val="0"/>
        <w:autoSpaceDE w:val="0"/>
        <w:widowControl/>
        <w:spacing w:line="320" w:lineRule="exact" w:before="152" w:after="0"/>
        <w:ind w:left="28" w:right="20" w:firstLine="852"/>
        <w:jc w:val="both"/>
      </w:pPr>
      <w:r>
        <w:rPr>
          <w:rFonts w:ascii="ArialMT" w:hAnsi="ArialMT" w:eastAsia="ArialMT"/>
          <w:b w:val="0"/>
          <w:i w:val="0"/>
          <w:color w:val="000000"/>
          <w:sz w:val="28"/>
        </w:rPr>
        <w:t xml:space="preserve">i) talaba tomonidan abituriyent sifatida oliy ta'lim muassasasining qabul komissiyasiga taqdim etilgan (topshirilgan) hujjatlar soxta ekanligi yoki belgilangan talablarga javob bermasligi aniqlansa;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k) vafot etganda. </w:t>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Talabaga harbiy xizmat, sog'likni tiklash, homiladorlik va tug'ruq, shuningdek ota-onalik ta'tili davomida va kasal oila a'zosini (ota, ona yoki ularning o'rinbosarlari, turmush o'rtog'i, farzand) parvarish qilish uchun belgilangan tartibda akademik ta'til berilishi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50. Talabalar oliy ta'lim muassasasi rektori (direktori)ning buyrug'i bilan quyidagi hollarda kursdan kursga qoldiriladi: </w:t>
      </w:r>
      <w:r>
        <w:rPr>
          <w:rFonts w:ascii="ArialMT" w:hAnsi="ArialMT" w:eastAsia="ArialMT"/>
          <w:b w:val="0"/>
          <w:i w:val="0"/>
          <w:color w:val="000000"/>
          <w:sz w:val="28"/>
        </w:rPr>
      </w:r>
    </w:p>
    <w:p>
      <w:pPr>
        <w:autoSpaceDN w:val="0"/>
        <w:autoSpaceDE w:val="0"/>
        <w:widowControl/>
        <w:spacing w:line="324" w:lineRule="exact" w:before="146" w:after="0"/>
        <w:ind w:left="28" w:right="22" w:firstLine="852"/>
        <w:jc w:val="both"/>
      </w:pPr>
      <w:r>
        <w:rPr>
          <w:rFonts w:ascii="ArialMT" w:hAnsi="ArialMT" w:eastAsia="ArialMT"/>
          <w:b w:val="0"/>
          <w:i w:val="0"/>
          <w:color w:val="000000"/>
          <w:sz w:val="28"/>
        </w:rPr>
        <w:t xml:space="preserve">Belgilangan muddatlarda fanlarni o'zlashtirib bo'lmaslik (akademik qarzdorlik), ta'lim jarayoni kredit-modul tizimi asosida tashkil etilgan ta'lim yo'nalishlari bundan mustasno;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4" w:lineRule="exact" w:before="146" w:after="0"/>
        <w:ind w:left="28" w:right="24" w:firstLine="852"/>
        <w:jc w:val="both"/>
      </w:pPr>
      <w:r>
        <w:rPr>
          <w:rFonts w:ascii="ArialMT" w:hAnsi="ArialMT" w:eastAsia="ArialMT"/>
          <w:b w:val="0"/>
          <w:i w:val="0"/>
          <w:color w:val="000000"/>
          <w:sz w:val="28"/>
        </w:rPr>
        <w:t xml:space="preserve">Ta'lim jarayoni kredit-modul tizimi asosida tashkil etilgan ta'lim yo'nalishlarida semestr va o'quv yili oxirida o'tish GPA balini qo'lga kirita olmaslik;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48" w:after="0"/>
        <w:ind w:left="28" w:right="0" w:firstLine="0"/>
        <w:jc w:val="left"/>
      </w:pPr>
      <w:r>
        <w:rPr>
          <w:rFonts w:ascii="ArialMT" w:hAnsi="ArialMT" w:eastAsia="ArialMT"/>
          <w:b w:val="0"/>
          <w:i w:val="0"/>
          <w:color w:val="000000"/>
          <w:sz w:val="28"/>
        </w:rPr>
        <w:t xml:space="preserve">amaliyotda ishtirok etmaslik, shuningdek amaliyot qoniqarsiz baholanganda. </w:t>
      </w:r>
      <w:r>
        <w:rPr>
          <w:rFonts w:ascii="ArialMT" w:hAnsi="ArialMT" w:eastAsia="ArialMT"/>
          <w:b w:val="0"/>
          <w:i w:val="0"/>
          <w:color w:val="000000"/>
          <w:sz w:val="28"/>
        </w:rPr>
      </w:r>
    </w:p>
    <w:p>
      <w:pPr>
        <w:autoSpaceDN w:val="0"/>
        <w:autoSpaceDE w:val="0"/>
        <w:widowControl/>
        <w:spacing w:line="322" w:lineRule="exact" w:before="152" w:after="0"/>
        <w:ind w:left="28" w:right="0" w:firstLine="852"/>
        <w:jc w:val="left"/>
      </w:pPr>
      <w:r>
        <w:rPr>
          <w:rFonts w:ascii="ArialMT" w:hAnsi="ArialMT" w:eastAsia="ArialMT"/>
          <w:b w:val="0"/>
          <w:i w:val="0"/>
          <w:color w:val="000000"/>
          <w:sz w:val="28"/>
        </w:rPr>
        <w:t xml:space="preserve">51. Kursdan qoldirilgan talaba to'lov-kontrakt asosida tugatmagan tegishli o'quv semestrining boshidan o'qishni boshlaydi.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2" w:after="0"/>
        <w:ind w:left="28" w:right="20" w:firstLine="852"/>
        <w:jc w:val="both"/>
      </w:pPr>
      <w:r>
        <w:rPr>
          <w:rFonts w:ascii="ArialMT" w:hAnsi="ArialMT" w:eastAsia="ArialMT"/>
          <w:b w:val="0"/>
          <w:i w:val="0"/>
          <w:color w:val="000000"/>
          <w:sz w:val="28"/>
        </w:rPr>
        <w:t xml:space="preserve">Talaba ish yuklamasi hajmini aniqlash uchun shartli birliklarni (kreditlarni) ko'chirish va to'plash tizimi joriy etilgan oliy ta'lim muassasalarida akademik qarzdorlik sababli kursdan qoldirilgan talabalar tegishli o'quv semestridan boshlab faqat o'zlashtirib bo'lmagan fanlarni (modullarni) qayta o'qiydi.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48" w:after="0"/>
        <w:ind w:left="28" w:right="24" w:firstLine="852"/>
        <w:jc w:val="both"/>
      </w:pPr>
      <w:r>
        <w:rPr>
          <w:rFonts w:ascii="ArialMT" w:hAnsi="ArialMT" w:eastAsia="ArialMT"/>
          <w:b w:val="0"/>
          <w:i w:val="0"/>
          <w:color w:val="000000"/>
          <w:sz w:val="28"/>
        </w:rPr>
        <w:t xml:space="preserve">Kursdan qoldirilgan talaba o'qishni davom ettirishi uchun belgilangan muddatlarda oliy ta'lim muassasasiga o'qishni qayta tiklash uchun murojaat qilishi kerak. </w:t>
      </w:r>
      <w:r>
        <w:rPr>
          <w:rFonts w:ascii="ArialMT" w:hAnsi="ArialMT" w:eastAsia="ArialMT"/>
          <w:b w:val="0"/>
          <w:i w:val="0"/>
          <w:color w:val="000000"/>
          <w:sz w:val="28"/>
        </w:rPr>
      </w:r>
      <w:r>
        <w:rPr>
          <w:rFonts w:ascii="ArialMT" w:hAnsi="ArialMT" w:eastAsia="ArialMT"/>
          <w:b w:val="0"/>
          <w:i w:val="0"/>
          <w:color w:val="000000"/>
          <w:sz w:val="28"/>
        </w:rPr>
      </w:r>
    </w:p>
    <w:p>
      <w:pPr>
        <w:sectPr>
          <w:pgSz w:w="12240" w:h="15840"/>
          <w:pgMar w:top="360" w:right="662" w:bottom="90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70"/>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322" w:lineRule="exact" w:before="378" w:after="0"/>
        <w:ind w:left="28" w:right="0" w:firstLine="0"/>
        <w:jc w:val="left"/>
      </w:pPr>
      <w:r>
        <w:rPr>
          <w:rFonts w:ascii="ArialMT" w:hAnsi="ArialMT" w:eastAsia="ArialMT"/>
          <w:b w:val="0"/>
          <w:i w:val="0"/>
          <w:color w:val="000000"/>
          <w:sz w:val="28"/>
        </w:rPr>
        <w:t xml:space="preserve">Kursdan qoldirilgan talaba ushbu Nizomning hollarida talabalar safidan chetlatilishi mumkin.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8080"/>
          <w:sz w:val="28"/>
          <w:u w:val="single"/>
        </w:rPr>
      </w:r>
      <w:r>
        <w:rPr>
          <w:rFonts w:ascii="ArialMT" w:hAnsi="ArialMT" w:eastAsia="ArialMT"/>
          <w:b w:val="0"/>
          <w:i w:val="0"/>
          <w:color w:val="000000"/>
          <w:sz w:val="28"/>
        </w:rPr>
      </w:r>
    </w:p>
    <w:p>
      <w:pPr>
        <w:autoSpaceDN w:val="0"/>
        <w:autoSpaceDE w:val="0"/>
        <w:widowControl/>
        <w:spacing w:line="322" w:lineRule="exact" w:before="152" w:after="0"/>
        <w:ind w:left="28" w:right="24" w:firstLine="852"/>
        <w:jc w:val="both"/>
      </w:pPr>
      <w:r>
        <w:rPr>
          <w:rFonts w:ascii="ArialMT" w:hAnsi="ArialMT" w:eastAsia="ArialMT"/>
          <w:b w:val="0"/>
          <w:i w:val="0"/>
          <w:color w:val="000000"/>
          <w:sz w:val="28"/>
        </w:rPr>
        <w:t xml:space="preserve">52. Talabalar o'qishini ko'chirish (qayta tiklash) va qayta tiklash jarayonida, agar shaxsiy ishdagi hujjatlar to'liq taqdim etilmaganligi yoki taqdim etilgan hujjatlarga o'zgartirishlar kiritilganligi yoki hujjatlar belgilangan tartibda tasdiqlanmaganligi aniqlansa, oliy ta'lim muassasasining rektori (direktori) ushbu hujjatlarni tekshirish va buyruq chiqarmaslik huquqiga ega.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158" w:after="0"/>
        <w:ind w:left="880" w:right="0" w:firstLine="0"/>
        <w:jc w:val="left"/>
      </w:pPr>
      <w:r>
        <w:rPr>
          <w:rFonts w:ascii="ArialMT" w:hAnsi="ArialMT" w:eastAsia="ArialMT"/>
          <w:b w:val="0"/>
          <w:i w:val="0"/>
          <w:color w:val="000000"/>
          <w:sz w:val="28"/>
        </w:rPr>
        <w:t xml:space="preserve">53. Talabaning shaxsiy ishida quyidagi hujjatlar bo'lishi kerak: </w:t>
      </w:r>
    </w:p>
    <w:p>
      <w:pPr>
        <w:autoSpaceDN w:val="0"/>
        <w:autoSpaceDE w:val="0"/>
        <w:widowControl/>
        <w:spacing w:line="322" w:lineRule="exact" w:before="152" w:after="0"/>
        <w:ind w:left="28" w:right="20" w:firstLine="852"/>
        <w:jc w:val="both"/>
      </w:pPr>
      <w:r>
        <w:rPr>
          <w:rFonts w:ascii="ArialMT" w:hAnsi="ArialMT" w:eastAsia="ArialMT"/>
          <w:b w:val="0"/>
          <w:i w:val="0"/>
          <w:color w:val="008080"/>
          <w:sz w:val="28"/>
          <w:u w:val="single"/>
        </w:rPr>
        <w:t xml:space="preserve">umumiy o'rta (o'n bir yillik ta'lim), o'rta maxsus (to'qqiz yillik asosiy o'rta va ikki yillik o'rta maxsus ta'lim), boshlang'ich kasb-hunar ta'limi (to'qqiz yillik asosiy o'rta va ikki yillik boshlang'ich kasb-hunar ta'limi), shuningdek O'zbekiston Respublikasining "Ta'lim to'g'risida"gi Qonuni kuchga kirgunga qadar (2020-yil 24-sentabr) o'rta maxsus, kasb-hunar ta'limi (to'qqiz yillik umumiy o'rta va uch yillik o'rta maxsus, kasb-hunar ta'limi)ni tamomlagan to'g'risida tasdiqlovchi hujjat va unga ilovaning asl nusxasi; </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2" w:lineRule="exact" w:before="150" w:after="0"/>
        <w:ind w:left="28" w:right="0" w:firstLine="0"/>
        <w:jc w:val="left"/>
      </w:pPr>
      <w:r>
        <w:rPr>
          <w:rFonts w:ascii="ArialMT" w:hAnsi="ArialMT" w:eastAsia="ArialMT"/>
          <w:b w:val="0"/>
          <w:i w:val="0"/>
          <w:color w:val="000000"/>
          <w:sz w:val="28"/>
        </w:rPr>
        <w:t xml:space="preserve">tahsil olgan oliy ta'lim muassasasiga qabul qilish buyrug'idan ko'chirma; </w:t>
      </w:r>
      <w:r>
        <w:rPr>
          <w:rFonts w:ascii="ArialMT" w:hAnsi="ArialMT" w:eastAsia="ArialMT"/>
          <w:b w:val="0"/>
          <w:i w:val="0"/>
          <w:color w:val="000000"/>
          <w:sz w:val="28"/>
        </w:rPr>
      </w:r>
    </w:p>
    <w:p>
      <w:pPr>
        <w:autoSpaceDN w:val="0"/>
        <w:autoSpaceDE w:val="0"/>
        <w:widowControl/>
        <w:spacing w:line="312" w:lineRule="exact" w:before="158" w:after="0"/>
        <w:ind w:left="880" w:right="0" w:firstLine="0"/>
        <w:jc w:val="left"/>
      </w:pPr>
      <w:r>
        <w:rPr>
          <w:rFonts w:ascii="ArialMT" w:hAnsi="ArialMT" w:eastAsia="ArialMT"/>
          <w:b w:val="0"/>
          <w:i w:val="0"/>
          <w:color w:val="000000"/>
          <w:sz w:val="28"/>
        </w:rPr>
        <w:t xml:space="preserve">oxirgi tahsil olingan kursga ko'chirish buyrug'idan ko'chirma; </w:t>
      </w:r>
    </w:p>
    <w:p>
      <w:pPr>
        <w:autoSpaceDN w:val="0"/>
        <w:autoSpaceDE w:val="0"/>
        <w:widowControl/>
        <w:spacing w:line="314" w:lineRule="exact" w:before="160" w:after="0"/>
        <w:ind w:left="880" w:right="0" w:firstLine="0"/>
        <w:jc w:val="left"/>
      </w:pPr>
      <w:r>
        <w:rPr>
          <w:rFonts w:ascii="ArialMT" w:hAnsi="ArialMT" w:eastAsia="ArialMT"/>
          <w:b w:val="0"/>
          <w:i w:val="0"/>
          <w:color w:val="000000"/>
          <w:sz w:val="28"/>
        </w:rPr>
        <w:t xml:space="preserve">belgilangan shakldagi akademik ma'lumotnoma yoki transkriptning asl nusxasi; </w:t>
      </w:r>
    </w:p>
    <w:p>
      <w:pPr>
        <w:autoSpaceDN w:val="0"/>
        <w:autoSpaceDE w:val="0"/>
        <w:widowControl/>
        <w:spacing w:line="314" w:lineRule="exact" w:before="158" w:after="0"/>
        <w:ind w:left="880" w:right="0" w:firstLine="0"/>
        <w:jc w:val="left"/>
      </w:pPr>
      <w:r>
        <w:rPr>
          <w:rFonts w:ascii="ArialMT" w:hAnsi="ArialMT" w:eastAsia="ArialMT"/>
          <w:b w:val="0"/>
          <w:i w:val="0"/>
          <w:color w:val="000000"/>
          <w:sz w:val="28"/>
        </w:rPr>
        <w:t xml:space="preserve">talabalar safidan chetlatish buyrug'idan ko'chirma; </w:t>
      </w:r>
    </w:p>
    <w:p>
      <w:pPr>
        <w:autoSpaceDN w:val="0"/>
        <w:tabs>
          <w:tab w:pos="880" w:val="left"/>
        </w:tabs>
        <w:autoSpaceDE w:val="0"/>
        <w:widowControl/>
        <w:spacing w:line="324" w:lineRule="exact" w:before="146" w:after="0"/>
        <w:ind w:left="28" w:right="0" w:firstLine="0"/>
        <w:jc w:val="left"/>
      </w:pPr>
      <w:r>
        <w:rPr>
          <w:rFonts w:ascii="ArialMT" w:hAnsi="ArialMT" w:eastAsia="ArialMT"/>
          <w:b w:val="0"/>
          <w:i w:val="0"/>
          <w:color w:val="000000"/>
          <w:sz w:val="28"/>
        </w:rPr>
        <w:t xml:space="preserve">Talaba tahsil olgan oliy ta'lim muassasasiga yuborilgan so'rovnomaga javob xati. </w:t>
      </w:r>
      <w:r>
        <w:rPr>
          <w:rFonts w:ascii="ArialMT" w:hAnsi="ArialMT" w:eastAsia="ArialMT"/>
          <w:b w:val="0"/>
          <w:i w:val="0"/>
          <w:color w:val="000000"/>
          <w:sz w:val="28"/>
        </w:rPr>
      </w:r>
    </w:p>
    <w:p>
      <w:pPr>
        <w:autoSpaceDN w:val="0"/>
        <w:autoSpaceDE w:val="0"/>
        <w:widowControl/>
        <w:spacing w:line="324" w:lineRule="exact" w:before="146" w:after="0"/>
        <w:ind w:left="28" w:right="28" w:firstLine="852"/>
        <w:jc w:val="both"/>
      </w:pPr>
      <w:r>
        <w:rPr>
          <w:rFonts w:ascii="ArialMT" w:hAnsi="ArialMT" w:eastAsia="ArialMT"/>
          <w:b w:val="0"/>
          <w:i w:val="0"/>
          <w:color w:val="000000"/>
          <w:sz w:val="28"/>
        </w:rPr>
        <w:t xml:space="preserve">54. Oliy ta'lim muassasasida o'qishini ko'chirgan yoki qayta tiklagan talabalarning shaxsiy ishiga tegishli buyruqdan ko'chirma, ariza va akademik ma'lumotnoma yoki transkript ilova qilinadi. </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880" w:val="left"/>
        </w:tabs>
        <w:autoSpaceDE w:val="0"/>
        <w:widowControl/>
        <w:spacing w:line="320" w:lineRule="exact" w:before="152" w:after="154"/>
        <w:ind w:left="28" w:right="0" w:firstLine="0"/>
        <w:jc w:val="left"/>
      </w:pPr>
      <w:r>
        <w:rPr>
          <w:rFonts w:ascii="ArialMT" w:hAnsi="ArialMT" w:eastAsia="ArialMT"/>
          <w:b w:val="0"/>
          <w:i w:val="0"/>
          <w:color w:val="000000"/>
          <w:sz w:val="28"/>
        </w:rPr>
        <w:t xml:space="preserve">55. Agar o'quv rejasining fanlari bo'yicha nomuvofiqliklar aniqlansa, talaba akademik qarzdor sifatida o'qishga qabul qilinadi. </w:t>
      </w:r>
      <w:r>
        <w:rPr>
          <w:rFonts w:ascii="ArialMT" w:hAnsi="ArialMT" w:eastAsia="ArialMT"/>
          <w:b w:val="0"/>
          <w:i w:val="0"/>
          <w:color w:val="000000"/>
          <w:sz w:val="28"/>
        </w:rPr>
      </w:r>
    </w:p>
    <w:tbl>
      <w:tblPr>
        <w:tblW w:type="auto" w:w="0"/>
        <w:tblLayout w:type="fixed"/>
        <w:tblLook w:firstColumn="1" w:firstRow="1" w:lastColumn="0" w:lastRow="0" w:noHBand="0" w:noVBand="1" w:val="04A0"/>
        <w:tblInd w:w="0.0" w:type="dxa"/>
      </w:tblPr>
      <w:tblGrid>
        <w:gridCol w:w="10170"/>
      </w:tblGrid>
      <w:tr>
        <w:trPr>
          <w:trHeight w:hRule="exact" w:val="380"/>
        </w:trPr>
        <w:tc>
          <w:tcPr>
            <w:tcW w:type="dxa" w:w="10148"/>
            <w:tcBorders/>
            <w:tcMar>
              <w:start w:w="0" w:type="dxa"/>
              <w:end w:w="0" w:type="dxa"/>
            </w:tcMar>
          </w:tcPr>
          <w:p>
            <w:pPr>
              <w:autoSpaceDN w:val="0"/>
              <w:autoSpaceDE w:val="0"/>
              <w:widowControl/>
              <w:spacing w:line="314" w:lineRule="exact" w:before="6" w:after="0"/>
              <w:ind w:left="880" w:right="0" w:firstLine="0"/>
              <w:jc w:val="left"/>
            </w:pPr>
            <w:r>
              <w:rPr>
                <w:rFonts w:ascii="ArialMT" w:hAnsi="ArialMT" w:eastAsia="ArialMT"/>
                <w:b w:val="0"/>
                <w:i w:val="0"/>
                <w:color w:val="000000"/>
                <w:sz w:val="28"/>
              </w:rPr>
              <w:t xml:space="preserve">Fan bo'yicha akademik qarzdorliklari bo'lgan talabalar o'zlashtirmagan fanlarni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10170"/>
      </w:tblGrid>
      <w:tr>
        <w:trPr>
          <w:trHeight w:hRule="exact" w:val="968"/>
        </w:trPr>
        <w:tc>
          <w:tcPr>
            <w:tcW w:type="dxa" w:w="10148"/>
            <w:tcBorders/>
            <w:tcMar>
              <w:start w:w="0" w:type="dxa"/>
              <w:end w:w="0" w:type="dxa"/>
            </w:tcMar>
          </w:tcPr>
          <w:p>
            <w:pPr>
              <w:autoSpaceDN w:val="0"/>
              <w:autoSpaceDE w:val="0"/>
              <w:widowControl/>
              <w:spacing w:line="320" w:lineRule="exact" w:before="322" w:after="0"/>
              <w:ind w:left="0" w:right="0" w:firstLine="0"/>
              <w:jc w:val="center"/>
            </w:pPr>
            <w:r>
              <w:rPr>
                <w:rFonts w:ascii="ArialMT" w:hAnsi="ArialMT" w:eastAsia="ArialMT"/>
                <w:b w:val="0"/>
                <w:i w:val="0"/>
                <w:color w:val="000000"/>
                <w:sz w:val="28"/>
              </w:rPr>
              <w:t xml:space="preserve">tegishli fanlarda o'zlashtirilmagan kreditlar soniga muvofiq asosiy to'lov-kontrakt miqdori asosida to'lov amalga oshirilgandan so'ng o'z hisobidan qayta </w:t>
            </w:r>
            <w:r>
              <w:rPr>
                <w:rFonts w:ascii="ArialMT" w:hAnsi="ArialMT" w:eastAsia="ArialMT"/>
                <w:b w:val="0"/>
                <w:i w:val="0"/>
                <w:color w:val="000000"/>
                <w:sz w:val="28"/>
              </w:rPr>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10170"/>
      </w:tblGrid>
      <w:tr>
        <w:trPr>
          <w:trHeight w:hRule="exact" w:val="354"/>
        </w:trPr>
        <w:tc>
          <w:tcPr>
            <w:tcW w:type="dxa" w:w="10100"/>
            <w:tcBorders/>
            <w:shd w:fill="e8e8ff"/>
            <w:tcMar>
              <w:start w:w="0" w:type="dxa"/>
              <w:end w:w="0" w:type="dxa"/>
            </w:tcMar>
          </w:tcPr>
          <w:p>
            <w:pPr>
              <w:autoSpaceDN w:val="0"/>
              <w:autoSpaceDE w:val="0"/>
              <w:widowControl/>
              <w:spacing w:line="312" w:lineRule="exact" w:before="60" w:after="0"/>
              <w:ind w:left="28" w:right="0" w:firstLine="0"/>
              <w:jc w:val="left"/>
            </w:pPr>
            <w:r>
              <w:rPr>
                <w:rFonts w:ascii="ArialMT" w:hAnsi="ArialMT" w:eastAsia="ArialMT"/>
                <w:b w:val="0"/>
                <w:i w:val="0"/>
                <w:color w:val="000000"/>
                <w:sz w:val="28"/>
              </w:rPr>
              <w:t xml:space="preserve">ma'lum bir semestr davomida o'qiydi.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360" w:right="658" w:bottom="106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322" w:lineRule="exact" w:before="378" w:after="0"/>
        <w:ind w:left="28" w:right="20" w:firstLine="852"/>
        <w:jc w:val="both"/>
      </w:pPr>
      <w:r>
        <w:rPr>
          <w:rFonts w:ascii="ArialMT" w:hAnsi="ArialMT" w:eastAsia="ArialMT"/>
          <w:b w:val="0"/>
          <w:i w:val="0"/>
          <w:color w:val="000000"/>
          <w:sz w:val="28"/>
        </w:rPr>
        <w:t xml:space="preserve">56. Oliy ta'lim muassasalari talabalarni ko'chirish, qayta tiklash va chetlatish to'g'risidagi taqdim etilgan hujjatlarning to'g'ri rasmiylashtirilishi va qonuniyligi uchun javobgardirlar.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2" w:lineRule="exact" w:before="150" w:after="0"/>
        <w:ind w:left="28" w:right="22" w:firstLine="852"/>
        <w:jc w:val="both"/>
      </w:pPr>
      <w:r>
        <w:rPr>
          <w:rFonts w:ascii="ArialMT" w:hAnsi="ArialMT" w:eastAsia="ArialMT"/>
          <w:b w:val="0"/>
          <w:i w:val="0"/>
          <w:color w:val="000000"/>
          <w:sz w:val="28"/>
        </w:rPr>
        <w:t xml:space="preserve">Zarurat tug'ilganda, rektor hujjatlarni yuborgan oliy ta'lim muassasalaridan rasmiy xat orqali ma'lumotlarning to'g'riligi tasdiqini so'rashi mumkin. </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160" w:after="0"/>
        <w:ind w:left="0" w:right="0" w:firstLine="0"/>
        <w:jc w:val="center"/>
      </w:pPr>
      <w:r>
        <w:rPr>
          <w:rFonts w:ascii="Arial" w:hAnsi="Arial" w:eastAsia="Arial"/>
          <w:b/>
          <w:i w:val="0"/>
          <w:color w:val="000080"/>
          <w:sz w:val="28"/>
        </w:rPr>
        <w:t xml:space="preserve">7-bob. Yakuniy qoida </w:t>
      </w:r>
    </w:p>
    <w:p>
      <w:pPr>
        <w:autoSpaceDN w:val="0"/>
        <w:tabs>
          <w:tab w:pos="880" w:val="left"/>
        </w:tabs>
        <w:autoSpaceDE w:val="0"/>
        <w:widowControl/>
        <w:spacing w:line="322" w:lineRule="exact" w:before="60" w:after="0"/>
        <w:ind w:left="28" w:right="0" w:firstLine="0"/>
        <w:jc w:val="left"/>
      </w:pPr>
      <w:r>
        <w:rPr>
          <w:rFonts w:ascii="ArialMT" w:hAnsi="ArialMT" w:eastAsia="ArialMT"/>
          <w:b w:val="0"/>
          <w:i w:val="0"/>
          <w:color w:val="000000"/>
          <w:sz w:val="28"/>
        </w:rPr>
        <w:t xml:space="preserve">57. Ushbu Nizom talablarini buzishda aybdor shaxslar qonun hujjatlarida belgilangan tartibda javobgarlikka tortiladi. </w:t>
      </w:r>
      <w:r>
        <w:rPr>
          <w:rFonts w:ascii="ArialMT" w:hAnsi="ArialMT" w:eastAsia="ArialMT"/>
          <w:b w:val="0"/>
          <w:i w:val="0"/>
          <w:color w:val="000000"/>
          <w:sz w:val="28"/>
        </w:rPr>
      </w:r>
    </w:p>
    <w:p>
      <w:pPr>
        <w:autoSpaceDN w:val="0"/>
        <w:autoSpaceDE w:val="0"/>
        <w:widowControl/>
        <w:spacing w:line="240" w:lineRule="auto" w:before="624" w:after="0"/>
        <w:ind w:left="28" w:right="0" w:firstLine="0"/>
        <w:jc w:val="left"/>
      </w:pPr>
      <w:r>
        <w:drawing>
          <wp:inline xmlns:a="http://schemas.openxmlformats.org/drawingml/2006/main" xmlns:pic="http://schemas.openxmlformats.org/drawingml/2006/picture">
            <wp:extent cx="5452110" cy="2152650"/>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52110" cy="2152650"/>
                    </a:xfrm>
                    <a:prstGeom prst="rect"/>
                  </pic:spPr>
                </pic:pic>
              </a:graphicData>
            </a:graphic>
          </wp:inline>
        </w:drawing>
      </w:r>
    </w:p>
    <w:sectPr w:rsidR="00FC693F" w:rsidRPr="0006063C" w:rsidSect="00034616">
      <w:pgSz w:w="12240" w:h="15840"/>
      <w:pgMar w:top="360" w:right="664" w:bottom="1440"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javascript:scrollText()" TargetMode="External"/><Relationship Id="rId10" Type="http://schemas.openxmlformats.org/officeDocument/2006/relationships/hyperlink" Target="https://lex.uz/uz/docs/-5013007" TargetMode="External"/><Relationship Id="rId11" Type="http://schemas.openxmlformats.org/officeDocument/2006/relationships/hyperlink" Target="javascript:scrollText(-7729689)" TargetMode="External"/><Relationship Id="rId12" Type="http://schemas.openxmlformats.org/officeDocument/2006/relationships/hyperlink" Target="javascript:scrollText(-7729726)" TargetMode="External"/><Relationship Id="rId13" Type="http://schemas.openxmlformats.org/officeDocument/2006/relationships/hyperlink" Target="javascript:scrollText(-7729732)" TargetMode="External"/><Relationship Id="rId14" Type="http://schemas.openxmlformats.org/officeDocument/2006/relationships/hyperlink" Target="https://lex.uz/uz/docs/-5495526" TargetMode="External"/><Relationship Id="rId15" Type="http://schemas.openxmlformats.org/officeDocument/2006/relationships/hyperlink" Target="javascript:scrollText(-7729831)" TargetMode="External"/><Relationship Id="rId16" Type="http://schemas.openxmlformats.org/officeDocument/2006/relationships/hyperlink" Target="javascript:scrollText(-7729854)" TargetMode="Externa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